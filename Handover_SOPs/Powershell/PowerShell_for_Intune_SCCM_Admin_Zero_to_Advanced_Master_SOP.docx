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PowerShell for Intune and SCCM Administrators</w:t>
      </w:r>
    </w:p>
    <w:p>
      <w:pPr>
        <w:jc w:val="center"/>
      </w:pPr>
      <w:r>
        <w:rPr>
          <w:color w:val="0078D4"/>
          <w:sz w:val="28"/>
        </w:rPr>
        <w:t>Zero-to-Advanced Master SOP, Lab Guide, Script Library, and Interview Book</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Purpose</w:t>
              <w:br/>
            </w:r>
            <w:r>
              <w:t>Designed for a learner starting with zero PowerShell knowledge. The guide explains why PowerShell is used, how the language works, how Intune and SCCM administrators apply it, how scripts are deployed, how Microsoft Graph is used, how Remediations work, how to troubleshoot scripts, and how to design safe enterprise automation.</w:t>
            </w:r>
          </w:p>
        </w:tc>
      </w:tr>
    </w:tbl>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10" w:type="dxa"/>
              <w:start w:w="130" w:type="dxa"/>
              <w:bottom w:w="110" w:type="dxa"/>
              <w:end w:w="130" w:type="dxa"/>
            </w:tcMar>
          </w:tcPr>
          <w:p>
            <w:r>
              <w:rPr>
                <w:b/>
                <w:color w:val="FFFFFF"/>
              </w:rPr>
              <w:t>Document field</w:t>
            </w:r>
          </w:p>
        </w:tc>
        <w:tc>
          <w:tcPr>
            <w:tcW w:type="dxa" w:w="5112"/>
            <w:shd w:fill="17365D"/>
            <w:tcMar>
              <w:top w:w="110" w:type="dxa"/>
              <w:start w:w="130" w:type="dxa"/>
              <w:bottom w:w="110" w:type="dxa"/>
              <w:end w:w="130" w:type="dxa"/>
            </w:tcMar>
          </w:tcPr>
          <w:p>
            <w:r>
              <w:rPr>
                <w:b/>
                <w:color w:val="FFFFFF"/>
              </w:rPr>
              <w:t>Value</w:t>
            </w:r>
          </w:p>
        </w:tc>
      </w:tr>
      <w:tr>
        <w:tc>
          <w:tcPr>
            <w:tcW w:type="dxa" w:w="5112"/>
            <w:tcMar>
              <w:top w:w="110" w:type="dxa"/>
              <w:start w:w="130" w:type="dxa"/>
              <w:bottom w:w="110" w:type="dxa"/>
              <w:end w:w="130" w:type="dxa"/>
            </w:tcMar>
            <w:vAlign w:val="center"/>
          </w:tcPr>
          <w:p>
            <w:r>
              <w:t>Audience</w:t>
            </w:r>
          </w:p>
        </w:tc>
        <w:tc>
          <w:tcPr>
            <w:tcW w:type="dxa" w:w="5112"/>
            <w:tcMar>
              <w:top w:w="110" w:type="dxa"/>
              <w:start w:w="130" w:type="dxa"/>
              <w:bottom w:w="110" w:type="dxa"/>
              <w:end w:w="130" w:type="dxa"/>
            </w:tcMar>
            <w:vAlign w:val="center"/>
          </w:tcPr>
          <w:p>
            <w:r>
              <w:t>Intune Administrator, Endpoint Engineer, SCCM/MECM Administrator, Intune SME candidate</w:t>
            </w:r>
          </w:p>
        </w:tc>
      </w:tr>
      <w:tr>
        <w:tc>
          <w:tcPr>
            <w:tcW w:type="dxa" w:w="5112"/>
            <w:tcMar>
              <w:top w:w="110" w:type="dxa"/>
              <w:start w:w="130" w:type="dxa"/>
              <w:bottom w:w="110" w:type="dxa"/>
              <w:end w:w="130" w:type="dxa"/>
            </w:tcMar>
            <w:vAlign w:val="center"/>
          </w:tcPr>
          <w:p>
            <w:r>
              <w:t>Coverage</w:t>
            </w:r>
          </w:p>
        </w:tc>
        <w:tc>
          <w:tcPr>
            <w:tcW w:type="dxa" w:w="5112"/>
            <w:tcMar>
              <w:top w:w="110" w:type="dxa"/>
              <w:start w:w="130" w:type="dxa"/>
              <w:bottom w:w="110" w:type="dxa"/>
              <w:end w:w="130" w:type="dxa"/>
            </w:tcMar>
            <w:vAlign w:val="center"/>
          </w:tcPr>
          <w:p>
            <w:r>
              <w:t>PowerShell language, Windows automation, Intune device/app/policy reporting, Intune scripts, Remediations, Microsoft Graph, SCCM cmdlets, packaging, troubleshooting</w:t>
            </w:r>
          </w:p>
        </w:tc>
      </w:tr>
      <w:tr>
        <w:tc>
          <w:tcPr>
            <w:tcW w:type="dxa" w:w="5112"/>
            <w:tcMar>
              <w:top w:w="110" w:type="dxa"/>
              <w:start w:w="130" w:type="dxa"/>
              <w:bottom w:w="110" w:type="dxa"/>
              <w:end w:w="130" w:type="dxa"/>
            </w:tcMar>
            <w:vAlign w:val="center"/>
          </w:tcPr>
          <w:p>
            <w:r>
              <w:t>Starting level</w:t>
            </w:r>
          </w:p>
        </w:tc>
        <w:tc>
          <w:tcPr>
            <w:tcW w:type="dxa" w:w="5112"/>
            <w:tcMar>
              <w:top w:w="110" w:type="dxa"/>
              <w:start w:w="130" w:type="dxa"/>
              <w:bottom w:w="110" w:type="dxa"/>
              <w:end w:w="130" w:type="dxa"/>
            </w:tcMar>
            <w:vAlign w:val="center"/>
          </w:tcPr>
          <w:p>
            <w:r>
              <w:t>Zero knowledge</w:t>
            </w:r>
          </w:p>
        </w:tc>
      </w:tr>
      <w:tr>
        <w:tc>
          <w:tcPr>
            <w:tcW w:type="dxa" w:w="5112"/>
            <w:tcMar>
              <w:top w:w="110" w:type="dxa"/>
              <w:start w:w="130" w:type="dxa"/>
              <w:bottom w:w="110" w:type="dxa"/>
              <w:end w:w="130" w:type="dxa"/>
            </w:tcMar>
            <w:vAlign w:val="center"/>
          </w:tcPr>
          <w:p>
            <w:r>
              <w:t>Target level</w:t>
            </w:r>
          </w:p>
        </w:tc>
        <w:tc>
          <w:tcPr>
            <w:tcW w:type="dxa" w:w="5112"/>
            <w:tcMar>
              <w:top w:w="110" w:type="dxa"/>
              <w:start w:w="130" w:type="dxa"/>
              <w:bottom w:w="110" w:type="dxa"/>
              <w:end w:w="130" w:type="dxa"/>
            </w:tcMar>
            <w:vAlign w:val="center"/>
          </w:tcPr>
          <w:p>
            <w:r>
              <w:t>Enterprise administrator and interview-ready architecture understanding</w:t>
            </w:r>
          </w:p>
        </w:tc>
      </w:tr>
      <w:tr>
        <w:tc>
          <w:tcPr>
            <w:tcW w:type="dxa" w:w="5112"/>
            <w:tcMar>
              <w:top w:w="110" w:type="dxa"/>
              <w:start w:w="130" w:type="dxa"/>
              <w:bottom w:w="110" w:type="dxa"/>
              <w:end w:w="130" w:type="dxa"/>
            </w:tcMar>
            <w:vAlign w:val="center"/>
          </w:tcPr>
          <w:p>
            <w:r>
              <w:t>Version</w:t>
            </w:r>
          </w:p>
        </w:tc>
        <w:tc>
          <w:tcPr>
            <w:tcW w:type="dxa" w:w="5112"/>
            <w:tcMar>
              <w:top w:w="110" w:type="dxa"/>
              <w:start w:w="130" w:type="dxa"/>
              <w:bottom w:w="110" w:type="dxa"/>
              <w:end w:w="130" w:type="dxa"/>
            </w:tcMar>
            <w:vAlign w:val="center"/>
          </w:tcPr>
          <w:p>
            <w:r>
              <w:t>1.0</w:t>
            </w:r>
          </w:p>
        </w:tc>
      </w:tr>
      <w:tr>
        <w:tc>
          <w:tcPr>
            <w:tcW w:type="dxa" w:w="5112"/>
            <w:tcMar>
              <w:top w:w="110" w:type="dxa"/>
              <w:start w:w="130" w:type="dxa"/>
              <w:bottom w:w="110" w:type="dxa"/>
              <w:end w:w="130" w:type="dxa"/>
            </w:tcMar>
            <w:vAlign w:val="center"/>
          </w:tcPr>
          <w:p>
            <w:r>
              <w:t>Prepared date</w:t>
            </w:r>
          </w:p>
        </w:tc>
        <w:tc>
          <w:tcPr>
            <w:tcW w:type="dxa" w:w="5112"/>
            <w:tcMar>
              <w:top w:w="110" w:type="dxa"/>
              <w:start w:w="130" w:type="dxa"/>
              <w:bottom w:w="110" w:type="dxa"/>
              <w:end w:w="130" w:type="dxa"/>
            </w:tcMar>
            <w:vAlign w:val="center"/>
          </w:tcPr>
          <w:p>
            <w:r>
              <w:t>25 September 2026</w:t>
            </w:r>
          </w:p>
        </w:tc>
      </w:tr>
      <w:tr>
        <w:tc>
          <w:tcPr>
            <w:tcW w:type="dxa" w:w="5112"/>
            <w:tcMar>
              <w:top w:w="110" w:type="dxa"/>
              <w:start w:w="130" w:type="dxa"/>
              <w:bottom w:w="110" w:type="dxa"/>
              <w:end w:w="130" w:type="dxa"/>
            </w:tcMar>
            <w:vAlign w:val="center"/>
          </w:tcPr>
          <w:p>
            <w:r>
              <w:t>Classification</w:t>
            </w:r>
          </w:p>
        </w:tc>
        <w:tc>
          <w:tcPr>
            <w:tcW w:type="dxa" w:w="5112"/>
            <w:tcMar>
              <w:top w:w="110" w:type="dxa"/>
              <w:start w:w="130" w:type="dxa"/>
              <w:bottom w:w="110" w:type="dxa"/>
              <w:end w:w="130" w:type="dxa"/>
            </w:tcMar>
            <w:vAlign w:val="center"/>
          </w:tcPr>
          <w:p>
            <w:r>
              <w:t>Internal learning and interview preparation</w:t>
            </w:r>
          </w:p>
        </w:tc>
      </w:tr>
    </w:tbl>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Responsible administration</w:t>
              <w:br/>
            </w:r>
            <w:r>
              <w:t>All tenant changes must use least privilege, peer review, pilot scope, logging, and rollback. The samples prefer read-only operations. High-impact remote actions such as wipe, retire, delete, or bulk assignment are explained conceptually but are not provided as ready-to-run bulk commands.</w:t>
            </w:r>
          </w:p>
        </w:tc>
      </w:tr>
    </w:tbl>
    <w:p/>
    <w:p>
      <w:r>
        <w:br w:type="page"/>
      </w:r>
    </w:p>
    <w:p>
      <w:pPr>
        <w:pStyle w:val="Title"/>
        <w:jc w:val="center"/>
      </w:pPr>
      <w:r>
        <w:t>Learning Roadmap</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10" w:type="dxa"/>
              <w:start w:w="130" w:type="dxa"/>
              <w:bottom w:w="110" w:type="dxa"/>
              <w:end w:w="130" w:type="dxa"/>
            </w:tcMar>
          </w:tcPr>
          <w:p>
            <w:r>
              <w:rPr>
                <w:b/>
                <w:color w:val="FFFFFF"/>
              </w:rPr>
              <w:t>Stage</w:t>
            </w:r>
          </w:p>
        </w:tc>
        <w:tc>
          <w:tcPr>
            <w:tcW w:type="dxa" w:w="5112"/>
            <w:shd w:fill="17365D"/>
            <w:tcMar>
              <w:top w:w="110" w:type="dxa"/>
              <w:start w:w="130" w:type="dxa"/>
              <w:bottom w:w="110" w:type="dxa"/>
              <w:end w:w="130" w:type="dxa"/>
            </w:tcMar>
          </w:tcPr>
          <w:p>
            <w:r>
              <w:rPr>
                <w:b/>
                <w:color w:val="FFFFFF"/>
              </w:rPr>
              <w:t>Outcome</w:t>
            </w:r>
          </w:p>
        </w:tc>
      </w:tr>
      <w:tr>
        <w:tc>
          <w:tcPr>
            <w:tcW w:type="dxa" w:w="5112"/>
            <w:tcMar>
              <w:top w:w="110" w:type="dxa"/>
              <w:start w:w="130" w:type="dxa"/>
              <w:bottom w:w="110" w:type="dxa"/>
              <w:end w:w="130" w:type="dxa"/>
            </w:tcMar>
            <w:vAlign w:val="center"/>
          </w:tcPr>
          <w:p>
            <w:r>
              <w:t>1. PowerShell basics</w:t>
            </w:r>
          </w:p>
        </w:tc>
        <w:tc>
          <w:tcPr>
            <w:tcW w:type="dxa" w:w="5112"/>
            <w:tcMar>
              <w:top w:w="110" w:type="dxa"/>
              <w:start w:w="130" w:type="dxa"/>
              <w:bottom w:w="110" w:type="dxa"/>
              <w:end w:w="130" w:type="dxa"/>
            </w:tcMar>
            <w:vAlign w:val="center"/>
          </w:tcPr>
          <w:p>
            <w:r>
              <w:t>Read, understand, and safely run commands</w:t>
            </w:r>
          </w:p>
        </w:tc>
      </w:tr>
      <w:tr>
        <w:tc>
          <w:tcPr>
            <w:tcW w:type="dxa" w:w="5112"/>
            <w:tcMar>
              <w:top w:w="110" w:type="dxa"/>
              <w:start w:w="130" w:type="dxa"/>
              <w:bottom w:w="110" w:type="dxa"/>
              <w:end w:w="130" w:type="dxa"/>
            </w:tcMar>
            <w:vAlign w:val="center"/>
          </w:tcPr>
          <w:p>
            <w:r>
              <w:t>2. Script engineering</w:t>
            </w:r>
          </w:p>
        </w:tc>
        <w:tc>
          <w:tcPr>
            <w:tcW w:type="dxa" w:w="5112"/>
            <w:tcMar>
              <w:top w:w="110" w:type="dxa"/>
              <w:start w:w="130" w:type="dxa"/>
              <w:bottom w:w="110" w:type="dxa"/>
              <w:end w:w="130" w:type="dxa"/>
            </w:tcMar>
            <w:vAlign w:val="center"/>
          </w:tcPr>
          <w:p>
            <w:r>
              <w:t>Build functions, logs, error handling, and reusable modules</w:t>
            </w:r>
          </w:p>
        </w:tc>
      </w:tr>
      <w:tr>
        <w:tc>
          <w:tcPr>
            <w:tcW w:type="dxa" w:w="5112"/>
            <w:tcMar>
              <w:top w:w="110" w:type="dxa"/>
              <w:start w:w="130" w:type="dxa"/>
              <w:bottom w:w="110" w:type="dxa"/>
              <w:end w:w="130" w:type="dxa"/>
            </w:tcMar>
            <w:vAlign w:val="center"/>
          </w:tcPr>
          <w:p>
            <w:r>
              <w:t>3. Local endpoint automation</w:t>
            </w:r>
          </w:p>
        </w:tc>
        <w:tc>
          <w:tcPr>
            <w:tcW w:type="dxa" w:w="5112"/>
            <w:tcMar>
              <w:top w:w="110" w:type="dxa"/>
              <w:start w:w="130" w:type="dxa"/>
              <w:bottom w:w="110" w:type="dxa"/>
              <w:end w:w="130" w:type="dxa"/>
            </w:tcMar>
            <w:vAlign w:val="center"/>
          </w:tcPr>
          <w:p>
            <w:r>
              <w:t>Inspect and configure Windows safely</w:t>
            </w:r>
          </w:p>
        </w:tc>
      </w:tr>
      <w:tr>
        <w:tc>
          <w:tcPr>
            <w:tcW w:type="dxa" w:w="5112"/>
            <w:tcMar>
              <w:top w:w="110" w:type="dxa"/>
              <w:start w:w="130" w:type="dxa"/>
              <w:bottom w:w="110" w:type="dxa"/>
              <w:end w:w="130" w:type="dxa"/>
            </w:tcMar>
            <w:vAlign w:val="center"/>
          </w:tcPr>
          <w:p>
            <w:r>
              <w:t>4. Intune script delivery</w:t>
            </w:r>
          </w:p>
        </w:tc>
        <w:tc>
          <w:tcPr>
            <w:tcW w:type="dxa" w:w="5112"/>
            <w:tcMar>
              <w:top w:w="110" w:type="dxa"/>
              <w:start w:w="130" w:type="dxa"/>
              <w:bottom w:w="110" w:type="dxa"/>
              <w:end w:w="130" w:type="dxa"/>
            </w:tcMar>
            <w:vAlign w:val="center"/>
          </w:tcPr>
          <w:p>
            <w:r>
              <w:t>Deploy Platform scripts and Remediations</w:t>
            </w:r>
          </w:p>
        </w:tc>
      </w:tr>
      <w:tr>
        <w:tc>
          <w:tcPr>
            <w:tcW w:type="dxa" w:w="5112"/>
            <w:tcMar>
              <w:top w:w="110" w:type="dxa"/>
              <w:start w:w="130" w:type="dxa"/>
              <w:bottom w:w="110" w:type="dxa"/>
              <w:end w:w="130" w:type="dxa"/>
            </w:tcMar>
            <w:vAlign w:val="center"/>
          </w:tcPr>
          <w:p>
            <w:r>
              <w:t>5. Microsoft Graph</w:t>
            </w:r>
          </w:p>
        </w:tc>
        <w:tc>
          <w:tcPr>
            <w:tcW w:type="dxa" w:w="5112"/>
            <w:tcMar>
              <w:top w:w="110" w:type="dxa"/>
              <w:start w:w="130" w:type="dxa"/>
              <w:bottom w:w="110" w:type="dxa"/>
              <w:end w:w="130" w:type="dxa"/>
            </w:tcMar>
            <w:vAlign w:val="center"/>
          </w:tcPr>
          <w:p>
            <w:r>
              <w:t>Read Intune data and perform controlled automation</w:t>
            </w:r>
          </w:p>
        </w:tc>
      </w:tr>
      <w:tr>
        <w:tc>
          <w:tcPr>
            <w:tcW w:type="dxa" w:w="5112"/>
            <w:tcMar>
              <w:top w:w="110" w:type="dxa"/>
              <w:start w:w="130" w:type="dxa"/>
              <w:bottom w:w="110" w:type="dxa"/>
              <w:end w:w="130" w:type="dxa"/>
            </w:tcMar>
            <w:vAlign w:val="center"/>
          </w:tcPr>
          <w:p>
            <w:r>
              <w:t>6. Intune admin use cases</w:t>
            </w:r>
          </w:p>
        </w:tc>
        <w:tc>
          <w:tcPr>
            <w:tcW w:type="dxa" w:w="5112"/>
            <w:tcMar>
              <w:top w:w="110" w:type="dxa"/>
              <w:start w:w="130" w:type="dxa"/>
              <w:bottom w:w="110" w:type="dxa"/>
              <w:end w:w="130" w:type="dxa"/>
            </w:tcMar>
            <w:vAlign w:val="center"/>
          </w:tcPr>
          <w:p>
            <w:r>
              <w:t>Devices, apps, policies, compliance, reports, Autopilot, security</w:t>
            </w:r>
          </w:p>
        </w:tc>
      </w:tr>
      <w:tr>
        <w:tc>
          <w:tcPr>
            <w:tcW w:type="dxa" w:w="5112"/>
            <w:tcMar>
              <w:top w:w="110" w:type="dxa"/>
              <w:start w:w="130" w:type="dxa"/>
              <w:bottom w:w="110" w:type="dxa"/>
              <w:end w:w="130" w:type="dxa"/>
            </w:tcMar>
            <w:vAlign w:val="center"/>
          </w:tcPr>
          <w:p>
            <w:r>
              <w:t>7. SCCM automation</w:t>
            </w:r>
          </w:p>
        </w:tc>
        <w:tc>
          <w:tcPr>
            <w:tcW w:type="dxa" w:w="5112"/>
            <w:tcMar>
              <w:top w:w="110" w:type="dxa"/>
              <w:start w:w="130" w:type="dxa"/>
              <w:bottom w:w="110" w:type="dxa"/>
              <w:end w:w="130" w:type="dxa"/>
            </w:tcMar>
            <w:vAlign w:val="center"/>
          </w:tcPr>
          <w:p>
            <w:r>
              <w:t>Use ConfigurationManager cmdlets and client/server automation</w:t>
            </w:r>
          </w:p>
        </w:tc>
      </w:tr>
      <w:tr>
        <w:tc>
          <w:tcPr>
            <w:tcW w:type="dxa" w:w="5112"/>
            <w:tcMar>
              <w:top w:w="110" w:type="dxa"/>
              <w:start w:w="130" w:type="dxa"/>
              <w:bottom w:w="110" w:type="dxa"/>
              <w:end w:w="130" w:type="dxa"/>
            </w:tcMar>
            <w:vAlign w:val="center"/>
          </w:tcPr>
          <w:p>
            <w:r>
              <w:t>8. Enterprise design</w:t>
            </w:r>
          </w:p>
        </w:tc>
        <w:tc>
          <w:tcPr>
            <w:tcW w:type="dxa" w:w="5112"/>
            <w:tcMar>
              <w:top w:w="110" w:type="dxa"/>
              <w:start w:w="130" w:type="dxa"/>
              <w:bottom w:w="110" w:type="dxa"/>
              <w:end w:w="130" w:type="dxa"/>
            </w:tcMar>
            <w:vAlign w:val="center"/>
          </w:tcPr>
          <w:p>
            <w:r>
              <w:t>Secrets, CI/CD, review, rollback, monitoring, interview preparation</w:t>
            </w:r>
          </w:p>
        </w:tc>
      </w:tr>
    </w:tbl>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40" w:type="dxa"/>
              <w:start w:w="100" w:type="dxa"/>
              <w:bottom w:w="140" w:type="dxa"/>
              <w:end w:w="100" w:type="dxa"/>
            </w:tcMar>
          </w:tcPr>
          <w:p>
            <w:pPr>
              <w:jc w:val="center"/>
            </w:pPr>
            <w:r>
              <w:rPr>
                <w:b/>
              </w:rPr>
              <w:t>Learn syntax</w:t>
            </w:r>
          </w:p>
        </w:tc>
        <w:tc>
          <w:tcPr>
            <w:tcW w:type="dxa" w:w="786"/>
          </w:tcPr>
          <w:p>
            <w:pPr>
              <w:jc w:val="center"/>
            </w:pPr>
            <w:r>
              <w:t>→</w:t>
            </w:r>
          </w:p>
        </w:tc>
        <w:tc>
          <w:tcPr>
            <w:tcW w:type="dxa" w:w="786"/>
            <w:shd w:fill="D9EAF7"/>
            <w:tcMar>
              <w:top w:w="140" w:type="dxa"/>
              <w:start w:w="100" w:type="dxa"/>
              <w:bottom w:w="140" w:type="dxa"/>
              <w:end w:w="100" w:type="dxa"/>
            </w:tcMar>
          </w:tcPr>
          <w:p>
            <w:pPr>
              <w:jc w:val="center"/>
            </w:pPr>
            <w:r>
              <w:rPr>
                <w:b/>
              </w:rPr>
              <w:t>Build local script</w:t>
            </w:r>
          </w:p>
        </w:tc>
        <w:tc>
          <w:tcPr>
            <w:tcW w:type="dxa" w:w="786"/>
          </w:tcPr>
          <w:p>
            <w:pPr>
              <w:jc w:val="center"/>
            </w:pPr>
            <w:r>
              <w:t>→</w:t>
            </w:r>
          </w:p>
        </w:tc>
        <w:tc>
          <w:tcPr>
            <w:tcW w:type="dxa" w:w="786"/>
            <w:shd w:fill="D9EAF7"/>
            <w:tcMar>
              <w:top w:w="140" w:type="dxa"/>
              <w:start w:w="100" w:type="dxa"/>
              <w:bottom w:w="140" w:type="dxa"/>
              <w:end w:w="100" w:type="dxa"/>
            </w:tcMar>
          </w:tcPr>
          <w:p>
            <w:pPr>
              <w:jc w:val="center"/>
            </w:pPr>
            <w:r>
              <w:rPr>
                <w:b/>
              </w:rPr>
              <w:t>Add safety</w:t>
            </w:r>
          </w:p>
        </w:tc>
        <w:tc>
          <w:tcPr>
            <w:tcW w:type="dxa" w:w="786"/>
          </w:tcPr>
          <w:p>
            <w:pPr>
              <w:jc w:val="center"/>
            </w:pPr>
            <w:r>
              <w:t>→</w:t>
            </w:r>
          </w:p>
        </w:tc>
        <w:tc>
          <w:tcPr>
            <w:tcW w:type="dxa" w:w="786"/>
            <w:shd w:fill="D9EAF7"/>
            <w:tcMar>
              <w:top w:w="140" w:type="dxa"/>
              <w:start w:w="100" w:type="dxa"/>
              <w:bottom w:w="140" w:type="dxa"/>
              <w:end w:w="100" w:type="dxa"/>
            </w:tcMar>
          </w:tcPr>
          <w:p>
            <w:pPr>
              <w:jc w:val="center"/>
            </w:pPr>
            <w:r>
              <w:rPr>
                <w:b/>
              </w:rPr>
              <w:t>Test in lab</w:t>
            </w:r>
          </w:p>
        </w:tc>
        <w:tc>
          <w:tcPr>
            <w:tcW w:type="dxa" w:w="786"/>
          </w:tcPr>
          <w:p>
            <w:pPr>
              <w:jc w:val="center"/>
            </w:pPr>
            <w:r>
              <w:t>→</w:t>
            </w:r>
          </w:p>
        </w:tc>
        <w:tc>
          <w:tcPr>
            <w:tcW w:type="dxa" w:w="786"/>
            <w:shd w:fill="D9EAF7"/>
            <w:tcMar>
              <w:top w:w="140" w:type="dxa"/>
              <w:start w:w="100" w:type="dxa"/>
              <w:bottom w:w="140" w:type="dxa"/>
              <w:end w:w="100" w:type="dxa"/>
            </w:tcMar>
          </w:tcPr>
          <w:p>
            <w:pPr>
              <w:jc w:val="center"/>
            </w:pPr>
            <w:r>
              <w:rPr>
                <w:b/>
              </w:rPr>
              <w:t>Deploy pilot</w:t>
            </w:r>
          </w:p>
        </w:tc>
        <w:tc>
          <w:tcPr>
            <w:tcW w:type="dxa" w:w="786"/>
          </w:tcPr>
          <w:p>
            <w:pPr>
              <w:jc w:val="center"/>
            </w:pPr>
            <w:r>
              <w:t>→</w:t>
            </w:r>
          </w:p>
        </w:tc>
        <w:tc>
          <w:tcPr>
            <w:tcW w:type="dxa" w:w="786"/>
            <w:shd w:fill="D9EAF7"/>
            <w:tcMar>
              <w:top w:w="140" w:type="dxa"/>
              <w:start w:w="100" w:type="dxa"/>
              <w:bottom w:w="140" w:type="dxa"/>
              <w:end w:w="100" w:type="dxa"/>
            </w:tcMar>
          </w:tcPr>
          <w:p>
            <w:pPr>
              <w:jc w:val="center"/>
            </w:pPr>
            <w:r>
              <w:rPr>
                <w:b/>
              </w:rPr>
              <w:t>Monitor</w:t>
            </w:r>
          </w:p>
        </w:tc>
        <w:tc>
          <w:tcPr>
            <w:tcW w:type="dxa" w:w="786"/>
          </w:tcPr>
          <w:p>
            <w:pPr>
              <w:jc w:val="center"/>
            </w:pPr>
            <w:r>
              <w:t>→</w:t>
            </w:r>
          </w:p>
        </w:tc>
        <w:tc>
          <w:tcPr>
            <w:tcW w:type="dxa" w:w="786"/>
            <w:shd w:fill="D9EAF7"/>
            <w:tcMar>
              <w:top w:w="140" w:type="dxa"/>
              <w:start w:w="100" w:type="dxa"/>
              <w:bottom w:w="140" w:type="dxa"/>
              <w:end w:w="100" w:type="dxa"/>
            </w:tcMar>
          </w:tcPr>
          <w:p>
            <w:pPr>
              <w:jc w:val="center"/>
            </w:pPr>
            <w:r>
              <w:rPr>
                <w:b/>
              </w:rPr>
              <w:t>Scale</w:t>
            </w:r>
          </w:p>
        </w:tc>
      </w:tr>
    </w:tbl>
    <w:p/>
    <w:p>
      <w:r>
        <w:br w:type="page"/>
      </w:r>
    </w:p>
    <w:p>
      <w:pPr>
        <w:pStyle w:val="Title"/>
        <w:jc w:val="center"/>
      </w:pPr>
      <w:r>
        <w:t>1. PowerShell, Shells, and Versions</w:t>
      </w:r>
    </w:p>
    <w:p>
      <w:pPr>
        <w:pStyle w:val="Heading2"/>
      </w:pPr>
      <w:r>
        <w:t>Why an Intune/SCCM administrator uses it</w:t>
      </w:r>
    </w:p>
    <w:p>
      <w:r>
        <w:t>PowerShell provides an object-based automation language for Windows, Microsoft Graph, Intune, and Configuration Manager tasks.</w:t>
      </w:r>
    </w:p>
    <w:p>
      <w:pPr>
        <w:pStyle w:val="Heading2"/>
      </w:pPr>
      <w:r>
        <w:t>Concept from zero</w:t>
      </w:r>
    </w:p>
    <w:p>
      <w:r>
        <w:t>A shell accepts commands. PowerShell passes structured objects through a pipeline instead of plain text. Windows PowerShell 5.1 and PowerShell 7 can coexist; some SCCM scenarios still depend on the ConfigurationManager module and environment support.</w:t>
      </w:r>
    </w:p>
    <w:p>
      <w:pPr>
        <w:pStyle w:val="Heading2"/>
      </w:pPr>
      <w:r>
        <w:t>Process</w:t>
      </w:r>
    </w:p>
    <w:p>
      <w:pPr>
        <w:pStyle w:val="ListNumber"/>
      </w:pPr>
      <w:r>
        <w:t>Open PowerShell without elevation for learning.</w:t>
      </w:r>
    </w:p>
    <w:p>
      <w:pPr>
        <w:pStyle w:val="ListNumber"/>
      </w:pPr>
      <w:r>
        <w:t>Check version and edition.</w:t>
      </w:r>
    </w:p>
    <w:p>
      <w:pPr>
        <w:pStyle w:val="ListNumber"/>
      </w:pPr>
      <w:r>
        <w:t>Inspect execution environment.</w:t>
      </w:r>
    </w:p>
    <w:p>
      <w:pPr>
        <w:pStyle w:val="ListNumber"/>
      </w:pPr>
      <w:r>
        <w:t>Run only read-only commands first.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$PSVersionTable</w:t>
            </w:r>
          </w:p>
          <w:p>
            <w:pPr>
              <w:pStyle w:val="Code"/>
            </w:pPr>
            <w:r>
              <w:t>Get-Host</w:t>
            </w:r>
          </w:p>
          <w:p>
            <w:pPr>
              <w:pStyle w:val="Code"/>
            </w:pPr>
            <w:r>
              <w:t>Get-ExecutionPolicy -List</w:t>
            </w:r>
          </w:p>
          <w:p>
            <w:pPr>
              <w:pStyle w:val="Code"/>
            </w:pPr>
            <w:r>
              <w:t>Get-Command Get-Process</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An engineer finds a script works in PowerShell 7 but an older module requires Windows PowerShell. The version table identifies the host and edition before troubleshooting the script.</w:t>
            </w:r>
          </w:p>
        </w:tc>
      </w:tr>
    </w:tbl>
    <w:p/>
    <w:p>
      <w:pPr>
        <w:pStyle w:val="Heading2"/>
      </w:pPr>
      <w:r>
        <w:t>Troubleshooting</w:t>
      </w:r>
    </w:p>
    <w:p>
      <w:pPr>
        <w:pStyle w:val="ListBullet"/>
      </w:pPr>
      <w:r>
        <w:t>Check $PSVersionTable.PSEdition.</w:t>
      </w:r>
    </w:p>
    <w:p>
      <w:pPr>
        <w:pStyle w:val="ListBullet"/>
      </w:pPr>
      <w:r>
        <w:t>Confirm module support and architecture.</w:t>
      </w:r>
    </w:p>
    <w:p>
      <w:pPr>
        <w:pStyle w:val="ListBullet"/>
      </w:pPr>
      <w:r>
        <w:t>Do not globally weaken execution policy as a shortcut.</w:t>
      </w:r>
    </w:p>
    <w:p>
      <w:pPr>
        <w:pStyle w:val="Heading2"/>
      </w:pPr>
      <w:r>
        <w:t>Interview-ready answer</w:t>
      </w:r>
    </w:p>
    <w:p>
      <w:r>
        <w:t>PowerShell is object-based automation. I first confirm engine version, module support, execution context, and privileges because those directly affect script behavior.</w:t>
      </w:r>
    </w:p>
    <w:p>
      <w:r>
        <w:br w:type="page"/>
      </w:r>
    </w:p>
    <w:p>
      <w:pPr>
        <w:pStyle w:val="Title"/>
        <w:jc w:val="center"/>
      </w:pPr>
      <w:r>
        <w:t>2. Cmdlets, Help, and Discovery</w:t>
      </w:r>
    </w:p>
    <w:p>
      <w:pPr>
        <w:pStyle w:val="Heading2"/>
      </w:pPr>
      <w:r>
        <w:t>Why an Intune/SCCM administrator uses it</w:t>
      </w:r>
    </w:p>
    <w:p>
      <w:r>
        <w:t>Administrators must find commands and syntax without memorizing every cmdlet.</w:t>
      </w:r>
    </w:p>
    <w:p>
      <w:pPr>
        <w:pStyle w:val="Heading2"/>
      </w:pPr>
      <w:r>
        <w:t>Concept from zero</w:t>
      </w:r>
    </w:p>
    <w:p>
      <w:r>
        <w:t>Cmdlets use Verb-Noun names. Get-Help explains syntax, parameters, examples, and notes. Get-Command discovers commands and modules. Get-Member reveals object properties and methods.</w:t>
      </w:r>
    </w:p>
    <w:p>
      <w:pPr>
        <w:pStyle w:val="Heading2"/>
      </w:pPr>
      <w:r>
        <w:t>Process</w:t>
      </w:r>
    </w:p>
    <w:p>
      <w:pPr>
        <w:pStyle w:val="ListNumber"/>
      </w:pPr>
      <w:r>
        <w:t>Find the command.</w:t>
      </w:r>
    </w:p>
    <w:p>
      <w:pPr>
        <w:pStyle w:val="ListNumber"/>
      </w:pPr>
      <w:r>
        <w:t>Read current help.</w:t>
      </w:r>
    </w:p>
    <w:p>
      <w:pPr>
        <w:pStyle w:val="ListNumber"/>
      </w:pPr>
      <w:r>
        <w:t>Inspect examples.</w:t>
      </w:r>
    </w:p>
    <w:p>
      <w:pPr>
        <w:pStyle w:val="ListNumber"/>
      </w:pPr>
      <w:r>
        <w:t>Run a safe query.</w:t>
      </w:r>
    </w:p>
    <w:p>
      <w:pPr>
        <w:pStyle w:val="ListNumber"/>
      </w:pPr>
      <w:r>
        <w:t>Inspect output object.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Update-Help   # Run only from an approved admin workstation</w:t>
            </w:r>
          </w:p>
          <w:p>
            <w:pPr>
              <w:pStyle w:val="Code"/>
            </w:pPr>
            <w:r>
              <w:t>Get-Command -Verb Get -Noun '*Device*'</w:t>
            </w:r>
          </w:p>
          <w:p>
            <w:pPr>
              <w:pStyle w:val="Code"/>
            </w:pPr>
            <w:r>
              <w:t>Get-Help Get-Process -Full</w:t>
            </w:r>
          </w:p>
          <w:p>
            <w:pPr>
              <w:pStyle w:val="Code"/>
            </w:pPr>
            <w:r>
              <w:t>Get-Process | Get-Member</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During interview preparation, the candidate does not remember an exact cmdlet. The candidate explains how Get-Command and Get-Help are used to discover the supported command and parameters.</w:t>
            </w:r>
          </w:p>
        </w:tc>
      </w:tr>
    </w:tbl>
    <w:p/>
    <w:p>
      <w:pPr>
        <w:pStyle w:val="Heading2"/>
      </w:pPr>
      <w:r>
        <w:t>Troubleshooting</w:t>
      </w:r>
    </w:p>
    <w:p>
      <w:pPr>
        <w:pStyle w:val="ListBullet"/>
      </w:pPr>
      <w:r>
        <w:t>Online help may require internet.</w:t>
      </w:r>
    </w:p>
    <w:p>
      <w:pPr>
        <w:pStyle w:val="ListBullet"/>
      </w:pPr>
      <w:r>
        <w:t>Module-specific commands appear only after module import.</w:t>
      </w:r>
    </w:p>
    <w:p>
      <w:pPr>
        <w:pStyle w:val="Heading2"/>
      </w:pPr>
      <w:r>
        <w:t>Interview-ready answer</w:t>
      </w:r>
    </w:p>
    <w:p>
      <w:r>
        <w:t>I do not rely on memory alone. I discover the command, read full help, inspect examples, and test a read-only query before using a write operation.</w:t>
      </w:r>
    </w:p>
    <w:p>
      <w:r>
        <w:br w:type="page"/>
      </w:r>
    </w:p>
    <w:p>
      <w:pPr>
        <w:pStyle w:val="Title"/>
        <w:jc w:val="center"/>
      </w:pPr>
      <w:r>
        <w:t>3. Variables, Data Types, and Operators</w:t>
      </w:r>
    </w:p>
    <w:p>
      <w:pPr>
        <w:pStyle w:val="Heading2"/>
      </w:pPr>
      <w:r>
        <w:t>Why an Intune/SCCM administrator uses it</w:t>
      </w:r>
    </w:p>
    <w:p>
      <w:r>
        <w:t>Intune scripts use variables for tenant IDs, device objects, paths, filters, results, and configuration values.</w:t>
      </w:r>
    </w:p>
    <w:p>
      <w:pPr>
        <w:pStyle w:val="Heading2"/>
      </w:pPr>
      <w:r>
        <w:t>Concept from zero</w:t>
      </w:r>
    </w:p>
    <w:p>
      <w:r>
        <w:t>Variables begin with $. PowerShell infers types, but explicit types improve validation. Common types include string, integer, Boolean, datetime, array, hashtable, and custom object.</w:t>
      </w:r>
    </w:p>
    <w:p>
      <w:pPr>
        <w:pStyle w:val="Heading2"/>
      </w:pPr>
      <w:r>
        <w:t>Process</w:t>
      </w:r>
    </w:p>
    <w:p>
      <w:pPr>
        <w:pStyle w:val="ListNumber"/>
      </w:pPr>
      <w:r>
        <w:t>Create variables.</w:t>
      </w:r>
    </w:p>
    <w:p>
      <w:pPr>
        <w:pStyle w:val="ListNumber"/>
      </w:pPr>
      <w:r>
        <w:t>Inspect type.</w:t>
      </w:r>
    </w:p>
    <w:p>
      <w:pPr>
        <w:pStyle w:val="ListNumber"/>
      </w:pPr>
      <w:r>
        <w:t>Use comparison and logical operators.</w:t>
      </w:r>
    </w:p>
    <w:p>
      <w:pPr>
        <w:pStyle w:val="ListNumber"/>
      </w:pPr>
      <w:r>
        <w:t>Avoid secrets in plain text.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$DeviceName = 'WIN-PILOT-001'</w:t>
            </w:r>
          </w:p>
          <w:p>
            <w:pPr>
              <w:pStyle w:val="Code"/>
            </w:pPr>
            <w:r>
              <w:t>[int]$MaxAgeDays = 30</w:t>
            </w:r>
          </w:p>
          <w:p>
            <w:pPr>
              <w:pStyle w:val="Code"/>
            </w:pPr>
            <w:r>
              <w:t>[bool]$ExportEnabled = $true</w:t>
            </w:r>
          </w:p>
          <w:p>
            <w:pPr>
              <w:pStyle w:val="Code"/>
            </w:pPr>
            <w:r>
              <w:t>$Cutoff = (Get-Date).AddDays(-$MaxAgeDays)</w:t>
            </w:r>
          </w:p>
          <w:p>
            <w:pPr>
              <w:pStyle w:val="Code"/>
            </w:pPr>
            <w:r>
              <w:t>$DeviceName.GetType().FullName</w:t>
            </w:r>
          </w:p>
          <w:p>
            <w:pPr>
              <w:pStyle w:val="Code"/>
            </w:pPr>
            <w:r>
              <w:t>$MaxAgeDays -gt 0 -and $ExportEnabled</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stale-device report uses an integer threshold and datetime cutoff rather than string comparison, preventing incorrect results.</w:t>
            </w:r>
          </w:p>
        </w:tc>
      </w:tr>
    </w:tbl>
    <w:p/>
    <w:p>
      <w:pPr>
        <w:pStyle w:val="Heading2"/>
      </w:pPr>
      <w:r>
        <w:t>Troubleshooting</w:t>
      </w:r>
    </w:p>
    <w:p>
      <w:pPr>
        <w:pStyle w:val="ListBullet"/>
      </w:pPr>
      <w:r>
        <w:t>Use -eq, -ne, -gt, -lt, -like, -match correctly.</w:t>
      </w:r>
    </w:p>
    <w:p>
      <w:pPr>
        <w:pStyle w:val="ListBullet"/>
      </w:pPr>
      <w:r>
        <w:t>Check null values before property use.</w:t>
      </w:r>
    </w:p>
    <w:p>
      <w:pPr>
        <w:pStyle w:val="Heading2"/>
      </w:pPr>
      <w:r>
        <w:t>Interview-ready answer</w:t>
      </w:r>
    </w:p>
    <w:p>
      <w:r>
        <w:t>Variables make scripts configurable, but I validate type and presence. Dates remain DateTime objects until final export or presentation.</w:t>
      </w:r>
    </w:p>
    <w:p>
      <w:r>
        <w:br w:type="page"/>
      </w:r>
    </w:p>
    <w:p>
      <w:pPr>
        <w:pStyle w:val="Title"/>
        <w:jc w:val="center"/>
      </w:pPr>
      <w:r>
        <w:t>4. Arrays, Hashtables, and Custom Objects</w:t>
      </w:r>
    </w:p>
    <w:p>
      <w:pPr>
        <w:pStyle w:val="Heading2"/>
      </w:pPr>
      <w:r>
        <w:t>Why an Intune/SCCM administrator uses it</w:t>
      </w:r>
    </w:p>
    <w:p>
      <w:r>
        <w:t>Reports and API payloads use collections and key-value data.</w:t>
      </w:r>
    </w:p>
    <w:p>
      <w:pPr>
        <w:pStyle w:val="Heading2"/>
      </w:pPr>
      <w:r>
        <w:t>Concept from zero</w:t>
      </w:r>
    </w:p>
    <w:p>
      <w:r>
        <w:t>Arrays store multiple values. Hashtables store named pairs and are useful for parameters, headers, and JSON payloads. PSCustomObject creates clean report rows.</w:t>
      </w:r>
    </w:p>
    <w:p>
      <w:pPr>
        <w:pStyle w:val="Heading2"/>
      </w:pPr>
      <w:r>
        <w:t>Process</w:t>
      </w:r>
    </w:p>
    <w:p>
      <w:pPr>
        <w:pStyle w:val="ListNumber"/>
      </w:pPr>
      <w:r>
        <w:t>Create collection.</w:t>
      </w:r>
    </w:p>
    <w:p>
      <w:pPr>
        <w:pStyle w:val="ListNumber"/>
      </w:pPr>
      <w:r>
        <w:t>Loop or pipeline collection.</w:t>
      </w:r>
    </w:p>
    <w:p>
      <w:pPr>
        <w:pStyle w:val="ListNumber"/>
      </w:pPr>
      <w:r>
        <w:t>Build object with named properties.</w:t>
      </w:r>
    </w:p>
    <w:p>
      <w:pPr>
        <w:pStyle w:val="ListNumber"/>
      </w:pPr>
      <w:r>
        <w:t>Export structured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$Platforms = @('Windows','macOS','iOS','Android')</w:t>
            </w:r>
          </w:p>
          <w:p>
            <w:pPr>
              <w:pStyle w:val="Code"/>
            </w:pPr>
            <w:r>
              <w:t>$Row = [PSCustomObject]@{</w:t>
            </w:r>
          </w:p>
          <w:p>
            <w:pPr>
              <w:pStyle w:val="Code"/>
            </w:pPr>
            <w:r>
              <w:t xml:space="preserve">  DeviceName = 'WIN-PILOT-001'</w:t>
            </w:r>
          </w:p>
          <w:p>
            <w:pPr>
              <w:pStyle w:val="Code"/>
            </w:pPr>
            <w:r>
              <w:t xml:space="preserve">  Platform   = 'Windows'</w:t>
            </w:r>
          </w:p>
          <w:p>
            <w:pPr>
              <w:pStyle w:val="Code"/>
            </w:pPr>
            <w:r>
              <w:t xml:space="preserve">  Compliant  = $true</w:t>
            </w:r>
          </w:p>
          <w:p>
            <w:pPr>
              <w:pStyle w:val="Code"/>
            </w:pPr>
            <w:r>
              <w:t xml:space="preserve">  Collected  = Get-Date</w:t>
            </w:r>
          </w:p>
          <w:p>
            <w:pPr>
              <w:pStyle w:val="Code"/>
            </w:pPr>
            <w:r>
              <w:t>}</w:t>
            </w:r>
          </w:p>
          <w:p>
            <w:pPr>
              <w:pStyle w:val="Code"/>
            </w:pPr>
            <w:r>
              <w:t>$Row | Format-List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report creates one custom object per managed device and exports a consistent schema to CSV.</w:t>
            </w:r>
          </w:p>
        </w:tc>
      </w:tr>
    </w:tbl>
    <w:p/>
    <w:p>
      <w:pPr>
        <w:pStyle w:val="Heading2"/>
      </w:pPr>
      <w:r>
        <w:t>Troubleshooting</w:t>
      </w:r>
    </w:p>
    <w:p>
      <w:pPr>
        <w:pStyle w:val="ListBullet"/>
      </w:pPr>
      <w:r>
        <w:t>Avoid += on very large arrays; consider pipeline or generic lists.</w:t>
      </w:r>
    </w:p>
    <w:p>
      <w:pPr>
        <w:pStyle w:val="ListBullet"/>
      </w:pPr>
      <w:r>
        <w:t>Keep property names stable.</w:t>
      </w:r>
    </w:p>
    <w:p>
      <w:pPr>
        <w:pStyle w:val="Heading2"/>
      </w:pPr>
      <w:r>
        <w:t>Interview-ready answer</w:t>
      </w:r>
    </w:p>
    <w:p>
      <w:r>
        <w:t>I use PSCustomObject for predictable reporting and hashtables for configuration or request bodies.</w:t>
      </w:r>
    </w:p>
    <w:p>
      <w:r>
        <w:br w:type="page"/>
      </w:r>
    </w:p>
    <w:p>
      <w:pPr>
        <w:pStyle w:val="Title"/>
        <w:jc w:val="center"/>
      </w:pPr>
      <w:r>
        <w:t>5. The Pipeline and Object Selection</w:t>
      </w:r>
    </w:p>
    <w:p>
      <w:pPr>
        <w:pStyle w:val="Heading2"/>
      </w:pPr>
      <w:r>
        <w:t>Why an Intune/SCCM administrator uses it</w:t>
      </w:r>
    </w:p>
    <w:p>
      <w:r>
        <w:t>PowerShell pipelines connect commands while preserving object properties.</w:t>
      </w:r>
    </w:p>
    <w:p>
      <w:pPr>
        <w:pStyle w:val="Heading2"/>
      </w:pPr>
      <w:r>
        <w:t>Concept from zero</w:t>
      </w:r>
    </w:p>
    <w:p>
      <w:r>
        <w:t>Where-Object filters objects, Select-Object chooses/creates properties, Sort-Object orders data, Group-Object summarizes, and Measure-Object counts or calculates.</w:t>
      </w:r>
    </w:p>
    <w:p>
      <w:pPr>
        <w:pStyle w:val="Heading2"/>
      </w:pPr>
      <w:r>
        <w:t>Process</w:t>
      </w:r>
    </w:p>
    <w:p>
      <w:pPr>
        <w:pStyle w:val="ListNumber"/>
      </w:pPr>
      <w:r>
        <w:t>Get objects.</w:t>
      </w:r>
    </w:p>
    <w:p>
      <w:pPr>
        <w:pStyle w:val="ListNumber"/>
      </w:pPr>
      <w:r>
        <w:t>Filter as early as practical.</w:t>
      </w:r>
    </w:p>
    <w:p>
      <w:pPr>
        <w:pStyle w:val="ListNumber"/>
      </w:pPr>
      <w:r>
        <w:t>Select only required properties.</w:t>
      </w:r>
    </w:p>
    <w:p>
      <w:pPr>
        <w:pStyle w:val="ListNumber"/>
      </w:pPr>
      <w:r>
        <w:t>Sort or group.</w:t>
      </w:r>
    </w:p>
    <w:p>
      <w:pPr>
        <w:pStyle w:val="ListNumber"/>
      </w:pPr>
      <w:r>
        <w:t>Export without formatting cmdlets.</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Get-Service |</w:t>
            </w:r>
          </w:p>
          <w:p>
            <w:pPr>
              <w:pStyle w:val="Code"/>
            </w:pPr>
            <w:r>
              <w:t xml:space="preserve">  Where-Object Status -eq 'Running' |</w:t>
            </w:r>
          </w:p>
          <w:p>
            <w:pPr>
              <w:pStyle w:val="Code"/>
            </w:pPr>
            <w:r>
              <w:t xml:space="preserve">  Select-Object Name,Status,StartType |</w:t>
            </w:r>
          </w:p>
          <w:p>
            <w:pPr>
              <w:pStyle w:val="Code"/>
            </w:pPr>
            <w:r>
              <w:t xml:space="preserve">  Sort-Object Name</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device inventory filters Windows devices last seen before a cutoff and selects device name, OS, compliance, user, and last sync.</w:t>
            </w:r>
          </w:p>
        </w:tc>
      </w:tr>
    </w:tbl>
    <w:p/>
    <w:p>
      <w:pPr>
        <w:pStyle w:val="Heading2"/>
      </w:pPr>
      <w:r>
        <w:t>Troubleshooting</w:t>
      </w:r>
    </w:p>
    <w:p>
      <w:pPr>
        <w:pStyle w:val="ListBullet"/>
      </w:pPr>
      <w:r>
        <w:t>Format-Table is for screen output, not CSV input.</w:t>
      </w:r>
    </w:p>
    <w:p>
      <w:pPr>
        <w:pStyle w:val="ListBullet"/>
      </w:pPr>
      <w:r>
        <w:t>Use server-side filtering for Graph when supported.</w:t>
      </w:r>
    </w:p>
    <w:p>
      <w:pPr>
        <w:pStyle w:val="Heading2"/>
      </w:pPr>
      <w:r>
        <w:t>Interview-ready answer</w:t>
      </w:r>
    </w:p>
    <w:p>
      <w:r>
        <w:t>I treat each pipeline stage as Get, Filter, Shape, Sort/Group, and Export. I preserve objects until presentation.</w:t>
      </w:r>
    </w:p>
    <w:p>
      <w:r>
        <w:br w:type="page"/>
      </w:r>
    </w:p>
    <w:p>
      <w:pPr>
        <w:pStyle w:val="Title"/>
        <w:jc w:val="center"/>
      </w:pPr>
      <w:r>
        <w:t>6. Loops and Conditional Logic</w:t>
      </w:r>
    </w:p>
    <w:p>
      <w:pPr>
        <w:pStyle w:val="Heading2"/>
      </w:pPr>
      <w:r>
        <w:t>Why an Intune/SCCM administrator uses it</w:t>
      </w:r>
    </w:p>
    <w:p>
      <w:r>
        <w:t>Automation needs decisions per device, app, or policy.</w:t>
      </w:r>
    </w:p>
    <w:p>
      <w:pPr>
        <w:pStyle w:val="Heading2"/>
      </w:pPr>
      <w:r>
        <w:t>Concept from zero</w:t>
      </w:r>
    </w:p>
    <w:p>
      <w:r>
        <w:t>if/elseif/else makes decisions. foreach processes collections. switch handles multiple known values. Continue skips an item and break exits a loop.</w:t>
      </w:r>
    </w:p>
    <w:p>
      <w:pPr>
        <w:pStyle w:val="Heading2"/>
      </w:pPr>
      <w:r>
        <w:t>Process</w:t>
      </w:r>
    </w:p>
    <w:p>
      <w:pPr>
        <w:pStyle w:val="ListNumber"/>
      </w:pPr>
      <w:r>
        <w:t>Validate condition.</w:t>
      </w:r>
    </w:p>
    <w:p>
      <w:pPr>
        <w:pStyle w:val="ListNumber"/>
      </w:pPr>
      <w:r>
        <w:t>Process one item.</w:t>
      </w:r>
    </w:p>
    <w:p>
      <w:pPr>
        <w:pStyle w:val="ListNumber"/>
      </w:pPr>
      <w:r>
        <w:t>Write structured result.</w:t>
      </w:r>
    </w:p>
    <w:p>
      <w:pPr>
        <w:pStyle w:val="ListNumber"/>
      </w:pPr>
      <w:r>
        <w:t>Handle unsupported state.</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$Devices = @('WIN-01','MAC-01')</w:t>
            </w:r>
          </w:p>
          <w:p>
            <w:pPr>
              <w:pStyle w:val="Code"/>
            </w:pPr>
            <w:r>
              <w:t>foreach ($Device in $Devices) {</w:t>
            </w:r>
          </w:p>
          <w:p>
            <w:pPr>
              <w:pStyle w:val="Code"/>
            </w:pPr>
            <w:r>
              <w:t xml:space="preserve">  if ($Device -like 'WIN-*') {</w:t>
            </w:r>
          </w:p>
          <w:p>
            <w:pPr>
              <w:pStyle w:val="Code"/>
            </w:pPr>
            <w:r>
              <w:t xml:space="preserve">    [PSCustomObject]@{ Device=$Device; Action='Windows validation' }</w:t>
            </w:r>
          </w:p>
          <w:p>
            <w:pPr>
              <w:pStyle w:val="Code"/>
            </w:pPr>
            <w:r>
              <w:t xml:space="preserve">  } else {</w:t>
            </w:r>
          </w:p>
          <w:p>
            <w:pPr>
              <w:pStyle w:val="Code"/>
            </w:pPr>
            <w:r>
              <w:t xml:space="preserve">    [PSCustomObject]@{ Device=$Device; Action='Platform review' }</w:t>
            </w:r>
          </w:p>
          <w:p>
            <w:pPr>
              <w:pStyle w:val="Code"/>
            </w:pPr>
            <w:r>
              <w:t xml:space="preserve">  }</w:t>
            </w:r>
          </w:p>
          <w:p>
            <w:pPr>
              <w:pStyle w:val="Code"/>
            </w:pPr>
            <w:r>
              <w: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remediation evaluates Windows only and returns NotApplicable for other platforms instead of failing.</w:t>
            </w:r>
          </w:p>
        </w:tc>
      </w:tr>
    </w:tbl>
    <w:p/>
    <w:p>
      <w:pPr>
        <w:pStyle w:val="Heading2"/>
      </w:pPr>
      <w:r>
        <w:t>Troubleshooting</w:t>
      </w:r>
    </w:p>
    <w:p>
      <w:pPr>
        <w:pStyle w:val="ListBullet"/>
      </w:pPr>
      <w:r>
        <w:t>Prevent endless loops.</w:t>
      </w:r>
    </w:p>
    <w:p>
      <w:pPr>
        <w:pStyle w:val="ListBullet"/>
      </w:pPr>
      <w:r>
        <w:t>Avoid write actions inside loops until dry-run evidence is reviewed.</w:t>
      </w:r>
    </w:p>
    <w:p>
      <w:pPr>
        <w:pStyle w:val="Heading2"/>
      </w:pPr>
      <w:r>
        <w:t>Interview-ready answer</w:t>
      </w:r>
    </w:p>
    <w:p>
      <w:r>
        <w:t>I validate scope before a loop and collect a proposed-action report before enabling changes.</w:t>
      </w:r>
    </w:p>
    <w:p>
      <w:r>
        <w:br w:type="page"/>
      </w:r>
    </w:p>
    <w:p>
      <w:pPr>
        <w:pStyle w:val="Title"/>
        <w:jc w:val="center"/>
      </w:pPr>
      <w:r>
        <w:t>7. Functions and Parameters</w:t>
      </w:r>
    </w:p>
    <w:p>
      <w:pPr>
        <w:pStyle w:val="Heading2"/>
      </w:pPr>
      <w:r>
        <w:t>Why an Intune/SCCM administrator uses it</w:t>
      </w:r>
    </w:p>
    <w:p>
      <w:r>
        <w:t>Functions turn repeated logic into tested, reusable commands.</w:t>
      </w:r>
    </w:p>
    <w:p>
      <w:pPr>
        <w:pStyle w:val="Heading2"/>
      </w:pPr>
      <w:r>
        <w:t>Concept from zero</w:t>
      </w:r>
    </w:p>
    <w:p>
      <w:r>
        <w:t>Advanced functions use CmdletBinding, typed parameters, validation, pipeline input, comment-based help, and ShouldProcess for changes.</w:t>
      </w:r>
    </w:p>
    <w:p>
      <w:pPr>
        <w:pStyle w:val="Heading2"/>
      </w:pPr>
      <w:r>
        <w:t>Process</w:t>
      </w:r>
    </w:p>
    <w:p>
      <w:pPr>
        <w:pStyle w:val="ListNumber"/>
      </w:pPr>
      <w:r>
        <w:t>Define one responsibility.</w:t>
      </w:r>
    </w:p>
    <w:p>
      <w:pPr>
        <w:pStyle w:val="ListNumber"/>
      </w:pPr>
      <w:r>
        <w:t>Add parameters and validation.</w:t>
      </w:r>
    </w:p>
    <w:p>
      <w:pPr>
        <w:pStyle w:val="ListNumber"/>
      </w:pPr>
      <w:r>
        <w:t>Return objects, not formatted text.</w:t>
      </w:r>
    </w:p>
    <w:p>
      <w:pPr>
        <w:pStyle w:val="ListNumber"/>
      </w:pPr>
      <w:r>
        <w:t>Add error handling and WhatIf for changes.</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function Get-DeviceAgeState {</w:t>
            </w:r>
          </w:p>
          <w:p>
            <w:pPr>
              <w:pStyle w:val="Code"/>
            </w:pPr>
            <w:r>
              <w:t xml:space="preserve">  [CmdletBinding()]</w:t>
            </w:r>
          </w:p>
          <w:p>
            <w:pPr>
              <w:pStyle w:val="Code"/>
            </w:pPr>
            <w:r>
              <w:t xml:space="preserve">  param(</w:t>
            </w:r>
          </w:p>
          <w:p>
            <w:pPr>
              <w:pStyle w:val="Code"/>
            </w:pPr>
            <w:r>
              <w:t xml:space="preserve">    [Parameter(Mandatory)] [datetime]$LastSync,</w:t>
            </w:r>
          </w:p>
          <w:p>
            <w:pPr>
              <w:pStyle w:val="Code"/>
            </w:pPr>
            <w:r>
              <w:t xml:space="preserve">    [ValidateRange(1,3650)] [int]$ThresholdDays = 30</w:t>
            </w:r>
          </w:p>
          <w:p>
            <w:pPr>
              <w:pStyle w:val="Code"/>
            </w:pPr>
            <w:r>
              <w:t xml:space="preserve">  )</w:t>
            </w:r>
          </w:p>
          <w:p>
            <w:pPr>
              <w:pStyle w:val="Code"/>
            </w:pPr>
            <w:r>
              <w:t xml:space="preserve">  $Age = [math]::Floor(((Get-Date) - $LastSync).TotalDays)</w:t>
            </w:r>
          </w:p>
          <w:p>
            <w:pPr>
              <w:pStyle w:val="Code"/>
            </w:pPr>
            <w:r>
              <w:t xml:space="preserve">  [PSCustomObject]@{ AgeDays=$Age; IsStale=($Age -ge $ThresholdDays) }</w:t>
            </w:r>
          </w:p>
          <w:p>
            <w:pPr>
              <w:pStyle w:val="Code"/>
            </w:pPr>
            <w:r>
              <w:t>}</w:t>
            </w:r>
          </w:p>
          <w:p>
            <w:pPr>
              <w:pStyle w:val="Code"/>
            </w:pPr>
            <w:r>
              <w:t>Get-DeviceAgeState -LastSync (Get-Date).AddDays(-45)</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The same stale-age function is used in Intune and SCCM inventory reports with different thresholds.</w:t>
            </w:r>
          </w:p>
        </w:tc>
      </w:tr>
    </w:tbl>
    <w:p/>
    <w:p>
      <w:pPr>
        <w:pStyle w:val="Heading2"/>
      </w:pPr>
      <w:r>
        <w:t>Troubleshooting</w:t>
      </w:r>
    </w:p>
    <w:p>
      <w:pPr>
        <w:pStyle w:val="ListBullet"/>
      </w:pPr>
      <w:r>
        <w:t>Keep functions small and testable.</w:t>
      </w:r>
    </w:p>
    <w:p>
      <w:pPr>
        <w:pStyle w:val="ListBullet"/>
      </w:pPr>
      <w:r>
        <w:t>Use approved verbs from Get-Verb.</w:t>
      </w:r>
    </w:p>
    <w:p>
      <w:pPr>
        <w:pStyle w:val="Heading2"/>
      </w:pPr>
      <w:r>
        <w:t>Interview-ready answer</w:t>
      </w:r>
    </w:p>
    <w:p>
      <w:r>
        <w:t>Production scripts are collections of small functions with validated parameters and object output, not one long uncontrolled block.</w:t>
      </w:r>
    </w:p>
    <w:p>
      <w:r>
        <w:br w:type="page"/>
      </w:r>
    </w:p>
    <w:p>
      <w:pPr>
        <w:pStyle w:val="Title"/>
        <w:jc w:val="center"/>
      </w:pPr>
      <w:r>
        <w:t>8. Error Handling and Exit Codes</w:t>
      </w:r>
    </w:p>
    <w:p>
      <w:pPr>
        <w:pStyle w:val="Heading2"/>
      </w:pPr>
      <w:r>
        <w:t>Why an Intune/SCCM administrator uses it</w:t>
      </w:r>
    </w:p>
    <w:p>
      <w:r>
        <w:t>Intune and SCCM need clear success, detection, failure, and remediation status.</w:t>
      </w:r>
    </w:p>
    <w:p>
      <w:pPr>
        <w:pStyle w:val="Heading2"/>
      </w:pPr>
      <w:r>
        <w:t>Concept from zero</w:t>
      </w:r>
    </w:p>
    <w:p>
      <w:r>
        <w:t>try/catch/finally handles terminating errors. ErrorAction Stop converts many nonterminating errors. $LASTEXITCODE applies to native executables. exit codes are especially important for Remediations and installers.</w:t>
      </w:r>
    </w:p>
    <w:p>
      <w:pPr>
        <w:pStyle w:val="Heading2"/>
      </w:pPr>
      <w:r>
        <w:t>Process</w:t>
      </w:r>
    </w:p>
    <w:p>
      <w:pPr>
        <w:pStyle w:val="ListNumber"/>
      </w:pPr>
      <w:r>
        <w:t>Set strict error behavior deliberately.</w:t>
      </w:r>
    </w:p>
    <w:p>
      <w:pPr>
        <w:pStyle w:val="ListNumber"/>
      </w:pPr>
      <w:r>
        <w:t>Wrap risky operation in try/catch.</w:t>
      </w:r>
    </w:p>
    <w:p>
      <w:pPr>
        <w:pStyle w:val="ListNumber"/>
      </w:pPr>
      <w:r>
        <w:t>Log identity and context.</w:t>
      </w:r>
    </w:p>
    <w:p>
      <w:pPr>
        <w:pStyle w:val="ListNumber"/>
      </w:pPr>
      <w:r>
        <w:t>Return or exit with documented status.</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try {</w:t>
            </w:r>
          </w:p>
          <w:p>
            <w:pPr>
              <w:pStyle w:val="Code"/>
            </w:pPr>
            <w:r>
              <w:t xml:space="preserve">  $svc = Get-Service -Name 'IntuneManagementExtension' -ErrorAction Stop</w:t>
            </w:r>
          </w:p>
          <w:p>
            <w:pPr>
              <w:pStyle w:val="Code"/>
            </w:pPr>
            <w:r>
              <w:t xml:space="preserve">  [PSCustomObject]@{ Status='Success'; Service=$svc.Name; State=$svc.Status }</w:t>
            </w:r>
          </w:p>
          <w:p>
            <w:pPr>
              <w:pStyle w:val="Code"/>
            </w:pPr>
            <w:r>
              <w:t>}</w:t>
            </w:r>
          </w:p>
          <w:p>
            <w:pPr>
              <w:pStyle w:val="Code"/>
            </w:pPr>
            <w:r>
              <w:t>catch {</w:t>
            </w:r>
          </w:p>
          <w:p>
            <w:pPr>
              <w:pStyle w:val="Code"/>
            </w:pPr>
            <w:r>
              <w:t xml:space="preserve">  [PSCustomObject]@{ Status='Error'; Message=$_.Exception.Message }</w:t>
            </w:r>
          </w:p>
          <w:p>
            <w:pPr>
              <w:pStyle w:val="Code"/>
            </w:pPr>
            <w:r>
              <w: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detection script exits 1 only when the issue exists; unexpected exceptions are logged distinctly rather than being treated as a compliant state.</w:t>
            </w:r>
          </w:p>
        </w:tc>
      </w:tr>
    </w:tbl>
    <w:p/>
    <w:p>
      <w:pPr>
        <w:pStyle w:val="Heading2"/>
      </w:pPr>
      <w:r>
        <w:t>Troubleshooting</w:t>
      </w:r>
    </w:p>
    <w:p>
      <w:pPr>
        <w:pStyle w:val="ListBullet"/>
      </w:pPr>
      <w:r>
        <w:t>Do not suppress all errors with SilentlyContinue.</w:t>
      </w:r>
    </w:p>
    <w:p>
      <w:pPr>
        <w:pStyle w:val="ListBullet"/>
      </w:pPr>
      <w:r>
        <w:t>Capture InvocationInfo and inner exception when needed.</w:t>
      </w:r>
    </w:p>
    <w:p>
      <w:pPr>
        <w:pStyle w:val="Heading2"/>
      </w:pPr>
      <w:r>
        <w:t>Interview-ready answer</w:t>
      </w:r>
    </w:p>
    <w:p>
      <w:r>
        <w:t>I separate expected noncompliance from script failure and use explicit exit codes and structured logging.</w:t>
      </w:r>
    </w:p>
    <w:p>
      <w:r>
        <w:br w:type="page"/>
      </w:r>
    </w:p>
    <w:p>
      <w:pPr>
        <w:pStyle w:val="Title"/>
        <w:jc w:val="center"/>
      </w:pPr>
      <w:r>
        <w:t>9. Logging and Transcripts</w:t>
      </w:r>
    </w:p>
    <w:p>
      <w:pPr>
        <w:pStyle w:val="Heading2"/>
      </w:pPr>
      <w:r>
        <w:t>Why an Intune/SCCM administrator uses it</w:t>
      </w:r>
    </w:p>
    <w:p>
      <w:r>
        <w:t>Logs provide auditability and troubleshooting evidence.</w:t>
      </w:r>
    </w:p>
    <w:p>
      <w:pPr>
        <w:pStyle w:val="Heading2"/>
      </w:pPr>
      <w:r>
        <w:t>Concept from zero</w:t>
      </w:r>
    </w:p>
    <w:p>
      <w:r>
        <w:t>A useful log contains timestamp, severity, script version, device/user context, action, result, and error. Transcripts capture console streams but may include sensitive data.</w:t>
      </w:r>
    </w:p>
    <w:p>
      <w:pPr>
        <w:pStyle w:val="Heading2"/>
      </w:pPr>
      <w:r>
        <w:t>Process</w:t>
      </w:r>
    </w:p>
    <w:p>
      <w:pPr>
        <w:pStyle w:val="ListNumber"/>
      </w:pPr>
      <w:r>
        <w:t>Create approved log folder.</w:t>
      </w:r>
    </w:p>
    <w:p>
      <w:pPr>
        <w:pStyle w:val="ListNumber"/>
      </w:pPr>
      <w:r>
        <w:t>Use one logging function.</w:t>
      </w:r>
    </w:p>
    <w:p>
      <w:pPr>
        <w:pStyle w:val="ListNumber"/>
      </w:pPr>
      <w:r>
        <w:t>Mask secrets and personal data.</w:t>
      </w:r>
    </w:p>
    <w:p>
      <w:pPr>
        <w:pStyle w:val="ListNumber"/>
      </w:pPr>
      <w:r>
        <w:t>Rotate/retain according to policy.</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function Write-Log {</w:t>
            </w:r>
          </w:p>
          <w:p>
            <w:pPr>
              <w:pStyle w:val="Code"/>
            </w:pPr>
            <w:r>
              <w:t xml:space="preserve"> param([string]$Message,[ValidateSet('INFO','WARN','ERROR')]$Level='INFO')</w:t>
            </w:r>
          </w:p>
          <w:p>
            <w:pPr>
              <w:pStyle w:val="Code"/>
            </w:pPr>
            <w:r>
              <w:t xml:space="preserve"> "{0:o} [{1}] {2}" -f (Get-Date),$Level,$Message |</w:t>
            </w:r>
          </w:p>
          <w:p>
            <w:pPr>
              <w:pStyle w:val="Code"/>
            </w:pPr>
            <w:r>
              <w:t xml:space="preserve">   Add-Content -Path "$env:ProgramData\Company\Logs\IntuneAdmin.log"</w:t>
            </w:r>
          </w:p>
          <w:p>
            <w:pPr>
              <w:pStyle w:val="Code"/>
            </w:pPr>
            <w:r>
              <w:t>}</w:t>
            </w:r>
          </w:p>
          <w:p>
            <w:pPr>
              <w:pStyle w:val="Code"/>
            </w:pPr>
            <w:r>
              <w:t xml:space="preserve">Write-Log -Message 'Validation started' </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Win32 app writes installer and wrapper logs to ProgramData so SYSTEM-context failures can be diagnosed consistently.</w:t>
            </w:r>
          </w:p>
        </w:tc>
      </w:tr>
    </w:tbl>
    <w:p/>
    <w:p>
      <w:pPr>
        <w:pStyle w:val="Heading2"/>
      </w:pPr>
      <w:r>
        <w:t>Troubleshooting</w:t>
      </w:r>
    </w:p>
    <w:p>
      <w:pPr>
        <w:pStyle w:val="ListBullet"/>
      </w:pPr>
      <w:r>
        <w:t>Confirm SYSTEM can write the path.</w:t>
      </w:r>
    </w:p>
    <w:p>
      <w:pPr>
        <w:pStyle w:val="ListBullet"/>
      </w:pPr>
      <w:r>
        <w:t>Never log tokens, passwords, recovery keys, or full sensitive payloads.</w:t>
      </w:r>
    </w:p>
    <w:p>
      <w:pPr>
        <w:pStyle w:val="Heading2"/>
      </w:pPr>
      <w:r>
        <w:t>Interview-ready answer</w:t>
      </w:r>
    </w:p>
    <w:p>
      <w:r>
        <w:t>Every enterprise script has versioned, privacy-safe logs that answer what ran, where, when, with which result.</w:t>
      </w:r>
    </w:p>
    <w:p>
      <w:r>
        <w:br w:type="page"/>
      </w:r>
    </w:p>
    <w:p>
      <w:pPr>
        <w:pStyle w:val="Title"/>
        <w:jc w:val="center"/>
      </w:pPr>
      <w:r>
        <w:t>10. Execution Policy, Script Signing, and Trust</w:t>
      </w:r>
    </w:p>
    <w:p>
      <w:pPr>
        <w:pStyle w:val="Heading2"/>
      </w:pPr>
      <w:r>
        <w:t>Why an Intune/SCCM administrator uses it</w:t>
      </w:r>
    </w:p>
    <w:p>
      <w:r>
        <w:t>Script-control choices affect security and supportability.</w:t>
      </w:r>
    </w:p>
    <w:p>
      <w:pPr>
        <w:pStyle w:val="Heading2"/>
      </w:pPr>
      <w:r>
        <w:t>Concept from zero</w:t>
      </w:r>
    </w:p>
    <w:p>
      <w:r>
        <w:t>Execution policy helps prevent accidental execution but is not a complete security boundary. Code signing, trusted repositories, App Control, constrained administration, and review are stronger controls.</w:t>
      </w:r>
    </w:p>
    <w:p>
      <w:pPr>
        <w:pStyle w:val="Heading2"/>
      </w:pPr>
      <w:r>
        <w:t>Process</w:t>
      </w:r>
    </w:p>
    <w:p>
      <w:pPr>
        <w:pStyle w:val="ListNumber"/>
      </w:pPr>
      <w:r>
        <w:t>Keep enterprise execution settings approved.</w:t>
      </w:r>
    </w:p>
    <w:p>
      <w:pPr>
        <w:pStyle w:val="ListNumber"/>
      </w:pPr>
      <w:r>
        <w:t>Sign production scripts where policy requires.</w:t>
      </w:r>
    </w:p>
    <w:p>
      <w:pPr>
        <w:pStyle w:val="ListNumber"/>
      </w:pPr>
      <w:r>
        <w:t>Verify signature before deployment.</w:t>
      </w:r>
    </w:p>
    <w:p>
      <w:pPr>
        <w:pStyle w:val="ListNumber"/>
      </w:pPr>
      <w:r>
        <w:t>Store source in version control.</w:t>
      </w:r>
    </w:p>
    <w:p>
      <w:pPr>
        <w:pStyle w:val="ListNumber"/>
      </w:pPr>
      <w:r>
        <w:t>Review dependencies.</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Get-ExecutionPolicy -List</w:t>
            </w:r>
          </w:p>
          <w:p>
            <w:pPr>
              <w:pStyle w:val="Code"/>
            </w:pPr>
            <w:r>
              <w:t>Get-AuthenticodeSignature -FilePath .\Script.ps1</w:t>
            </w:r>
          </w:p>
          <w:p>
            <w:pPr>
              <w:pStyle w:val="Code"/>
            </w:pPr>
            <w:r>
              <w:t># Set-AuthenticodeSignature requires an approved code-signing certificate.</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downloaded script is blocked or untrusted. Instead of bypassing controls permanently, validate source, review code, unblock only if approved, and sign the maintained enterprise copy.</w:t>
            </w:r>
          </w:p>
        </w:tc>
      </w:tr>
    </w:tbl>
    <w:p/>
    <w:p>
      <w:pPr>
        <w:pStyle w:val="Heading2"/>
      </w:pPr>
      <w:r>
        <w:t>Troubleshooting</w:t>
      </w:r>
    </w:p>
    <w:p>
      <w:pPr>
        <w:pStyle w:val="ListBullet"/>
      </w:pPr>
      <w:r>
        <w:t>Check Zone.Identifier, signature, and policy source.</w:t>
      </w:r>
    </w:p>
    <w:p>
      <w:pPr>
        <w:pStyle w:val="ListBullet"/>
      </w:pPr>
      <w:r>
        <w:t>Do not use unrestricted policy as a permanent fix.</w:t>
      </w:r>
    </w:p>
    <w:p>
      <w:pPr>
        <w:pStyle w:val="Heading2"/>
      </w:pPr>
      <w:r>
        <w:t>Interview-ready answer</w:t>
      </w:r>
    </w:p>
    <w:p>
      <w:r>
        <w:t>I treat script trust as source control, peer review, signing, least privilege, and deployment governance, not just execution policy.</w:t>
      </w:r>
    </w:p>
    <w:p>
      <w:r>
        <w:br w:type="page"/>
      </w:r>
    </w:p>
    <w:p>
      <w:pPr>
        <w:pStyle w:val="Title"/>
        <w:jc w:val="center"/>
      </w:pPr>
      <w:r>
        <w:t>11. File, Registry, Service, and Process Basics</w:t>
      </w:r>
    </w:p>
    <w:p>
      <w:pPr>
        <w:pStyle w:val="Heading2"/>
      </w:pPr>
      <w:r>
        <w:t>Why an Intune/SCCM administrator uses it</w:t>
      </w:r>
    </w:p>
    <w:p>
      <w:r>
        <w:t>Many Intune scripts detect or remediate local Windows state.</w:t>
      </w:r>
    </w:p>
    <w:p>
      <w:pPr>
        <w:pStyle w:val="Heading2"/>
      </w:pPr>
      <w:r>
        <w:t>Concept from zero</w:t>
      </w:r>
    </w:p>
    <w:p>
      <w:r>
        <w:t>PowerShell providers expose filesystem, registry, certificate, and other stores. Services and processes are objects. Changes should be scoped and reversible.</w:t>
      </w:r>
    </w:p>
    <w:p>
      <w:pPr>
        <w:pStyle w:val="Heading2"/>
      </w:pPr>
      <w:r>
        <w:t>Process</w:t>
      </w:r>
    </w:p>
    <w:p>
      <w:pPr>
        <w:pStyle w:val="ListNumber"/>
      </w:pPr>
      <w:r>
        <w:t>Query current state.</w:t>
      </w:r>
    </w:p>
    <w:p>
      <w:pPr>
        <w:pStyle w:val="ListNumber"/>
      </w:pPr>
      <w:r>
        <w:t>Compare to desired state.</w:t>
      </w:r>
    </w:p>
    <w:p>
      <w:pPr>
        <w:pStyle w:val="ListNumber"/>
      </w:pPr>
      <w:r>
        <w:t>Create backup or record.</w:t>
      </w:r>
    </w:p>
    <w:p>
      <w:pPr>
        <w:pStyle w:val="ListNumber"/>
      </w:pPr>
      <w:r>
        <w:t>Change only if required.</w:t>
      </w:r>
    </w:p>
    <w:p>
      <w:pPr>
        <w:pStyle w:val="ListNumber"/>
      </w:pPr>
      <w:r>
        <w:t>Re-query and verify.</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$Path = 'HKLM:\SOFTWARE\Company\Endpoint'</w:t>
            </w:r>
          </w:p>
          <w:p>
            <w:pPr>
              <w:pStyle w:val="Code"/>
            </w:pPr>
            <w:r>
              <w:t>Test-Path $Path</w:t>
            </w:r>
          </w:p>
          <w:p>
            <w:pPr>
              <w:pStyle w:val="Code"/>
            </w:pPr>
            <w:r>
              <w:t>Get-Service -Name 'WinDefend'</w:t>
            </w:r>
          </w:p>
          <w:p>
            <w:pPr>
              <w:pStyle w:val="Code"/>
            </w:pPr>
            <w:r>
              <w:t>Get-Process -Name 'OneDrive' -ErrorAction SilentlyContinue</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detection script checks a registry value and a service state. It remediates only the missing value, then verifies.</w:t>
            </w:r>
          </w:p>
        </w:tc>
      </w:tr>
    </w:tbl>
    <w:p/>
    <w:p>
      <w:pPr>
        <w:pStyle w:val="Heading2"/>
      </w:pPr>
      <w:r>
        <w:t>Troubleshooting</w:t>
      </w:r>
    </w:p>
    <w:p>
      <w:pPr>
        <w:pStyle w:val="ListBullet"/>
      </w:pPr>
      <w:r>
        <w:t>32-bit and 64-bit registry views differ.</w:t>
      </w:r>
    </w:p>
    <w:p>
      <w:pPr>
        <w:pStyle w:val="ListBullet"/>
      </w:pPr>
      <w:r>
        <w:t>User context and SYSTEM context see different HKCU profiles.</w:t>
      </w:r>
    </w:p>
    <w:p>
      <w:pPr>
        <w:pStyle w:val="Heading2"/>
      </w:pPr>
      <w:r>
        <w:t>Interview-ready answer</w:t>
      </w:r>
    </w:p>
    <w:p>
      <w:r>
        <w:t>Detection and remediation must be idempotent: query, compare, change minimally, and verify.</w:t>
      </w:r>
    </w:p>
    <w:p>
      <w:r>
        <w:br w:type="page"/>
      </w:r>
    </w:p>
    <w:p>
      <w:pPr>
        <w:pStyle w:val="Title"/>
        <w:jc w:val="center"/>
      </w:pPr>
      <w:r>
        <w:t>12. WMI, CIM, and System Inventory</w:t>
      </w:r>
    </w:p>
    <w:p>
      <w:pPr>
        <w:pStyle w:val="Heading2"/>
      </w:pPr>
      <w:r>
        <w:t>Why an Intune/SCCM administrator uses it</w:t>
      </w:r>
    </w:p>
    <w:p>
      <w:r>
        <w:t>CIM provides structured access to device hardware and operating-system data.</w:t>
      </w:r>
    </w:p>
    <w:p>
      <w:pPr>
        <w:pStyle w:val="Heading2"/>
      </w:pPr>
      <w:r>
        <w:t>Concept from zero</w:t>
      </w:r>
    </w:p>
    <w:p>
      <w:r>
        <w:t>Get-CimInstance uses CIM/WMI classes such as Win32_OperatingSystem, Win32_ComputerSystem, and Win32_BIOS. Remote use depends on network and authorization.</w:t>
      </w:r>
    </w:p>
    <w:p>
      <w:pPr>
        <w:pStyle w:val="Heading2"/>
      </w:pPr>
      <w:r>
        <w:t>Process</w:t>
      </w:r>
    </w:p>
    <w:p>
      <w:pPr>
        <w:pStyle w:val="ListNumber"/>
      </w:pPr>
      <w:r>
        <w:t>Query local inventory.</w:t>
      </w:r>
    </w:p>
    <w:p>
      <w:pPr>
        <w:pStyle w:val="ListNumber"/>
      </w:pPr>
      <w:r>
        <w:t>Select stable identifiers.</w:t>
      </w:r>
    </w:p>
    <w:p>
      <w:pPr>
        <w:pStyle w:val="ListNumber"/>
      </w:pPr>
      <w:r>
        <w:t>Convert dates carefully.</w:t>
      </w:r>
    </w:p>
    <w:p>
      <w:pPr>
        <w:pStyle w:val="ListNumber"/>
      </w:pPr>
      <w:r>
        <w:t>Do not collect unnecessary data.</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$OS = Get-CimInstance Win32_OperatingSystem</w:t>
            </w:r>
          </w:p>
          <w:p>
            <w:pPr>
              <w:pStyle w:val="Code"/>
            </w:pPr>
            <w:r>
              <w:t>$CS = Get-CimInstance Win32_ComputerSystem</w:t>
            </w:r>
          </w:p>
          <w:p>
            <w:pPr>
              <w:pStyle w:val="Code"/>
            </w:pPr>
            <w:r>
              <w:t>$BIOS = Get-CimInstance Win32_BIOS</w:t>
            </w:r>
          </w:p>
          <w:p>
            <w:pPr>
              <w:pStyle w:val="Code"/>
            </w:pPr>
            <w:r>
              <w:t>[PSCustomObject]@{</w:t>
            </w:r>
          </w:p>
          <w:p>
            <w:pPr>
              <w:pStyle w:val="Code"/>
            </w:pPr>
            <w:r>
              <w:t xml:space="preserve"> ComputerName=$env:COMPUTERNAME</w:t>
            </w:r>
          </w:p>
          <w:p>
            <w:pPr>
              <w:pStyle w:val="Code"/>
            </w:pPr>
            <w:r>
              <w:t xml:space="preserve"> OS=$OS.Caption</w:t>
            </w:r>
          </w:p>
          <w:p>
            <w:pPr>
              <w:pStyle w:val="Code"/>
            </w:pPr>
            <w:r>
              <w:t xml:space="preserve"> Version=$OS.Version</w:t>
            </w:r>
          </w:p>
          <w:p>
            <w:pPr>
              <w:pStyle w:val="Code"/>
            </w:pPr>
            <w:r>
              <w:t xml:space="preserve"> Manufacturer=$CS.Manufacturer</w:t>
            </w:r>
          </w:p>
          <w:p>
            <w:pPr>
              <w:pStyle w:val="Code"/>
            </w:pPr>
            <w:r>
              <w:t xml:space="preserve"> Model=$CS.Model</w:t>
            </w:r>
          </w:p>
          <w:p>
            <w:pPr>
              <w:pStyle w:val="Code"/>
            </w:pPr>
            <w:r>
              <w:t xml:space="preserve"> Serial=$BIOS.SerialNumber</w:t>
            </w:r>
          </w:p>
          <w:p>
            <w:pPr>
              <w:pStyle w:val="Code"/>
            </w:pPr>
            <w:r>
              <w: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remediation report includes model and OS to identify whether failure is concentrated on one hardware family.</w:t>
            </w:r>
          </w:p>
        </w:tc>
      </w:tr>
    </w:tbl>
    <w:p/>
    <w:p>
      <w:pPr>
        <w:pStyle w:val="Heading2"/>
      </w:pPr>
      <w:r>
        <w:t>Troubleshooting</w:t>
      </w:r>
    </w:p>
    <w:p>
      <w:pPr>
        <w:pStyle w:val="ListBullet"/>
      </w:pPr>
      <w:r>
        <w:t>Some classes require elevation or return vendor-specific values.</w:t>
      </w:r>
    </w:p>
    <w:p>
      <w:pPr>
        <w:pStyle w:val="ListBullet"/>
      </w:pPr>
      <w:r>
        <w:t>Normalize virtual-device serial values.</w:t>
      </w:r>
    </w:p>
    <w:p>
      <w:pPr>
        <w:pStyle w:val="Heading2"/>
      </w:pPr>
      <w:r>
        <w:t>Interview-ready answer</w:t>
      </w:r>
    </w:p>
    <w:p>
      <w:r>
        <w:t>I use CIM for local evidence and minimize data to the troubleshooting purpose.</w:t>
      </w:r>
    </w:p>
    <w:p>
      <w:r>
        <w:br w:type="page"/>
      </w:r>
    </w:p>
    <w:p>
      <w:pPr>
        <w:pStyle w:val="Title"/>
        <w:jc w:val="center"/>
      </w:pPr>
      <w:r>
        <w:t>13. JSON, CSV, and REST Fundamentals</w:t>
      </w:r>
    </w:p>
    <w:p>
      <w:pPr>
        <w:pStyle w:val="Heading2"/>
      </w:pPr>
      <w:r>
        <w:t>Why an Intune/SCCM administrator uses it</w:t>
      </w:r>
    </w:p>
    <w:p>
      <w:r>
        <w:t>Graph and modern APIs use JSON; administrators commonly export CSV for analysis.</w:t>
      </w:r>
    </w:p>
    <w:p>
      <w:pPr>
        <w:pStyle w:val="Heading2"/>
      </w:pPr>
      <w:r>
        <w:t>Concept from zero</w:t>
      </w:r>
    </w:p>
    <w:p>
      <w:r>
        <w:t>ConvertTo-Json serializes objects. ConvertFrom-Json parses JSON. Export-Csv preserves rows and columns. Invoke-RestMethod calls REST endpoints and returns objects.</w:t>
      </w:r>
    </w:p>
    <w:p>
      <w:pPr>
        <w:pStyle w:val="Heading2"/>
      </w:pPr>
      <w:r>
        <w:t>Process</w:t>
      </w:r>
    </w:p>
    <w:p>
      <w:pPr>
        <w:pStyle w:val="ListNumber"/>
      </w:pPr>
      <w:r>
        <w:t>Build object.</w:t>
      </w:r>
    </w:p>
    <w:p>
      <w:pPr>
        <w:pStyle w:val="ListNumber"/>
      </w:pPr>
      <w:r>
        <w:t>Convert to JSON with adequate depth.</w:t>
      </w:r>
    </w:p>
    <w:p>
      <w:pPr>
        <w:pStyle w:val="ListNumber"/>
      </w:pPr>
      <w:r>
        <w:t>Send only to approved endpoint.</w:t>
      </w:r>
    </w:p>
    <w:p>
      <w:pPr>
        <w:pStyle w:val="ListNumber"/>
      </w:pPr>
      <w:r>
        <w:t>Parse response.</w:t>
      </w:r>
    </w:p>
    <w:p>
      <w:pPr>
        <w:pStyle w:val="ListNumber"/>
      </w:pPr>
      <w:r>
        <w:t>Export selected properties.</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$Body = [PSCustomObject]@{</w:t>
            </w:r>
          </w:p>
          <w:p>
            <w:pPr>
              <w:pStyle w:val="Code"/>
            </w:pPr>
            <w:r>
              <w:t xml:space="preserve"> displayName = 'Pilot report'</w:t>
            </w:r>
          </w:p>
          <w:p>
            <w:pPr>
              <w:pStyle w:val="Code"/>
            </w:pPr>
            <w:r>
              <w:t xml:space="preserve"> enabled = $true</w:t>
            </w:r>
          </w:p>
          <w:p>
            <w:pPr>
              <w:pStyle w:val="Code"/>
            </w:pPr>
            <w:r>
              <w:t>} | ConvertTo-Json -Depth 5</w:t>
            </w:r>
          </w:p>
          <w:p>
            <w:pPr>
              <w:pStyle w:val="Code"/>
            </w:pPr>
            <w:r>
              <w:t>$Body</w:t>
            </w:r>
          </w:p>
          <w:p>
            <w:pPr>
              <w:pStyle w:val="Code"/>
            </w:pPr>
            <w:r>
              <w:t>$Rows = @([PSCustomObject]@{Name='Device1';State='Compliant'})</w:t>
            </w:r>
          </w:p>
          <w:p>
            <w:pPr>
              <w:pStyle w:val="Code"/>
            </w:pPr>
            <w:r>
              <w:t>$Rows | Export-Csv .\Report.csv -NoTypeInformation -Encoding UTF8</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Graph request body fails because nested JSON is truncated at insufficient depth. Increase depth and inspect payload before sending.</w:t>
            </w:r>
          </w:p>
        </w:tc>
      </w:tr>
    </w:tbl>
    <w:p/>
    <w:p>
      <w:pPr>
        <w:pStyle w:val="Heading2"/>
      </w:pPr>
      <w:r>
        <w:t>Troubleshooting</w:t>
      </w:r>
    </w:p>
    <w:p>
      <w:pPr>
        <w:pStyle w:val="ListBullet"/>
      </w:pPr>
      <w:r>
        <w:t>Never place secrets in exported files.</w:t>
      </w:r>
    </w:p>
    <w:p>
      <w:pPr>
        <w:pStyle w:val="ListBullet"/>
      </w:pPr>
      <w:r>
        <w:t>Use UTF-8 and deliberate date format.</w:t>
      </w:r>
    </w:p>
    <w:p>
      <w:pPr>
        <w:pStyle w:val="Heading2"/>
      </w:pPr>
      <w:r>
        <w:t>Interview-ready answer</w:t>
      </w:r>
    </w:p>
    <w:p>
      <w:r>
        <w:t>I validate the PowerShell object first, then serialize to JSON, and log only non-sensitive request metadata.</w:t>
      </w:r>
    </w:p>
    <w:p>
      <w:r>
        <w:br w:type="page"/>
      </w:r>
    </w:p>
    <w:p>
      <w:pPr>
        <w:pStyle w:val="Title"/>
        <w:jc w:val="center"/>
      </w:pPr>
      <w:r>
        <w:t>14. Modules and Package Management</w:t>
      </w:r>
    </w:p>
    <w:p>
      <w:pPr>
        <w:pStyle w:val="Heading2"/>
      </w:pPr>
      <w:r>
        <w:t>Why an Intune/SCCM administrator uses it</w:t>
      </w:r>
    </w:p>
    <w:p>
      <w:r>
        <w:t>Install, update, import, and pin approved modules.</w:t>
      </w:r>
    </w:p>
    <w:p>
      <w:pPr>
        <w:pStyle w:val="Heading2"/>
      </w:pPr>
      <w:r>
        <w:t>Concept from zero</w:t>
      </w:r>
    </w:p>
    <w:p>
      <w:r>
        <w:t>Microsoft.Graph.Authentication and workload modules; ConfigurationManager module for SCCM.</w:t>
      </w:r>
    </w:p>
    <w:p>
      <w:pPr>
        <w:pStyle w:val="Heading2"/>
      </w:pPr>
      <w:r>
        <w:t>Process</w:t>
      </w:r>
    </w:p>
    <w:p>
      <w:pPr>
        <w:pStyle w:val="ListNumber"/>
      </w:pPr>
      <w:r>
        <w:t>Use Get-Module -ListAvailable, Import-Module, Get-InstalledModule.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Module not found on automation worker.</w:t>
            </w:r>
          </w:p>
        </w:tc>
      </w:tr>
    </w:tbl>
    <w:p/>
    <w:p>
      <w:pPr>
        <w:pStyle w:val="Heading2"/>
      </w:pPr>
      <w:r>
        <w:t>Troubleshooting</w:t>
      </w:r>
    </w:p>
    <w:p>
      <w:pPr>
        <w:pStyle w:val="ListBullet"/>
      </w:pPr>
      <w:r>
        <w:t>Validate repository, version, dependencies, architecture, and offline strategy.</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15. Testing with Pester</w:t>
      </w:r>
    </w:p>
    <w:p>
      <w:pPr>
        <w:pStyle w:val="Heading2"/>
      </w:pPr>
      <w:r>
        <w:t>Why an Intune/SCCM administrator uses it</w:t>
      </w:r>
    </w:p>
    <w:p>
      <w:r>
        <w:t>Turn expected behavior into repeatable tests.</w:t>
      </w:r>
    </w:p>
    <w:p>
      <w:pPr>
        <w:pStyle w:val="Heading2"/>
      </w:pPr>
      <w:r>
        <w:t>Concept from zero</w:t>
      </w:r>
    </w:p>
    <w:p>
      <w:r>
        <w:t>Unit tests mock external calls; integration tests use lab resources.</w:t>
      </w:r>
    </w:p>
    <w:p>
      <w:pPr>
        <w:pStyle w:val="Heading2"/>
      </w:pPr>
      <w:r>
        <w:t>Process</w:t>
      </w:r>
    </w:p>
    <w:p>
      <w:pPr>
        <w:pStyle w:val="ListNumber"/>
      </w:pPr>
      <w:r>
        <w:t>Test detection, parsing, filters, error handling, and WhatIf.</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 script change breaks the compliant exit code.</w:t>
            </w:r>
          </w:p>
        </w:tc>
      </w:tr>
    </w:tbl>
    <w:p/>
    <w:p>
      <w:pPr>
        <w:pStyle w:val="Heading2"/>
      </w:pPr>
      <w:r>
        <w:t>Troubleshooting</w:t>
      </w:r>
    </w:p>
    <w:p>
      <w:pPr>
        <w:pStyle w:val="ListBullet"/>
      </w:pPr>
      <w:r>
        <w:t>Run tests in source control before deployment.</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16. Script Repository and Version Control</w:t>
      </w:r>
    </w:p>
    <w:p>
      <w:pPr>
        <w:pStyle w:val="Heading2"/>
      </w:pPr>
      <w:r>
        <w:t>Why an Intune/SCCM administrator uses it</w:t>
      </w:r>
    </w:p>
    <w:p>
      <w:r>
        <w:t>Scripts need ownership, history, review, release, and rollback.</w:t>
      </w:r>
    </w:p>
    <w:p>
      <w:pPr>
        <w:pStyle w:val="Heading2"/>
      </w:pPr>
      <w:r>
        <w:t>Concept from zero</w:t>
      </w:r>
    </w:p>
    <w:p>
      <w:r>
        <w:t>Use Git branches, pull requests, tags, changelog, and semantic versioning.</w:t>
      </w:r>
    </w:p>
    <w:p>
      <w:pPr>
        <w:pStyle w:val="Heading2"/>
      </w:pPr>
      <w:r>
        <w:t>Process</w:t>
      </w:r>
    </w:p>
    <w:p>
      <w:pPr>
        <w:pStyle w:val="ListNumber"/>
      </w:pPr>
      <w:r>
        <w:t>Separate source, tests, docs, configuration, and release artifact.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An emergency edit has no record.</w:t>
            </w:r>
          </w:p>
        </w:tc>
      </w:tr>
    </w:tbl>
    <w:p/>
    <w:p>
      <w:pPr>
        <w:pStyle w:val="Heading2"/>
      </w:pPr>
      <w:r>
        <w:t>Troubleshooting</w:t>
      </w:r>
    </w:p>
    <w:p>
      <w:pPr>
        <w:pStyle w:val="ListBullet"/>
      </w:pPr>
      <w:r>
        <w:t>Require peer review and release notes.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17. Local SYSTEM Versus User Context</w:t>
      </w:r>
    </w:p>
    <w:p>
      <w:pPr>
        <w:pStyle w:val="Heading2"/>
      </w:pPr>
      <w:r>
        <w:t>Why an Intune/SCCM administrator uses it</w:t>
      </w:r>
    </w:p>
    <w:p>
      <w:r>
        <w:t>Intune platform and app scripts may run as SYSTEM or signed-in user.</w:t>
      </w:r>
    </w:p>
    <w:p>
      <w:pPr>
        <w:pStyle w:val="Heading2"/>
      </w:pPr>
      <w:r>
        <w:t>Concept from zero</w:t>
      </w:r>
    </w:p>
    <w:p>
      <w:r>
        <w:t>SYSTEM has machine access but different profile, network, HKCU, and mapped drives.</w:t>
      </w:r>
    </w:p>
    <w:p>
      <w:pPr>
        <w:pStyle w:val="Heading2"/>
      </w:pPr>
      <w:r>
        <w:t>Process</w:t>
      </w:r>
    </w:p>
    <w:p>
      <w:pPr>
        <w:pStyle w:val="ListNumber"/>
      </w:pPr>
      <w:r>
        <w:t>Test with matching context and architecture.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Script works manually but fails from Intune.</w:t>
            </w:r>
          </w:p>
        </w:tc>
      </w:tr>
    </w:tbl>
    <w:p/>
    <w:p>
      <w:pPr>
        <w:pStyle w:val="Heading2"/>
      </w:pPr>
      <w:r>
        <w:t>Troubleshooting</w:t>
      </w:r>
    </w:p>
    <w:p>
      <w:pPr>
        <w:pStyle w:val="ListBullet"/>
      </w:pPr>
      <w:r>
        <w:t>Remove user assumptions and use ProgramData for shared state.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18. 32-bit Versus 64-bit PowerShell</w:t>
      </w:r>
    </w:p>
    <w:p>
      <w:pPr>
        <w:pStyle w:val="Heading2"/>
      </w:pPr>
      <w:r>
        <w:t>Why an Intune/SCCM administrator uses it</w:t>
      </w:r>
    </w:p>
    <w:p>
      <w:r>
        <w:t>Registry and filesystem redirection can change results.</w:t>
      </w:r>
    </w:p>
    <w:p>
      <w:pPr>
        <w:pStyle w:val="Heading2"/>
      </w:pPr>
      <w:r>
        <w:t>Concept from zero</w:t>
      </w:r>
    </w:p>
    <w:p>
      <w:r>
        <w:t>A 32-bit host sees redirected registry and system paths.</w:t>
      </w:r>
    </w:p>
    <w:p>
      <w:pPr>
        <w:pStyle w:val="Heading2"/>
      </w:pPr>
      <w:r>
        <w:t>Process</w:t>
      </w:r>
    </w:p>
    <w:p>
      <w:pPr>
        <w:pStyle w:val="ListNumber"/>
      </w:pPr>
      <w:r>
        <w:t>Choose host architecture deliberately and test both.</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Detection reads wrong uninstall registry.</w:t>
            </w:r>
          </w:p>
        </w:tc>
      </w:tr>
    </w:tbl>
    <w:p/>
    <w:p>
      <w:pPr>
        <w:pStyle w:val="Heading2"/>
      </w:pPr>
      <w:r>
        <w:t>Troubleshooting</w:t>
      </w:r>
    </w:p>
    <w:p>
      <w:pPr>
        <w:pStyle w:val="ListBullet"/>
      </w:pPr>
      <w:r>
        <w:t>Use explicit registry view and Intune 64-bit option where required.</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19. Intune Platform Scripts</w:t>
      </w:r>
    </w:p>
    <w:p>
      <w:pPr>
        <w:pStyle w:val="Heading2"/>
      </w:pPr>
      <w:r>
        <w:t>Why an Intune/SCCM administrator uses it</w:t>
      </w:r>
    </w:p>
    <w:p>
      <w:r>
        <w:t>Deploy one-time or recurring administrative scripts through Intune script management.</w:t>
      </w:r>
    </w:p>
    <w:p>
      <w:pPr>
        <w:pStyle w:val="Heading2"/>
      </w:pPr>
      <w:r>
        <w:t>Concept from zero</w:t>
      </w:r>
    </w:p>
    <w:p>
      <w:r>
        <w:t>Platform scripts use Intune Management Extension on supported Windows devices.</w:t>
      </w:r>
    </w:p>
    <w:p>
      <w:pPr>
        <w:pStyle w:val="Heading2"/>
      </w:pPr>
      <w:r>
        <w:t>Process</w:t>
      </w:r>
    </w:p>
    <w:p>
      <w:pPr>
        <w:pStyle w:val="ListNumber"/>
      </w:pPr>
      <w:r>
        <w:t>Write idempotent script, select context/signature/64-bit settings, assign pilot, monitor.</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Script reports success but local state is unchanged.</w:t>
            </w:r>
          </w:p>
        </w:tc>
      </w:tr>
    </w:tbl>
    <w:p/>
    <w:p>
      <w:pPr>
        <w:pStyle w:val="Heading2"/>
      </w:pPr>
      <w:r>
        <w:t>Troubleshooting</w:t>
      </w:r>
    </w:p>
    <w:p>
      <w:pPr>
        <w:pStyle w:val="ListBullet"/>
      </w:pPr>
      <w:r>
        <w:t>Review IME logs, exit behavior, context, and detection/verification.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20. Intune Remediations Architecture</w:t>
      </w:r>
    </w:p>
    <w:p>
      <w:pPr>
        <w:pStyle w:val="Heading2"/>
      </w:pPr>
      <w:r>
        <w:t>Why an Intune/SCCM administrator uses it</w:t>
      </w:r>
    </w:p>
    <w:p>
      <w:r>
        <w:t>Detection finds the issue; remediation runs only for detected issue.</w:t>
      </w:r>
    </w:p>
    <w:p>
      <w:pPr>
        <w:pStyle w:val="Heading2"/>
      </w:pPr>
      <w:r>
        <w:t>Concept from zero</w:t>
      </w:r>
    </w:p>
    <w:p>
      <w:r>
        <w:t>Detection exit 0 means no issue; exit 1 triggers remediation. Output appears in reporting subject to limits.</w:t>
      </w:r>
    </w:p>
    <w:p>
      <w:pPr>
        <w:pStyle w:val="Heading2"/>
      </w:pPr>
      <w:r>
        <w:t>Process</w:t>
      </w:r>
    </w:p>
    <w:p>
      <w:pPr>
        <w:pStyle w:val="ListNumber"/>
      </w:pPr>
      <w:r>
        <w:t>Design condition, safe fix, verification, schedule, pilot, monitor.</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Stale certificate is detected and user notified or corrected.</w:t>
            </w:r>
          </w:p>
        </w:tc>
      </w:tr>
    </w:tbl>
    <w:p/>
    <w:p>
      <w:pPr>
        <w:pStyle w:val="Heading2"/>
      </w:pPr>
      <w:r>
        <w:t>Troubleshooting</w:t>
      </w:r>
    </w:p>
    <w:p>
      <w:pPr>
        <w:pStyle w:val="ListBullet"/>
      </w:pPr>
      <w:r>
        <w:t>Distinguish noncompliance from script error and make remediation idempotent.</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21. Remediation Detection Template</w:t>
      </w:r>
    </w:p>
    <w:p>
      <w:pPr>
        <w:pStyle w:val="Heading2"/>
      </w:pPr>
      <w:r>
        <w:t>Why an Intune/SCCM administrator uses it</w:t>
      </w:r>
    </w:p>
    <w:p>
      <w:r>
        <w:t>Build deterministic, fast, non-destructive detection.</w:t>
      </w:r>
    </w:p>
    <w:p>
      <w:pPr>
        <w:pStyle w:val="Heading2"/>
      </w:pPr>
      <w:r>
        <w:t>Concept from zero</w:t>
      </w:r>
    </w:p>
    <w:p>
      <w:r>
        <w:t>Return useful output and explicit exit.</w:t>
      </w:r>
    </w:p>
    <w:p>
      <w:pPr>
        <w:pStyle w:val="Heading2"/>
      </w:pPr>
      <w:r>
        <w:t>Process</w:t>
      </w:r>
    </w:p>
    <w:p>
      <w:pPr>
        <w:pStyle w:val="ListNumber"/>
      </w:pPr>
      <w:r>
        <w:t>Query exact desired state and handle exceptions.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Detection always returns 0 due to swallowed error.</w:t>
            </w:r>
          </w:p>
        </w:tc>
      </w:tr>
    </w:tbl>
    <w:p/>
    <w:p>
      <w:pPr>
        <w:pStyle w:val="Heading2"/>
      </w:pPr>
      <w:r>
        <w:t>Troubleshooting</w:t>
      </w:r>
    </w:p>
    <w:p>
      <w:pPr>
        <w:pStyle w:val="ListBullet"/>
      </w:pPr>
      <w:r>
        <w:t>Use try/catch and tests for compliant, noncompliant, and error states.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22. Remediation Fix Template</w:t>
      </w:r>
    </w:p>
    <w:p>
      <w:pPr>
        <w:pStyle w:val="Heading2"/>
      </w:pPr>
      <w:r>
        <w:t>Why an Intune/SCCM administrator uses it</w:t>
      </w:r>
    </w:p>
    <w:p>
      <w:r>
        <w:t>Repair only the detected issue and verify.</w:t>
      </w:r>
    </w:p>
    <w:p>
      <w:pPr>
        <w:pStyle w:val="Heading2"/>
      </w:pPr>
      <w:r>
        <w:t>Concept from zero</w:t>
      </w:r>
    </w:p>
    <w:p>
      <w:r>
        <w:t>The fix must be repeatable and safe if rerun.</w:t>
      </w:r>
    </w:p>
    <w:p>
      <w:pPr>
        <w:pStyle w:val="Heading2"/>
      </w:pPr>
      <w:r>
        <w:t>Process</w:t>
      </w:r>
    </w:p>
    <w:p>
      <w:pPr>
        <w:pStyle w:val="ListNumber"/>
      </w:pPr>
      <w:r>
        <w:t>Record old state, change, query new state, return result.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Service restart temporarily fixes but config remains wrong.</w:t>
            </w:r>
          </w:p>
        </w:tc>
      </w:tr>
    </w:tbl>
    <w:p/>
    <w:p>
      <w:pPr>
        <w:pStyle w:val="Heading2"/>
      </w:pPr>
      <w:r>
        <w:t>Troubleshooting</w:t>
      </w:r>
    </w:p>
    <w:p>
      <w:pPr>
        <w:pStyle w:val="ListBullet"/>
      </w:pPr>
      <w:r>
        <w:t>Fix root configuration and validate persistence.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23. Certificates Remediation</w:t>
      </w:r>
    </w:p>
    <w:p>
      <w:pPr>
        <w:pStyle w:val="Heading2"/>
      </w:pPr>
      <w:r>
        <w:t>Why an Intune/SCCM administrator uses it</w:t>
      </w:r>
    </w:p>
    <w:p>
      <w:r>
        <w:t>Detect expiry, wrong issuer, missing trust, or stale certificate.</w:t>
      </w:r>
    </w:p>
    <w:p>
      <w:pPr>
        <w:pStyle w:val="Heading2"/>
      </w:pPr>
      <w:r>
        <w:t>Concept from zero</w:t>
      </w:r>
    </w:p>
    <w:p>
      <w:r>
        <w:t>Use Cert: provider and approved issuer/thumbprint rules.</w:t>
      </w:r>
    </w:p>
    <w:p>
      <w:pPr>
        <w:pStyle w:val="Heading2"/>
      </w:pPr>
      <w:r>
        <w:t>Process</w:t>
      </w:r>
    </w:p>
    <w:p>
      <w:pPr>
        <w:pStyle w:val="ListNumber"/>
      </w:pPr>
      <w:r>
        <w:t>Detect first; remove only exact approved stale certificate.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Wi-Fi fails from expired user certificate.</w:t>
            </w:r>
          </w:p>
        </w:tc>
      </w:tr>
    </w:tbl>
    <w:p/>
    <w:p>
      <w:pPr>
        <w:pStyle w:val="Heading2"/>
      </w:pPr>
      <w:r>
        <w:t>Troubleshooting</w:t>
      </w:r>
    </w:p>
    <w:p>
      <w:pPr>
        <w:pStyle w:val="ListBullet"/>
      </w:pPr>
      <w:r>
        <w:t>Protect private keys and avoid broad certificate deletion.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24. Service Health Remediation</w:t>
      </w:r>
    </w:p>
    <w:p>
      <w:pPr>
        <w:pStyle w:val="Heading2"/>
      </w:pPr>
      <w:r>
        <w:t>Why an Intune/SCCM administrator uses it</w:t>
      </w:r>
    </w:p>
    <w:p>
      <w:r>
        <w:t>Check startup type, running state, and dependency.</w:t>
      </w:r>
    </w:p>
    <w:p>
      <w:pPr>
        <w:pStyle w:val="Heading2"/>
      </w:pPr>
      <w:r>
        <w:t>Concept from zero</w:t>
      </w:r>
    </w:p>
    <w:p>
      <w:r>
        <w:t>Services may be disabled by policy or third-party product.</w:t>
      </w:r>
    </w:p>
    <w:p>
      <w:pPr>
        <w:pStyle w:val="Heading2"/>
      </w:pPr>
      <w:r>
        <w:t>Process</w:t>
      </w:r>
    </w:p>
    <w:p>
      <w:pPr>
        <w:pStyle w:val="ListNumber"/>
      </w:pPr>
      <w:r>
        <w:t>Detect desired state, change only approved service, verify.</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IME service stopped after device issue.</w:t>
            </w:r>
          </w:p>
        </w:tc>
      </w:tr>
    </w:tbl>
    <w:p/>
    <w:p>
      <w:pPr>
        <w:pStyle w:val="Heading2"/>
      </w:pPr>
      <w:r>
        <w:t>Troubleshooting</w:t>
      </w:r>
    </w:p>
    <w:p>
      <w:pPr>
        <w:pStyle w:val="ListBullet"/>
      </w:pPr>
      <w:r>
        <w:t>Review policy ownership before remediation.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25. Disk Space and Cache Remediation</w:t>
      </w:r>
    </w:p>
    <w:p>
      <w:pPr>
        <w:pStyle w:val="Heading2"/>
      </w:pPr>
      <w:r>
        <w:t>Why an Intune/SCCM administrator uses it</w:t>
      </w:r>
    </w:p>
    <w:p>
      <w:r>
        <w:t>Low disk can break apps, updates, and enrollment.</w:t>
      </w:r>
    </w:p>
    <w:p>
      <w:pPr>
        <w:pStyle w:val="Heading2"/>
      </w:pPr>
      <w:r>
        <w:t>Concept from zero</w:t>
      </w:r>
    </w:p>
    <w:p>
      <w:r>
        <w:t>Measure system drive and approved cache paths.</w:t>
      </w:r>
    </w:p>
    <w:p>
      <w:pPr>
        <w:pStyle w:val="Heading2"/>
      </w:pPr>
      <w:r>
        <w:t>Process</w:t>
      </w:r>
    </w:p>
    <w:p>
      <w:pPr>
        <w:pStyle w:val="ListNumber"/>
      </w:pPr>
      <w:r>
        <w:t>Detect threshold, remove only approved temporary content, report reclaimed space.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Updates fail on low disk.</w:t>
            </w:r>
          </w:p>
        </w:tc>
      </w:tr>
    </w:tbl>
    <w:p/>
    <w:p>
      <w:pPr>
        <w:pStyle w:val="Heading2"/>
      </w:pPr>
      <w:r>
        <w:t>Troubleshooting</w:t>
      </w:r>
    </w:p>
    <w:p>
      <w:pPr>
        <w:pStyle w:val="ListBullet"/>
      </w:pPr>
      <w:r>
        <w:t>Never delete user data or unknown caches.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26. Registry Configuration Remediation</w:t>
      </w:r>
    </w:p>
    <w:p>
      <w:pPr>
        <w:pStyle w:val="Heading2"/>
      </w:pPr>
      <w:r>
        <w:t>Why an Intune/SCCM administrator uses it</w:t>
      </w:r>
    </w:p>
    <w:p>
      <w:r>
        <w:t>Registry-based settings are common but may be policy-owned.</w:t>
      </w:r>
    </w:p>
    <w:p>
      <w:pPr>
        <w:pStyle w:val="Heading2"/>
      </w:pPr>
      <w:r>
        <w:t>Concept from zero</w:t>
      </w:r>
    </w:p>
    <w:p>
      <w:r>
        <w:t>A remediation must not fight MDM/GPO.</w:t>
      </w:r>
    </w:p>
    <w:p>
      <w:pPr>
        <w:pStyle w:val="Heading2"/>
      </w:pPr>
      <w:r>
        <w:t>Process</w:t>
      </w:r>
    </w:p>
    <w:p>
      <w:pPr>
        <w:pStyle w:val="ListNumber"/>
      </w:pPr>
      <w:r>
        <w:t>Identify authority, detect value, set only if approved, verify.</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Browser policy keeps reverting.</w:t>
            </w:r>
          </w:p>
        </w:tc>
      </w:tr>
    </w:tbl>
    <w:p/>
    <w:p>
      <w:pPr>
        <w:pStyle w:val="Heading2"/>
      </w:pPr>
      <w:r>
        <w:t>Troubleshooting</w:t>
      </w:r>
    </w:p>
    <w:p>
      <w:pPr>
        <w:pStyle w:val="ListBullet"/>
      </w:pPr>
      <w:r>
        <w:t>Resolve policy source rather than repeatedly forcing registry.</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27. Application Presence and Version Detection</w:t>
      </w:r>
    </w:p>
    <w:p>
      <w:pPr>
        <w:pStyle w:val="Heading2"/>
      </w:pPr>
      <w:r>
        <w:t>Why an Intune/SCCM administrator uses it</w:t>
      </w:r>
    </w:p>
    <w:p>
      <w:r>
        <w:t>Detect app by MSI product code, file version, registry, service, or package evidence.</w:t>
      </w:r>
    </w:p>
    <w:p>
      <w:pPr>
        <w:pStyle w:val="Heading2"/>
      </w:pPr>
      <w:r>
        <w:t>Concept from zero</w:t>
      </w:r>
    </w:p>
    <w:p>
      <w:r>
        <w:t>Use the most stable vendor-supported evidence.</w:t>
      </w:r>
    </w:p>
    <w:p>
      <w:pPr>
        <w:pStyle w:val="Heading2"/>
      </w:pPr>
      <w:r>
        <w:t>Process</w:t>
      </w:r>
    </w:p>
    <w:p>
      <w:pPr>
        <w:pStyle w:val="ListNumber"/>
      </w:pPr>
      <w:r>
        <w:t>Inspect clean install, upgrade, uninstall.</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App exists but version detection fails.</w:t>
            </w:r>
          </w:p>
        </w:tc>
      </w:tr>
    </w:tbl>
    <w:p/>
    <w:p>
      <w:pPr>
        <w:pStyle w:val="Heading2"/>
      </w:pPr>
      <w:r>
        <w:t>Troubleshooting</w:t>
      </w:r>
    </w:p>
    <w:p>
      <w:pPr>
        <w:pStyle w:val="ListBullet"/>
      </w:pPr>
      <w:r>
        <w:t>Handle x86/x64 and per-user installs.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28. Intune Management Extension Troubleshooting</w:t>
      </w:r>
    </w:p>
    <w:p>
      <w:pPr>
        <w:pStyle w:val="Heading2"/>
      </w:pPr>
      <w:r>
        <w:t>Why an Intune/SCCM administrator uses it</w:t>
      </w:r>
    </w:p>
    <w:p>
      <w:r>
        <w:t>IME executes Win32 apps, scripts, and related workloads.</w:t>
      </w:r>
    </w:p>
    <w:p>
      <w:pPr>
        <w:pStyle w:val="Heading2"/>
      </w:pPr>
      <w:r>
        <w:t>Concept from zero</w:t>
      </w:r>
    </w:p>
    <w:p>
      <w:r>
        <w:t>Logs and agent state reveal policy, download, execution, and reporting.</w:t>
      </w:r>
    </w:p>
    <w:p>
      <w:pPr>
        <w:pStyle w:val="Heading2"/>
      </w:pPr>
      <w:r>
        <w:t>Process</w:t>
      </w:r>
    </w:p>
    <w:p>
      <w:pPr>
        <w:pStyle w:val="ListNumber"/>
      </w:pPr>
      <w:r>
        <w:t>Check service, last sync, logs, context, content, command, detection.</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Win32 app stuck retrying.</w:t>
            </w:r>
          </w:p>
        </w:tc>
      </w:tr>
    </w:tbl>
    <w:p/>
    <w:p>
      <w:pPr>
        <w:pStyle w:val="Heading2"/>
      </w:pPr>
      <w:r>
        <w:t>Troubleshooting</w:t>
      </w:r>
    </w:p>
    <w:p>
      <w:pPr>
        <w:pStyle w:val="ListBullet"/>
      </w:pPr>
      <w:r>
        <w:t>Correlate IME logs with installer logs and portal timestamps.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29. Microsoft Graph Concepts</w:t>
      </w:r>
    </w:p>
    <w:p>
      <w:pPr>
        <w:pStyle w:val="Heading2"/>
      </w:pPr>
      <w:r>
        <w:t>Why an Intune/SCCM administrator uses it</w:t>
      </w:r>
    </w:p>
    <w:p>
      <w:r>
        <w:t>Graph exposes Intune devices, apps, policies, assignments, reports, and actions.</w:t>
      </w:r>
    </w:p>
    <w:p>
      <w:pPr>
        <w:pStyle w:val="Heading2"/>
      </w:pPr>
      <w:r>
        <w:t>Concept from zero</w:t>
      </w:r>
    </w:p>
    <w:p>
      <w:r>
        <w:t>Use delegated or application permissions and least privilege.</w:t>
      </w:r>
    </w:p>
    <w:p>
      <w:pPr>
        <w:pStyle w:val="Heading2"/>
      </w:pPr>
      <w:r>
        <w:t>Process</w:t>
      </w:r>
    </w:p>
    <w:p>
      <w:pPr>
        <w:pStyle w:val="ListNumber"/>
      </w:pPr>
      <w:r>
        <w:t>Authenticate, call v1.0 when available, handle paging, errors, throttling, and audit.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Portal export needs automation.</w:t>
            </w:r>
          </w:p>
        </w:tc>
      </w:tr>
    </w:tbl>
    <w:p/>
    <w:p>
      <w:pPr>
        <w:pStyle w:val="Heading2"/>
      </w:pPr>
      <w:r>
        <w:t>Troubleshooting</w:t>
      </w:r>
    </w:p>
    <w:p>
      <w:pPr>
        <w:pStyle w:val="ListBullet"/>
      </w:pPr>
      <w:r>
        <w:t>Start read-only and validate official resource documentation.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30. Graph PowerShell SDK Setup</w:t>
      </w:r>
    </w:p>
    <w:p>
      <w:pPr>
        <w:pStyle w:val="Heading2"/>
      </w:pPr>
      <w:r>
        <w:t>Why an Intune/SCCM administrator uses it</w:t>
      </w:r>
    </w:p>
    <w:p>
      <w:r>
        <w:t>The SDK wraps Graph authentication and requests.</w:t>
      </w:r>
    </w:p>
    <w:p>
      <w:pPr>
        <w:pStyle w:val="Heading2"/>
      </w:pPr>
      <w:r>
        <w:t>Concept from zero</w:t>
      </w:r>
    </w:p>
    <w:p>
      <w:r>
        <w:t>Install approved module and connect with required scopes.</w:t>
      </w:r>
    </w:p>
    <w:p>
      <w:pPr>
        <w:pStyle w:val="Heading2"/>
      </w:pPr>
      <w:r>
        <w:t>Process</w:t>
      </w:r>
    </w:p>
    <w:p>
      <w:pPr>
        <w:pStyle w:val="ListNumber"/>
      </w:pPr>
      <w:r>
        <w:t>Use Microsoft.Graph.Authentication and Invoke-MgGraphRequest.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Consent error occurs.</w:t>
            </w:r>
          </w:p>
        </w:tc>
      </w:tr>
    </w:tbl>
    <w:p/>
    <w:p>
      <w:pPr>
        <w:pStyle w:val="Heading2"/>
      </w:pPr>
      <w:r>
        <w:t>Troubleshooting</w:t>
      </w:r>
    </w:p>
    <w:p>
      <w:pPr>
        <w:pStyle w:val="ListBullet"/>
      </w:pPr>
      <w:r>
        <w:t>Confirm permission type, admin consent, account, and tenant.</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31. Delegated Authentication</w:t>
      </w:r>
    </w:p>
    <w:p>
      <w:pPr>
        <w:pStyle w:val="Heading2"/>
      </w:pPr>
      <w:r>
        <w:t>Why an Intune/SCCM administrator uses it</w:t>
      </w:r>
    </w:p>
    <w:p>
      <w:r>
        <w:t>Interactive user identity authorizes the script.</w:t>
      </w:r>
    </w:p>
    <w:p>
      <w:pPr>
        <w:pStyle w:val="Heading2"/>
      </w:pPr>
      <w:r>
        <w:t>Concept from zero</w:t>
      </w:r>
    </w:p>
    <w:p>
      <w:r>
        <w:t>Best for admin-operated tools with MFA and least privilege.</w:t>
      </w:r>
    </w:p>
    <w:p>
      <w:pPr>
        <w:pStyle w:val="Heading2"/>
      </w:pPr>
      <w:r>
        <w:t>Process</w:t>
      </w:r>
    </w:p>
    <w:p>
      <w:pPr>
        <w:pStyle w:val="ListNumber"/>
      </w:pPr>
      <w:r>
        <w:t>Connect with read scopes, inspect context, disconnect.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Wrong tenant selected.</w:t>
            </w:r>
          </w:p>
        </w:tc>
      </w:tr>
    </w:tbl>
    <w:p/>
    <w:p>
      <w:pPr>
        <w:pStyle w:val="Heading2"/>
      </w:pPr>
      <w:r>
        <w:t>Troubleshooting</w:t>
      </w:r>
    </w:p>
    <w:p>
      <w:pPr>
        <w:pStyle w:val="ListBullet"/>
      </w:pPr>
      <w:r>
        <w:t>Check Get-MgContext and tenant ID.</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32. Application Authentication</w:t>
      </w:r>
    </w:p>
    <w:p>
      <w:pPr>
        <w:pStyle w:val="Heading2"/>
      </w:pPr>
      <w:r>
        <w:t>Why an Intune/SCCM administrator uses it</w:t>
      </w:r>
    </w:p>
    <w:p>
      <w:r>
        <w:t>Unattended automation uses app identity, preferably certificate or managed identity.</w:t>
      </w:r>
    </w:p>
    <w:p>
      <w:pPr>
        <w:pStyle w:val="Heading2"/>
      </w:pPr>
      <w:r>
        <w:t>Concept from zero</w:t>
      </w:r>
    </w:p>
    <w:p>
      <w:r>
        <w:t>Avoid client secrets where possible.</w:t>
      </w:r>
    </w:p>
    <w:p>
      <w:pPr>
        <w:pStyle w:val="Heading2"/>
      </w:pPr>
      <w:r>
        <w:t>Process</w:t>
      </w:r>
    </w:p>
    <w:p>
      <w:pPr>
        <w:pStyle w:val="ListNumber"/>
      </w:pPr>
      <w:r>
        <w:t>Register app, grant minimum application permissions, store key securely, monitor.</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Runbook token fails after secret expiry.</w:t>
            </w:r>
          </w:p>
        </w:tc>
      </w:tr>
    </w:tbl>
    <w:p/>
    <w:p>
      <w:pPr>
        <w:pStyle w:val="Heading2"/>
      </w:pPr>
      <w:r>
        <w:t>Troubleshooting</w:t>
      </w:r>
    </w:p>
    <w:p>
      <w:pPr>
        <w:pStyle w:val="ListBullet"/>
      </w:pPr>
      <w:r>
        <w:t>Use certificate/managed identity and rotate credentials.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33. Graph Permissions and Consent</w:t>
      </w:r>
    </w:p>
    <w:p>
      <w:pPr>
        <w:pStyle w:val="Heading2"/>
      </w:pPr>
      <w:r>
        <w:t>Why an Intune/SCCM administrator uses it</w:t>
      </w:r>
    </w:p>
    <w:p>
      <w:r>
        <w:t>Every request requires explicit permissions.</w:t>
      </w:r>
    </w:p>
    <w:p>
      <w:pPr>
        <w:pStyle w:val="Heading2"/>
      </w:pPr>
      <w:r>
        <w:t>Concept from zero</w:t>
      </w:r>
    </w:p>
    <w:p>
      <w:r>
        <w:t>Read.All differs from ReadWrite.All; delegated differs from application.</w:t>
      </w:r>
    </w:p>
    <w:p>
      <w:pPr>
        <w:pStyle w:val="Heading2"/>
      </w:pPr>
      <w:r>
        <w:t>Process</w:t>
      </w:r>
    </w:p>
    <w:p>
      <w:pPr>
        <w:pStyle w:val="ListNumber"/>
      </w:pPr>
      <w:r>
        <w:t>Map script operations to minimum permission and document approval.</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403 Forbidden from valid token.</w:t>
            </w:r>
          </w:p>
        </w:tc>
      </w:tr>
    </w:tbl>
    <w:p/>
    <w:p>
      <w:pPr>
        <w:pStyle w:val="Heading2"/>
      </w:pPr>
      <w:r>
        <w:t>Troubleshooting</w:t>
      </w:r>
    </w:p>
    <w:p>
      <w:pPr>
        <w:pStyle w:val="ListBullet"/>
      </w:pPr>
      <w:r>
        <w:t>Inspect scopes/roles and resource permission.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34. Graph Pagination</w:t>
      </w:r>
    </w:p>
    <w:p>
      <w:pPr>
        <w:pStyle w:val="Heading2"/>
      </w:pPr>
      <w:r>
        <w:t>Why an Intune/SCCM administrator uses it</w:t>
      </w:r>
    </w:p>
    <w:p>
      <w:r>
        <w:t>Large tenants return multiple pages.</w:t>
      </w:r>
    </w:p>
    <w:p>
      <w:pPr>
        <w:pStyle w:val="Heading2"/>
      </w:pPr>
      <w:r>
        <w:t>Concept from zero</w:t>
      </w:r>
    </w:p>
    <w:p>
      <w:r>
        <w:t>Follow @odata.nextLink until absent.</w:t>
      </w:r>
    </w:p>
    <w:p>
      <w:pPr>
        <w:pStyle w:val="Heading2"/>
      </w:pPr>
      <w:r>
        <w:t>Process</w:t>
      </w:r>
    </w:p>
    <w:p>
      <w:pPr>
        <w:pStyle w:val="ListNumber"/>
      </w:pPr>
      <w:r>
        <w:t>Accumulate results or stream them safely.</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Report shows first 100 devices only.</w:t>
            </w:r>
          </w:p>
        </w:tc>
      </w:tr>
    </w:tbl>
    <w:p/>
    <w:p>
      <w:pPr>
        <w:pStyle w:val="Heading2"/>
      </w:pPr>
      <w:r>
        <w:t>Troubleshooting</w:t>
      </w:r>
    </w:p>
    <w:p>
      <w:pPr>
        <w:pStyle w:val="ListBullet"/>
      </w:pPr>
      <w:r>
        <w:t>Always test count and pagination.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35. Graph Filtering and Selection</w:t>
      </w:r>
    </w:p>
    <w:p>
      <w:pPr>
        <w:pStyle w:val="Heading2"/>
      </w:pPr>
      <w:r>
        <w:t>Why an Intune/SCCM administrator uses it</w:t>
      </w:r>
    </w:p>
    <w:p>
      <w:r>
        <w:t>Server-side $filter and $select reduce data and time when supported.</w:t>
      </w:r>
    </w:p>
    <w:p>
      <w:pPr>
        <w:pStyle w:val="Heading2"/>
      </w:pPr>
      <w:r>
        <w:t>Concept from zero</w:t>
      </w:r>
    </w:p>
    <w:p>
      <w:r>
        <w:t>OData support varies by resource.</w:t>
      </w:r>
    </w:p>
    <w:p>
      <w:pPr>
        <w:pStyle w:val="Heading2"/>
      </w:pPr>
      <w:r>
        <w:t>Process</w:t>
      </w:r>
    </w:p>
    <w:p>
      <w:pPr>
        <w:pStyle w:val="ListNumber"/>
      </w:pPr>
      <w:r>
        <w:t>Encode URI and validate results.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Filter returns unsupported query.</w:t>
            </w:r>
          </w:p>
        </w:tc>
      </w:tr>
    </w:tbl>
    <w:p/>
    <w:p>
      <w:pPr>
        <w:pStyle w:val="Heading2"/>
      </w:pPr>
      <w:r>
        <w:t>Troubleshooting</w:t>
      </w:r>
    </w:p>
    <w:p>
      <w:pPr>
        <w:pStyle w:val="ListBullet"/>
      </w:pPr>
      <w:r>
        <w:t>Fall back to documented query or client-side filter.</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36. Graph Throttling and Retry</w:t>
      </w:r>
    </w:p>
    <w:p>
      <w:pPr>
        <w:pStyle w:val="Heading2"/>
      </w:pPr>
      <w:r>
        <w:t>Why an Intune/SCCM administrator uses it</w:t>
      </w:r>
    </w:p>
    <w:p>
      <w:r>
        <w:t>Services can return 429 or transient errors.</w:t>
      </w:r>
    </w:p>
    <w:p>
      <w:pPr>
        <w:pStyle w:val="Heading2"/>
      </w:pPr>
      <w:r>
        <w:t>Concept from zero</w:t>
      </w:r>
    </w:p>
    <w:p>
      <w:r>
        <w:t>Honor Retry-After and use exponential backoff.</w:t>
      </w:r>
    </w:p>
    <w:p>
      <w:pPr>
        <w:pStyle w:val="Heading2"/>
      </w:pPr>
      <w:r>
        <w:t>Process</w:t>
      </w:r>
    </w:p>
    <w:p>
      <w:pPr>
        <w:pStyle w:val="ListNumber"/>
      </w:pPr>
      <w:r>
        <w:t>Retry bounded times and log request ID.</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Bulk report intermittently fails.</w:t>
            </w:r>
          </w:p>
        </w:tc>
      </w:tr>
    </w:tbl>
    <w:p/>
    <w:p>
      <w:pPr>
        <w:pStyle w:val="Heading2"/>
      </w:pPr>
      <w:r>
        <w:t>Troubleshooting</w:t>
      </w:r>
    </w:p>
    <w:p>
      <w:pPr>
        <w:pStyle w:val="ListBullet"/>
      </w:pPr>
      <w:r>
        <w:t>Do not immediately hammer the API.</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37. Generic Graph Paging Function</w:t>
      </w:r>
    </w:p>
    <w:p>
      <w:pPr>
        <w:pStyle w:val="Heading2"/>
      </w:pPr>
      <w:r>
        <w:t>Why an Intune/SCCM administrator uses it</w:t>
      </w:r>
    </w:p>
    <w:p>
      <w:r>
        <w:t>Reusable function keeps API scripts consistent.</w:t>
      </w:r>
    </w:p>
    <w:p>
      <w:pPr>
        <w:pStyle w:val="Heading2"/>
      </w:pPr>
      <w:r>
        <w:t>Concept from zero</w:t>
      </w:r>
    </w:p>
    <w:p>
      <w:r>
        <w:t>Return all value pages and preserve metadata as needed.</w:t>
      </w:r>
    </w:p>
    <w:p>
      <w:pPr>
        <w:pStyle w:val="Heading2"/>
      </w:pPr>
      <w:r>
        <w:t>Process</w:t>
      </w:r>
    </w:p>
    <w:p>
      <w:pPr>
        <w:pStyle w:val="ListNumber"/>
      </w:pPr>
      <w:r>
        <w:t>Use Invoke-MgGraphRequest and nextLink.</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Different endpoint returns no value collection.</w:t>
            </w:r>
          </w:p>
        </w:tc>
      </w:tr>
    </w:tbl>
    <w:p/>
    <w:p>
      <w:pPr>
        <w:pStyle w:val="Heading2"/>
      </w:pPr>
      <w:r>
        <w:t>Troubleshooting</w:t>
      </w:r>
    </w:p>
    <w:p>
      <w:pPr>
        <w:pStyle w:val="ListBullet"/>
      </w:pPr>
      <w:r>
        <w:t>Validate response shape per resource.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38. Managed Device Inventory</w:t>
      </w:r>
    </w:p>
    <w:p>
      <w:pPr>
        <w:pStyle w:val="Heading2"/>
      </w:pPr>
      <w:r>
        <w:t>Why an Intune/SCCM administrator uses it</w:t>
      </w:r>
    </w:p>
    <w:p>
      <w:r>
        <w:t>Admins report OS, version, ownership, compliance, user, and last sync.</w:t>
      </w:r>
    </w:p>
    <w:p>
      <w:pPr>
        <w:pStyle w:val="Heading2"/>
      </w:pPr>
      <w:r>
        <w:t>Concept from zero</w:t>
      </w:r>
    </w:p>
    <w:p>
      <w:r>
        <w:t>Use /deviceManagement/managedDevices read endpoint.</w:t>
      </w:r>
    </w:p>
    <w:p>
      <w:pPr>
        <w:pStyle w:val="Heading2"/>
      </w:pPr>
      <w:r>
        <w:t>Process</w:t>
      </w:r>
    </w:p>
    <w:p>
      <w:pPr>
        <w:pStyle w:val="ListNumber"/>
      </w:pPr>
      <w:r>
        <w:t>Select only necessary fields and export securely.</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Asset tracker needs authoritative snapshot.</w:t>
            </w:r>
          </w:p>
        </w:tc>
      </w:tr>
    </w:tbl>
    <w:p/>
    <w:p>
      <w:pPr>
        <w:pStyle w:val="Heading2"/>
      </w:pPr>
      <w:r>
        <w:t>Troubleshooting</w:t>
      </w:r>
    </w:p>
    <w:p>
      <w:pPr>
        <w:pStyle w:val="ListBullet"/>
      </w:pPr>
      <w:r>
        <w:t>Do not treat stale check-in as active state.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39. Stale Device Reporting</w:t>
      </w:r>
    </w:p>
    <w:p>
      <w:pPr>
        <w:pStyle w:val="Heading2"/>
      </w:pPr>
      <w:r>
        <w:t>Why an Intune/SCCM administrator uses it</w:t>
      </w:r>
    </w:p>
    <w:p>
      <w:r>
        <w:t>Stale means no recent check-in according to an approved threshold, not automatically safe to delete.</w:t>
      </w:r>
    </w:p>
    <w:p>
      <w:pPr>
        <w:pStyle w:val="Heading2"/>
      </w:pPr>
      <w:r>
        <w:t>Concept from zero</w:t>
      </w:r>
    </w:p>
    <w:p>
      <w:r>
        <w:t>Compare LastSyncDateTime to cutoff and enrich ownership/user.</w:t>
      </w:r>
    </w:p>
    <w:p>
      <w:pPr>
        <w:pStyle w:val="Heading2"/>
      </w:pPr>
      <w:r>
        <w:t>Process</w:t>
      </w:r>
    </w:p>
    <w:p>
      <w:pPr>
        <w:pStyle w:val="ListNumber"/>
      </w:pPr>
      <w:r>
        <w:t>Export proposed lifecycle list for review.</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Terminated-user device appears stale.</w:t>
            </w:r>
          </w:p>
        </w:tc>
      </w:tr>
    </w:tbl>
    <w:p/>
    <w:p>
      <w:pPr>
        <w:pStyle w:val="Heading2"/>
      </w:pPr>
      <w:r>
        <w:t>Troubleshooting</w:t>
      </w:r>
    </w:p>
    <w:p>
      <w:pPr>
        <w:pStyle w:val="ListBullet"/>
      </w:pPr>
      <w:r>
        <w:t>Retire/delete only through approved lifecycle.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40. Compliance Reporting</w:t>
      </w:r>
    </w:p>
    <w:p>
      <w:pPr>
        <w:pStyle w:val="Heading2"/>
      </w:pPr>
      <w:r>
        <w:t>Why an Intune/SCCM administrator uses it</w:t>
      </w:r>
    </w:p>
    <w:p>
      <w:r>
        <w:t>Summarize complianceState and investigate per-policy evidence.</w:t>
      </w:r>
    </w:p>
    <w:p>
      <w:pPr>
        <w:pStyle w:val="Heading2"/>
      </w:pPr>
      <w:r>
        <w:t>Concept from zero</w:t>
      </w:r>
    </w:p>
    <w:p>
      <w:r>
        <w:t>Overall state alone does not identify root cause.</w:t>
      </w:r>
    </w:p>
    <w:p>
      <w:pPr>
        <w:pStyle w:val="Heading2"/>
      </w:pPr>
      <w:r>
        <w:t>Process</w:t>
      </w:r>
    </w:p>
    <w:p>
      <w:pPr>
        <w:pStyle w:val="ListNumber"/>
      </w:pPr>
      <w:r>
        <w:t>Group state, list noncompliant, then query detailed reports/policies.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Dashboard count changes unexpectedly.</w:t>
            </w:r>
          </w:p>
        </w:tc>
      </w:tr>
    </w:tbl>
    <w:p/>
    <w:p>
      <w:pPr>
        <w:pStyle w:val="Heading2"/>
      </w:pPr>
      <w:r>
        <w:t>Troubleshooting</w:t>
      </w:r>
    </w:p>
    <w:p>
      <w:pPr>
        <w:pStyle w:val="ListBullet"/>
      </w:pPr>
      <w:r>
        <w:t>Check time, filters, duplicates, and last sync.</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41. Device Ownership Reporting</w:t>
      </w:r>
    </w:p>
    <w:p>
      <w:pPr>
        <w:pStyle w:val="Heading2"/>
      </w:pPr>
      <w:r>
        <w:t>Why an Intune/SCCM administrator uses it</w:t>
      </w:r>
    </w:p>
    <w:p>
      <w:r>
        <w:t>Personal versus corporate ownership affects policy and inventory.</w:t>
      </w:r>
    </w:p>
    <w:p>
      <w:pPr>
        <w:pStyle w:val="Heading2"/>
      </w:pPr>
      <w:r>
        <w:t>Concept from zero</w:t>
      </w:r>
    </w:p>
    <w:p>
      <w:r>
        <w:t>Report, validate corporate identifiers, and correct only with approval.</w:t>
      </w:r>
    </w:p>
    <w:p>
      <w:pPr>
        <w:pStyle w:val="Heading2"/>
      </w:pPr>
      <w:r>
        <w:t>Process</w:t>
      </w:r>
    </w:p>
    <w:p>
      <w:pPr>
        <w:pStyle w:val="ListNumber"/>
      </w:pPr>
      <w:r>
        <w:t>Generate exceptions and update through controlled workflow.</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Corporate laptop marked personal.</w:t>
            </w:r>
          </w:p>
        </w:tc>
      </w:tr>
    </w:tbl>
    <w:p/>
    <w:p>
      <w:pPr>
        <w:pStyle w:val="Heading2"/>
      </w:pPr>
      <w:r>
        <w:t>Troubleshooting</w:t>
      </w:r>
    </w:p>
    <w:p>
      <w:pPr>
        <w:pStyle w:val="ListBullet"/>
      </w:pPr>
      <w:r>
        <w:t>Confirm serial and enrollment before change.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42. Primary User Analysis</w:t>
      </w:r>
    </w:p>
    <w:p>
      <w:pPr>
        <w:pStyle w:val="Heading2"/>
      </w:pPr>
      <w:r>
        <w:t>Why an Intune/SCCM administrator uses it</w:t>
      </w:r>
    </w:p>
    <w:p>
      <w:r>
        <w:t>Primary user affects Company Portal and support context.</w:t>
      </w:r>
    </w:p>
    <w:p>
      <w:pPr>
        <w:pStyle w:val="Heading2"/>
      </w:pPr>
      <w:r>
        <w:t>Concept from zero</w:t>
      </w:r>
    </w:p>
    <w:p>
      <w:r>
        <w:t>Do not assume enrolledBy equals current primary user.</w:t>
      </w:r>
    </w:p>
    <w:p>
      <w:pPr>
        <w:pStyle w:val="Heading2"/>
      </w:pPr>
      <w:r>
        <w:t>Process</w:t>
      </w:r>
    </w:p>
    <w:p>
      <w:pPr>
        <w:pStyle w:val="ListNumber"/>
      </w:pPr>
      <w:r>
        <w:t>Report device-user relationship and identify anomalies.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Shared device has inappropriate primary user.</w:t>
            </w:r>
          </w:p>
        </w:tc>
      </w:tr>
    </w:tbl>
    <w:p/>
    <w:p>
      <w:pPr>
        <w:pStyle w:val="Heading2"/>
      </w:pPr>
      <w:r>
        <w:t>Troubleshooting</w:t>
      </w:r>
    </w:p>
    <w:p>
      <w:pPr>
        <w:pStyle w:val="ListBullet"/>
      </w:pPr>
      <w:r>
        <w:t>Use approved relationship update process.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43. Remote Sync Concepts</w:t>
      </w:r>
    </w:p>
    <w:p>
      <w:pPr>
        <w:pStyle w:val="Heading2"/>
      </w:pPr>
      <w:r>
        <w:t>Why an Intune/SCCM administrator uses it</w:t>
      </w:r>
    </w:p>
    <w:p>
      <w:r>
        <w:t>Sync requests a check-in; it does not guarantee instant policy completion.</w:t>
      </w:r>
    </w:p>
    <w:p>
      <w:pPr>
        <w:pStyle w:val="Heading2"/>
      </w:pPr>
      <w:r>
        <w:t>Concept from zero</w:t>
      </w:r>
    </w:p>
    <w:p>
      <w:r>
        <w:t>Remote actions require write permissions and device support.</w:t>
      </w:r>
    </w:p>
    <w:p>
      <w:pPr>
        <w:pStyle w:val="Heading2"/>
      </w:pPr>
      <w:r>
        <w:t>Process</w:t>
      </w:r>
    </w:p>
    <w:p>
      <w:pPr>
        <w:pStyle w:val="ListNumber"/>
      </w:pPr>
      <w:r>
        <w:t>Target one device, log requester/reason, invoke, monitor.</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Policy pending after change.</w:t>
            </w:r>
          </w:p>
        </w:tc>
      </w:tr>
    </w:tbl>
    <w:p/>
    <w:p>
      <w:pPr>
        <w:pStyle w:val="Heading2"/>
      </w:pPr>
      <w:r>
        <w:t>Troubleshooting</w:t>
      </w:r>
    </w:p>
    <w:p>
      <w:pPr>
        <w:pStyle w:val="ListBullet"/>
      </w:pPr>
      <w:r>
        <w:t>Check device online state and subsequent reporting.</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44. High-Impact Remote Actions</w:t>
      </w:r>
    </w:p>
    <w:p>
      <w:pPr>
        <w:pStyle w:val="Heading2"/>
      </w:pPr>
      <w:r>
        <w:t>Why an Intune/SCCM administrator uses it</w:t>
      </w:r>
    </w:p>
    <w:p>
      <w:r>
        <w:t>Wipe, retire, delete, fresh start, and reset passcode can disrupt users or remove data.</w:t>
      </w:r>
    </w:p>
    <w:p>
      <w:pPr>
        <w:pStyle w:val="Heading2"/>
      </w:pPr>
      <w:r>
        <w:t>Concept from zero</w:t>
      </w:r>
    </w:p>
    <w:p>
      <w:r>
        <w:t>PowerShell should add safeguards, approval, and exact targeting.</w:t>
      </w:r>
    </w:p>
    <w:p>
      <w:pPr>
        <w:pStyle w:val="Heading2"/>
      </w:pPr>
      <w:r>
        <w:t>Process</w:t>
      </w:r>
    </w:p>
    <w:p>
      <w:pPr>
        <w:pStyle w:val="ListNumber"/>
      </w:pPr>
      <w:r>
        <w:t>Use two-person review, typed confirmation, WhatIf, and audit.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Bulk action list contains wrong devices.</w:t>
            </w:r>
          </w:p>
        </w:tc>
      </w:tr>
    </w:tbl>
    <w:p/>
    <w:p>
      <w:pPr>
        <w:pStyle w:val="Heading2"/>
      </w:pPr>
      <w:r>
        <w:t>Troubleshooting</w:t>
      </w:r>
    </w:p>
    <w:p>
      <w:pPr>
        <w:pStyle w:val="ListBullet"/>
      </w:pPr>
      <w:r>
        <w:t>No ready-to-run bulk destructive samples; use portal/change process.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45. Application Inventory and Assignment Report</w:t>
      </w:r>
    </w:p>
    <w:p>
      <w:pPr>
        <w:pStyle w:val="Heading2"/>
      </w:pPr>
      <w:r>
        <w:t>Why an Intune/SCCM administrator uses it</w:t>
      </w:r>
    </w:p>
    <w:p>
      <w:r>
        <w:t>Graph can inventory mobile apps and assignment relationships.</w:t>
      </w:r>
    </w:p>
    <w:p>
      <w:pPr>
        <w:pStyle w:val="Heading2"/>
      </w:pPr>
      <w:r>
        <w:t>Concept from zero</w:t>
      </w:r>
    </w:p>
    <w:p>
      <w:r>
        <w:t>Different app types expose different properties.</w:t>
      </w:r>
    </w:p>
    <w:p>
      <w:pPr>
        <w:pStyle w:val="Heading2"/>
      </w:pPr>
      <w:r>
        <w:t>Process</w:t>
      </w:r>
    </w:p>
    <w:p>
      <w:pPr>
        <w:pStyle w:val="ListNumber"/>
      </w:pPr>
      <w:r>
        <w:t>Query apps, normalize type/version/owner, query assignments, export.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Unowned apps remain assigned.</w:t>
            </w:r>
          </w:p>
        </w:tc>
      </w:tr>
    </w:tbl>
    <w:p/>
    <w:p>
      <w:pPr>
        <w:pStyle w:val="Heading2"/>
      </w:pPr>
      <w:r>
        <w:t>Troubleshooting</w:t>
      </w:r>
    </w:p>
    <w:p>
      <w:pPr>
        <w:pStyle w:val="ListBullet"/>
      </w:pPr>
      <w:r>
        <w:t>Handle paging and app-type-specific schema.</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46. Win32 App Failure Reporting</w:t>
      </w:r>
    </w:p>
    <w:p>
      <w:pPr>
        <w:pStyle w:val="Heading2"/>
      </w:pPr>
      <w:r>
        <w:t>Why an Intune/SCCM administrator uses it</w:t>
      </w:r>
    </w:p>
    <w:p>
      <w:r>
        <w:t>Combine app metadata and device/user install status when supported.</w:t>
      </w:r>
    </w:p>
    <w:p>
      <w:pPr>
        <w:pStyle w:val="Heading2"/>
      </w:pPr>
      <w:r>
        <w:t>Concept from zero</w:t>
      </w:r>
    </w:p>
    <w:p>
      <w:r>
        <w:t>Failure code needs context and installer/IME logs.</w:t>
      </w:r>
    </w:p>
    <w:p>
      <w:pPr>
        <w:pStyle w:val="Heading2"/>
      </w:pPr>
      <w:r>
        <w:t>Process</w:t>
      </w:r>
    </w:p>
    <w:p>
      <w:pPr>
        <w:pStyle w:val="ListNumber"/>
      </w:pPr>
      <w:r>
        <w:t>Export failures by app, device, user, code, time.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New version causes widespread failure.</w:t>
            </w:r>
          </w:p>
        </w:tc>
      </w:tr>
    </w:tbl>
    <w:p/>
    <w:p>
      <w:pPr>
        <w:pStyle w:val="Heading2"/>
      </w:pPr>
      <w:r>
        <w:t>Troubleshooting</w:t>
      </w:r>
    </w:p>
    <w:p>
      <w:pPr>
        <w:pStyle w:val="ListBullet"/>
      </w:pPr>
      <w:r>
        <w:t>Stop rollout through approved assignment change and validate root cause.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47. Configuration Policy Inventory</w:t>
      </w:r>
    </w:p>
    <w:p>
      <w:pPr>
        <w:pStyle w:val="Heading2"/>
      </w:pPr>
      <w:r>
        <w:t>Why an Intune/SCCM administrator uses it</w:t>
      </w:r>
    </w:p>
    <w:p>
      <w:r>
        <w:t>Automate inventory of settings catalogs, device configurations, scope tags, assignments, owners, and versions.</w:t>
      </w:r>
    </w:p>
    <w:p>
      <w:pPr>
        <w:pStyle w:val="Heading2"/>
      </w:pPr>
      <w:r>
        <w:t>Concept from zero</w:t>
      </w:r>
    </w:p>
    <w:p>
      <w:r>
        <w:t>Different policy resources require normalized output.</w:t>
      </w:r>
    </w:p>
    <w:p>
      <w:pPr>
        <w:pStyle w:val="Heading2"/>
      </w:pPr>
      <w:r>
        <w:t>Process</w:t>
      </w:r>
    </w:p>
    <w:p>
      <w:pPr>
        <w:pStyle w:val="ListNumber"/>
      </w:pPr>
      <w:r>
        <w:t>Collect metadata first; settings expansion second.</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Duplicate policies found.</w:t>
            </w:r>
          </w:p>
        </w:tc>
      </w:tr>
    </w:tbl>
    <w:p/>
    <w:p>
      <w:pPr>
        <w:pStyle w:val="Heading2"/>
      </w:pPr>
      <w:r>
        <w:t>Troubleshooting</w:t>
      </w:r>
    </w:p>
    <w:p>
      <w:pPr>
        <w:pStyle w:val="ListBullet"/>
      </w:pPr>
      <w:r>
        <w:t>Do not auto-delete duplicates.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48. Policy Assignment Audit</w:t>
      </w:r>
    </w:p>
    <w:p>
      <w:pPr>
        <w:pStyle w:val="Heading2"/>
      </w:pPr>
      <w:r>
        <w:t>Why an Intune/SCCM administrator uses it</w:t>
      </w:r>
    </w:p>
    <w:p>
      <w:r>
        <w:t>Find policies without assignments, broad assignments, exclusions, and overlaps.</w:t>
      </w:r>
    </w:p>
    <w:p>
      <w:pPr>
        <w:pStyle w:val="Heading2"/>
      </w:pPr>
      <w:r>
        <w:t>Concept from zero</w:t>
      </w:r>
    </w:p>
    <w:p>
      <w:r>
        <w:t>Assignment IDs must be resolved to group names carefully.</w:t>
      </w:r>
    </w:p>
    <w:p>
      <w:pPr>
        <w:pStyle w:val="Heading2"/>
      </w:pPr>
      <w:r>
        <w:t>Process</w:t>
      </w:r>
    </w:p>
    <w:p>
      <w:pPr>
        <w:pStyle w:val="ListNumber"/>
      </w:pPr>
      <w:r>
        <w:t>Produce review report and risk flags.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Pilot policy assigned to all users.</w:t>
            </w:r>
          </w:p>
        </w:tc>
      </w:tr>
    </w:tbl>
    <w:p/>
    <w:p>
      <w:pPr>
        <w:pStyle w:val="Heading2"/>
      </w:pPr>
      <w:r>
        <w:t>Troubleshooting</w:t>
      </w:r>
    </w:p>
    <w:p>
      <w:pPr>
        <w:pStyle w:val="ListBullet"/>
      </w:pPr>
      <w:r>
        <w:t>Use peer review before correction.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49. Compliance Policy Inventory</w:t>
      </w:r>
    </w:p>
    <w:p>
      <w:pPr>
        <w:pStyle w:val="Heading2"/>
      </w:pPr>
      <w:r>
        <w:t>Why an Intune/SCCM administrator uses it</w:t>
      </w:r>
    </w:p>
    <w:p>
      <w:r>
        <w:t>Report platform, settings count, assignments, actions, and grace.</w:t>
      </w:r>
    </w:p>
    <w:p>
      <w:pPr>
        <w:pStyle w:val="Heading2"/>
      </w:pPr>
      <w:r>
        <w:t>Concept from zero</w:t>
      </w:r>
    </w:p>
    <w:p>
      <w:r>
        <w:t>Use resource-specific official endpoints.</w:t>
      </w:r>
    </w:p>
    <w:p>
      <w:pPr>
        <w:pStyle w:val="Heading2"/>
      </w:pPr>
      <w:r>
        <w:t>Process</w:t>
      </w:r>
    </w:p>
    <w:p>
      <w:pPr>
        <w:pStyle w:val="ListNumber"/>
      </w:pPr>
      <w:r>
        <w:t>Export metadata and assignment map.</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Device unsupported by assigned platform policy.</w:t>
            </w:r>
          </w:p>
        </w:tc>
      </w:tr>
    </w:tbl>
    <w:p/>
    <w:p>
      <w:pPr>
        <w:pStyle w:val="Heading2"/>
      </w:pPr>
      <w:r>
        <w:t>Troubleshooting</w:t>
      </w:r>
    </w:p>
    <w:p>
      <w:pPr>
        <w:pStyle w:val="ListBullet"/>
      </w:pPr>
      <w:r>
        <w:t>Validate applicability and exceptions.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50. Settings Catalog Reporting</w:t>
      </w:r>
    </w:p>
    <w:p>
      <w:pPr>
        <w:pStyle w:val="Heading2"/>
      </w:pPr>
      <w:r>
        <w:t>Why an Intune/SCCM administrator uses it</w:t>
      </w:r>
    </w:p>
    <w:p>
      <w:r>
        <w:t>Settings Catalog uses configuration policies and setting instances.</w:t>
      </w:r>
    </w:p>
    <w:p>
      <w:pPr>
        <w:pStyle w:val="Heading2"/>
      </w:pPr>
      <w:r>
        <w:t>Concept from zero</w:t>
      </w:r>
    </w:p>
    <w:p>
      <w:r>
        <w:t>Nested settings require careful parsing.</w:t>
      </w:r>
    </w:p>
    <w:p>
      <w:pPr>
        <w:pStyle w:val="Heading2"/>
      </w:pPr>
      <w:r>
        <w:t>Process</w:t>
      </w:r>
    </w:p>
    <w:p>
      <w:pPr>
        <w:pStyle w:val="ListNumber"/>
      </w:pPr>
      <w:r>
        <w:t>Query policy, settings, assignments, normalize.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Interview asks how to back up policy.</w:t>
            </w:r>
          </w:p>
        </w:tc>
      </w:tr>
    </w:tbl>
    <w:p/>
    <w:p>
      <w:pPr>
        <w:pStyle w:val="Heading2"/>
      </w:pPr>
      <w:r>
        <w:t>Troubleshooting</w:t>
      </w:r>
    </w:p>
    <w:p>
      <w:pPr>
        <w:pStyle w:val="ListBullet"/>
      </w:pPr>
      <w:r>
        <w:t>Treat export as documentation, not guaranteed one-click restore.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51. Endpoint Security Policy Reporting</w:t>
      </w:r>
    </w:p>
    <w:p>
      <w:pPr>
        <w:pStyle w:val="Heading2"/>
      </w:pPr>
      <w:r>
        <w:t>Why an Intune/SCCM administrator uses it</w:t>
      </w:r>
    </w:p>
    <w:p>
      <w:r>
        <w:t>Endpoint policies span antivirus, firewall, encryption, ASR, EDR, account protection, and baselines.</w:t>
      </w:r>
    </w:p>
    <w:p>
      <w:pPr>
        <w:pStyle w:val="Heading2"/>
      </w:pPr>
      <w:r>
        <w:t>Concept from zero</w:t>
      </w:r>
    </w:p>
    <w:p>
      <w:r>
        <w:t>Resources and templates differ.</w:t>
      </w:r>
    </w:p>
    <w:p>
      <w:pPr>
        <w:pStyle w:val="Heading2"/>
      </w:pPr>
      <w:r>
        <w:t>Process</w:t>
      </w:r>
    </w:p>
    <w:p>
      <w:pPr>
        <w:pStyle w:val="ListNumber"/>
      </w:pPr>
      <w:r>
        <w:t>Build workload inventory and conflict ownership map.</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Same firewall setting in two policies.</w:t>
            </w:r>
          </w:p>
        </w:tc>
      </w:tr>
    </w:tbl>
    <w:p/>
    <w:p>
      <w:pPr>
        <w:pStyle w:val="Heading2"/>
      </w:pPr>
      <w:r>
        <w:t>Troubleshooting</w:t>
      </w:r>
    </w:p>
    <w:p>
      <w:pPr>
        <w:pStyle w:val="ListBullet"/>
      </w:pPr>
      <w:r>
        <w:t>Use per-setting status before changing.</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52. Update Policy Reporting</w:t>
      </w:r>
    </w:p>
    <w:p>
      <w:pPr>
        <w:pStyle w:val="Heading2"/>
      </w:pPr>
      <w:r>
        <w:t>Why an Intune/SCCM administrator uses it</w:t>
      </w:r>
    </w:p>
    <w:p>
      <w:r>
        <w:t>Inventory update rings, feature policies, quality policies, and driver policies.</w:t>
      </w:r>
    </w:p>
    <w:p>
      <w:pPr>
        <w:pStyle w:val="Heading2"/>
      </w:pPr>
      <w:r>
        <w:t>Concept from zero</w:t>
      </w:r>
    </w:p>
    <w:p>
      <w:r>
        <w:t>Avoid mixing incompatible update APIs.</w:t>
      </w:r>
    </w:p>
    <w:p>
      <w:pPr>
        <w:pStyle w:val="Heading2"/>
      </w:pPr>
      <w:r>
        <w:t>Process</w:t>
      </w:r>
    </w:p>
    <w:p>
      <w:pPr>
        <w:pStyle w:val="ListNumber"/>
      </w:pPr>
      <w:r>
        <w:t>Report assignments, deferrals, deadlines, target versions, status.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Device belongs to two rings.</w:t>
            </w:r>
          </w:p>
        </w:tc>
      </w:tr>
    </w:tbl>
    <w:p/>
    <w:p>
      <w:pPr>
        <w:pStyle w:val="Heading2"/>
      </w:pPr>
      <w:r>
        <w:t>Troubleshooting</w:t>
      </w:r>
    </w:p>
    <w:p>
      <w:pPr>
        <w:pStyle w:val="ListBullet"/>
      </w:pPr>
      <w:r>
        <w:t>Resolve assignment overlap first.</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53. Autopilot Device Reporting</w:t>
      </w:r>
    </w:p>
    <w:p>
      <w:pPr>
        <w:pStyle w:val="Heading2"/>
      </w:pPr>
      <w:r>
        <w:t>Why an Intune/SCCM administrator uses it</w:t>
      </w:r>
    </w:p>
    <w:p>
      <w:r>
        <w:t>Inventory serial, group tag, profile assignment, enrollment state, and linked managed device where available.</w:t>
      </w:r>
    </w:p>
    <w:p>
      <w:pPr>
        <w:pStyle w:val="Heading2"/>
      </w:pPr>
      <w:r>
        <w:t>Concept from zero</w:t>
      </w:r>
    </w:p>
    <w:p>
      <w:r>
        <w:t>Autopilot registration, Entra device, and Intune managed device are different records.</w:t>
      </w:r>
    </w:p>
    <w:p>
      <w:pPr>
        <w:pStyle w:val="Heading2"/>
      </w:pPr>
      <w:r>
        <w:t>Process</w:t>
      </w:r>
    </w:p>
    <w:p>
      <w:pPr>
        <w:pStyle w:val="ListNumber"/>
      </w:pPr>
      <w:r>
        <w:t>Correlate stable IDs carefully.</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Registered device has no profile.</w:t>
            </w:r>
          </w:p>
        </w:tc>
      </w:tr>
    </w:tbl>
    <w:p/>
    <w:p>
      <w:pPr>
        <w:pStyle w:val="Heading2"/>
      </w:pPr>
      <w:r>
        <w:t>Troubleshooting</w:t>
      </w:r>
    </w:p>
    <w:p>
      <w:pPr>
        <w:pStyle w:val="ListBullet"/>
      </w:pPr>
      <w:r>
        <w:t>Check group tag, dynamic membership, assignment, and sync.</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54. Group Membership Automation Concepts</w:t>
      </w:r>
    </w:p>
    <w:p>
      <w:pPr>
        <w:pStyle w:val="Heading2"/>
      </w:pPr>
      <w:r>
        <w:t>Why an Intune/SCCM administrator uses it</w:t>
      </w:r>
    </w:p>
    <w:p>
      <w:r>
        <w:t>Groups drive Intune assignment; unsafe membership automation creates blast radius.</w:t>
      </w:r>
    </w:p>
    <w:p>
      <w:pPr>
        <w:pStyle w:val="Heading2"/>
      </w:pPr>
      <w:r>
        <w:t>Concept from zero</w:t>
      </w:r>
    </w:p>
    <w:p>
      <w:r>
        <w:t>Use dynamic groups where appropriate or controlled Graph membership.</w:t>
      </w:r>
    </w:p>
    <w:p>
      <w:pPr>
        <w:pStyle w:val="Heading2"/>
      </w:pPr>
      <w:r>
        <w:t>Process</w:t>
      </w:r>
    </w:p>
    <w:p>
      <w:pPr>
        <w:pStyle w:val="ListNumber"/>
      </w:pPr>
      <w:r>
        <w:t>Generate proposed add/remove list and require approval.</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Wrong devices enter update ring.</w:t>
            </w:r>
          </w:p>
        </w:tc>
      </w:tr>
    </w:tbl>
    <w:p/>
    <w:p>
      <w:pPr>
        <w:pStyle w:val="Heading2"/>
      </w:pPr>
      <w:r>
        <w:t>Troubleshooting</w:t>
      </w:r>
    </w:p>
    <w:p>
      <w:pPr>
        <w:pStyle w:val="ListBullet"/>
      </w:pPr>
      <w:r>
        <w:t>Use stable identifiers and reconciliation report.</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55. Report Export Jobs</w:t>
      </w:r>
    </w:p>
    <w:p>
      <w:pPr>
        <w:pStyle w:val="Heading2"/>
      </w:pPr>
      <w:r>
        <w:t>Why an Intune/SCCM administrator uses it</w:t>
      </w:r>
    </w:p>
    <w:p>
      <w:r>
        <w:t>Intune reporting can use export jobs for supported reports.</w:t>
      </w:r>
    </w:p>
    <w:p>
      <w:pPr>
        <w:pStyle w:val="Heading2"/>
      </w:pPr>
      <w:r>
        <w:t>Concept from zero</w:t>
      </w:r>
    </w:p>
    <w:p>
      <w:r>
        <w:t>Report schema and filters vary; jobs are asynchronous.</w:t>
      </w:r>
    </w:p>
    <w:p>
      <w:pPr>
        <w:pStyle w:val="Heading2"/>
      </w:pPr>
      <w:r>
        <w:t>Process</w:t>
      </w:r>
    </w:p>
    <w:p>
      <w:pPr>
        <w:pStyle w:val="ListNumber"/>
      </w:pPr>
      <w:r>
        <w:t>Submit job, poll state, download from returned location, validate.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Portal report needs scheduled archive.</w:t>
            </w:r>
          </w:p>
        </w:tc>
      </w:tr>
    </w:tbl>
    <w:p/>
    <w:p>
      <w:pPr>
        <w:pStyle w:val="Heading2"/>
      </w:pPr>
      <w:r>
        <w:t>Troubleshooting</w:t>
      </w:r>
    </w:p>
    <w:p>
      <w:pPr>
        <w:pStyle w:val="ListBullet"/>
      </w:pPr>
      <w:r>
        <w:t>Protect downloaded data and retention.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56. Tenant Documentation and Backup</w:t>
      </w:r>
    </w:p>
    <w:p>
      <w:pPr>
        <w:pStyle w:val="Heading2"/>
      </w:pPr>
      <w:r>
        <w:t>Why an Intune/SCCM administrator uses it</w:t>
      </w:r>
    </w:p>
    <w:p>
      <w:r>
        <w:t>Automation can export metadata and JSON for review, diff, and recovery planning.</w:t>
      </w:r>
    </w:p>
    <w:p>
      <w:pPr>
        <w:pStyle w:val="Heading2"/>
      </w:pPr>
      <w:r>
        <w:t>Concept from zero</w:t>
      </w:r>
    </w:p>
    <w:p>
      <w:r>
        <w:t>Not every object has a simple portable restore path.</w:t>
      </w:r>
    </w:p>
    <w:p>
      <w:pPr>
        <w:pStyle w:val="Heading2"/>
      </w:pPr>
      <w:r>
        <w:t>Process</w:t>
      </w:r>
    </w:p>
    <w:p>
      <w:pPr>
        <w:pStyle w:val="ListNumber"/>
      </w:pPr>
      <w:r>
        <w:t>Capture object type, ID, display name, JSON, assignments, dependencies, date.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Policy deleted accidentally.</w:t>
            </w:r>
          </w:p>
        </w:tc>
      </w:tr>
    </w:tbl>
    <w:p/>
    <w:p>
      <w:pPr>
        <w:pStyle w:val="Heading2"/>
      </w:pPr>
      <w:r>
        <w:t>Troubleshooting</w:t>
      </w:r>
    </w:p>
    <w:p>
      <w:pPr>
        <w:pStyle w:val="ListBullet"/>
      </w:pPr>
      <w:r>
        <w:t>Use recycle/restore where supported and approved recreation plan.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57. Change Automation with ShouldProcess</w:t>
      </w:r>
    </w:p>
    <w:p>
      <w:pPr>
        <w:pStyle w:val="Heading2"/>
      </w:pPr>
      <w:r>
        <w:t>Why an Intune/SCCM administrator uses it</w:t>
      </w:r>
    </w:p>
    <w:p>
      <w:r>
        <w:t>Write operations should support dry run.</w:t>
      </w:r>
    </w:p>
    <w:p>
      <w:pPr>
        <w:pStyle w:val="Heading2"/>
      </w:pPr>
      <w:r>
        <w:t>Concept from zero</w:t>
      </w:r>
    </w:p>
    <w:p>
      <w:r>
        <w:t>CmdletBinding SupportsShouldProcess enables -WhatIf and -Confirm.</w:t>
      </w:r>
    </w:p>
    <w:p>
      <w:pPr>
        <w:pStyle w:val="Heading2"/>
      </w:pPr>
      <w:r>
        <w:t>Process</w:t>
      </w:r>
    </w:p>
    <w:p>
      <w:pPr>
        <w:pStyle w:val="ListNumber"/>
      </w:pPr>
      <w:r>
        <w:t>Build proposed state, call ShouldProcess, log result.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Assignment update targets broad group.</w:t>
            </w:r>
          </w:p>
        </w:tc>
      </w:tr>
    </w:tbl>
    <w:p/>
    <w:p>
      <w:pPr>
        <w:pStyle w:val="Heading2"/>
      </w:pPr>
      <w:r>
        <w:t>Troubleshooting</w:t>
      </w:r>
    </w:p>
    <w:p>
      <w:pPr>
        <w:pStyle w:val="ListBullet"/>
      </w:pPr>
      <w:r>
        <w:t>Require approval and pilot even after WhatIf.</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58. Secrets, Certificates, and Managed Identity</w:t>
      </w:r>
    </w:p>
    <w:p>
      <w:pPr>
        <w:pStyle w:val="Heading2"/>
      </w:pPr>
      <w:r>
        <w:t>Why an Intune/SCCM administrator uses it</w:t>
      </w:r>
    </w:p>
    <w:p>
      <w:r>
        <w:t>Credentials must not be embedded in scripts or logs.</w:t>
      </w:r>
    </w:p>
    <w:p>
      <w:pPr>
        <w:pStyle w:val="Heading2"/>
      </w:pPr>
      <w:r>
        <w:t>Concept from zero</w:t>
      </w:r>
    </w:p>
    <w:p>
      <w:r>
        <w:t>Use managed identity, certificate authentication, or approved secret store.</w:t>
      </w:r>
    </w:p>
    <w:p>
      <w:pPr>
        <w:pStyle w:val="Heading2"/>
      </w:pPr>
      <w:r>
        <w:t>Process</w:t>
      </w:r>
    </w:p>
    <w:p>
      <w:pPr>
        <w:pStyle w:val="ListNumber"/>
      </w:pPr>
      <w:r>
        <w:t>Grant least privilege and rotate/review.</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Script contains client secret in repository.</w:t>
            </w:r>
          </w:p>
        </w:tc>
      </w:tr>
    </w:tbl>
    <w:p/>
    <w:p>
      <w:pPr>
        <w:pStyle w:val="Heading2"/>
      </w:pPr>
      <w:r>
        <w:t>Troubleshooting</w:t>
      </w:r>
    </w:p>
    <w:p>
      <w:pPr>
        <w:pStyle w:val="ListBullet"/>
      </w:pPr>
      <w:r>
        <w:t>Revoke, rotate, audit access, and remove history.</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59. Azure Automation and Scheduled Jobs</w:t>
      </w:r>
    </w:p>
    <w:p>
      <w:pPr>
        <w:pStyle w:val="Heading2"/>
      </w:pPr>
      <w:r>
        <w:t>Why an Intune/SCCM administrator uses it</w:t>
      </w:r>
    </w:p>
    <w:p>
      <w:r>
        <w:t>Scheduled reporting can run in Azure Automation or other governed platforms.</w:t>
      </w:r>
    </w:p>
    <w:p>
      <w:pPr>
        <w:pStyle w:val="Heading2"/>
      </w:pPr>
      <w:r>
        <w:t>Concept from zero</w:t>
      </w:r>
    </w:p>
    <w:p>
      <w:r>
        <w:t>Worker identity, modules, network, output, schedule, failure alert, and retention matter.</w:t>
      </w:r>
    </w:p>
    <w:p>
      <w:pPr>
        <w:pStyle w:val="Heading2"/>
      </w:pPr>
      <w:r>
        <w:t>Process</w:t>
      </w:r>
    </w:p>
    <w:p>
      <w:pPr>
        <w:pStyle w:val="ListNumber"/>
      </w:pPr>
      <w:r>
        <w:t>Create read-only runbook first and monitor.</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Job succeeds but output missing.</w:t>
            </w:r>
          </w:p>
        </w:tc>
      </w:tr>
    </w:tbl>
    <w:p/>
    <w:p>
      <w:pPr>
        <w:pStyle w:val="Heading2"/>
      </w:pPr>
      <w:r>
        <w:t>Troubleshooting</w:t>
      </w:r>
    </w:p>
    <w:p>
      <w:pPr>
        <w:pStyle w:val="ListBullet"/>
      </w:pPr>
      <w:r>
        <w:t>Review job streams, permissions, storage, and module version.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60. CI/CD for Endpoint Scripts</w:t>
      </w:r>
    </w:p>
    <w:p>
      <w:pPr>
        <w:pStyle w:val="Heading2"/>
      </w:pPr>
      <w:r>
        <w:t>Why an Intune/SCCM administrator uses it</w:t>
      </w:r>
    </w:p>
    <w:p>
      <w:r>
        <w:t>Pipelines can lint, test, sign, package, and release scripts.</w:t>
      </w:r>
    </w:p>
    <w:p>
      <w:pPr>
        <w:pStyle w:val="Heading2"/>
      </w:pPr>
      <w:r>
        <w:t>Concept from zero</w:t>
      </w:r>
    </w:p>
    <w:p>
      <w:r>
        <w:t>Separate development from production and require approval.</w:t>
      </w:r>
    </w:p>
    <w:p>
      <w:pPr>
        <w:pStyle w:val="Heading2"/>
      </w:pPr>
      <w:r>
        <w:t>Process</w:t>
      </w:r>
    </w:p>
    <w:p>
      <w:pPr>
        <w:pStyle w:val="ListNumber"/>
      </w:pPr>
      <w:r>
        <w:t>PSScriptAnalyzer, Pester, signing, artifact, release notes.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Untested remediation deployed.</w:t>
            </w:r>
          </w:p>
        </w:tc>
      </w:tr>
    </w:tbl>
    <w:p/>
    <w:p>
      <w:pPr>
        <w:pStyle w:val="Heading2"/>
      </w:pPr>
      <w:r>
        <w:t>Troubleshooting</w:t>
      </w:r>
    </w:p>
    <w:p>
      <w:pPr>
        <w:pStyle w:val="ListBullet"/>
      </w:pPr>
      <w:r>
        <w:t>Block release on failed tests.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61. PowerShell Security Review</w:t>
      </w:r>
    </w:p>
    <w:p>
      <w:pPr>
        <w:pStyle w:val="Heading2"/>
      </w:pPr>
      <w:r>
        <w:t>Why an Intune/SCCM administrator uses it</w:t>
      </w:r>
    </w:p>
    <w:p>
      <w:r>
        <w:t>Review for dangerous operations, injection, secrets, excessive permissions, and weak validation.</w:t>
      </w:r>
    </w:p>
    <w:p>
      <w:pPr>
        <w:pStyle w:val="Heading2"/>
      </w:pPr>
      <w:r>
        <w:t>Concept from zero</w:t>
      </w:r>
    </w:p>
    <w:p>
      <w:r>
        <w:t>Treat external input as untrusted.</w:t>
      </w:r>
    </w:p>
    <w:p>
      <w:pPr>
        <w:pStyle w:val="Heading2"/>
      </w:pPr>
      <w:r>
        <w:t>Process</w:t>
      </w:r>
    </w:p>
    <w:p>
      <w:pPr>
        <w:pStyle w:val="ListNumber"/>
      </w:pPr>
      <w:r>
        <w:t>Validate IDs, paths, URIs, and command arguments.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CSV input triggers wrong target.</w:t>
            </w:r>
          </w:p>
        </w:tc>
      </w:tr>
    </w:tbl>
    <w:p/>
    <w:p>
      <w:pPr>
        <w:pStyle w:val="Heading2"/>
      </w:pPr>
      <w:r>
        <w:t>Troubleshooting</w:t>
      </w:r>
    </w:p>
    <w:p>
      <w:pPr>
        <w:pStyle w:val="ListBullet"/>
      </w:pPr>
      <w:r>
        <w:t>Use typed parameters and exact allowlists.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62. SCCM Module and Site Drive</w:t>
      </w:r>
    </w:p>
    <w:p>
      <w:pPr>
        <w:pStyle w:val="Heading2"/>
      </w:pPr>
      <w:r>
        <w:t>Why an Intune/SCCM administrator uses it</w:t>
      </w:r>
    </w:p>
    <w:p>
      <w:r>
        <w:t>ConfigurationManager module connects PowerShell to the site.</w:t>
      </w:r>
    </w:p>
    <w:p>
      <w:pPr>
        <w:pStyle w:val="Heading2"/>
      </w:pPr>
      <w:r>
        <w:t>Concept from zero</w:t>
      </w:r>
    </w:p>
    <w:p>
      <w:r>
        <w:t>The site drive such as ABC: represents provider context.</w:t>
      </w:r>
    </w:p>
    <w:p>
      <w:pPr>
        <w:pStyle w:val="Heading2"/>
      </w:pPr>
      <w:r>
        <w:t>Process</w:t>
      </w:r>
    </w:p>
    <w:p>
      <w:pPr>
        <w:pStyle w:val="ListNumber"/>
      </w:pPr>
      <w:r>
        <w:t>Import module, change site drive, run read-only Get-CMSite.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Cmdlet fails from C: drive.</w:t>
            </w:r>
          </w:p>
        </w:tc>
      </w:tr>
    </w:tbl>
    <w:p/>
    <w:p>
      <w:pPr>
        <w:pStyle w:val="Heading2"/>
      </w:pPr>
      <w:r>
        <w:t>Troubleshooting</w:t>
      </w:r>
    </w:p>
    <w:p>
      <w:pPr>
        <w:pStyle w:val="ListBullet"/>
      </w:pPr>
      <w:r>
        <w:t>Switch to site drive and verify provider.</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63. SCCM Device and Collection Queries</w:t>
      </w:r>
    </w:p>
    <w:p>
      <w:pPr>
        <w:pStyle w:val="Heading2"/>
      </w:pPr>
      <w:r>
        <w:t>Why an Intune/SCCM administrator uses it</w:t>
      </w:r>
    </w:p>
    <w:p>
      <w:r>
        <w:t>Automate inventory and collection review.</w:t>
      </w:r>
    </w:p>
    <w:p>
      <w:pPr>
        <w:pStyle w:val="Heading2"/>
      </w:pPr>
      <w:r>
        <w:t>Concept from zero</w:t>
      </w:r>
    </w:p>
    <w:p>
      <w:r>
        <w:t>Use Get-CMDevice and Get-CMCollection with supported parameters.</w:t>
      </w:r>
    </w:p>
    <w:p>
      <w:pPr>
        <w:pStyle w:val="Heading2"/>
      </w:pPr>
      <w:r>
        <w:t>Process</w:t>
      </w:r>
    </w:p>
    <w:p>
      <w:pPr>
        <w:pStyle w:val="ListNumber"/>
      </w:pPr>
      <w:r>
        <w:t>Start read-only, avoid uncontrolled membership changes.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Pilot collection contains unexpected devices.</w:t>
            </w:r>
          </w:p>
        </w:tc>
      </w:tr>
    </w:tbl>
    <w:p/>
    <w:p>
      <w:pPr>
        <w:pStyle w:val="Heading2"/>
      </w:pPr>
      <w:r>
        <w:t>Troubleshooting</w:t>
      </w:r>
    </w:p>
    <w:p>
      <w:pPr>
        <w:pStyle w:val="ListBullet"/>
      </w:pPr>
      <w:r>
        <w:t>Inspect direct and query rules.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64. SCCM Application Automation</w:t>
      </w:r>
    </w:p>
    <w:p>
      <w:pPr>
        <w:pStyle w:val="Heading2"/>
      </w:pPr>
      <w:r>
        <w:t>Why an Intune/SCCM administrator uses it</w:t>
      </w:r>
    </w:p>
    <w:p>
      <w:r>
        <w:t>Create/query applications and deployment types through the module.</w:t>
      </w:r>
    </w:p>
    <w:p>
      <w:pPr>
        <w:pStyle w:val="Heading2"/>
      </w:pPr>
      <w:r>
        <w:t>Concept from zero</w:t>
      </w:r>
    </w:p>
    <w:p>
      <w:r>
        <w:t>Application model depends on content, detection, requirements, distribution, deployment.</w:t>
      </w:r>
    </w:p>
    <w:p>
      <w:pPr>
        <w:pStyle w:val="Heading2"/>
      </w:pPr>
      <w:r>
        <w:t>Process</w:t>
      </w:r>
    </w:p>
    <w:p>
      <w:pPr>
        <w:pStyle w:val="ListNumber"/>
      </w:pPr>
      <w:r>
        <w:t>Automate metadata and consistent naming carefully.</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Wrong detection causes false state.</w:t>
            </w:r>
          </w:p>
        </w:tc>
      </w:tr>
    </w:tbl>
    <w:p/>
    <w:p>
      <w:pPr>
        <w:pStyle w:val="Heading2"/>
      </w:pPr>
      <w:r>
        <w:t>Troubleshooting</w:t>
      </w:r>
    </w:p>
    <w:p>
      <w:pPr>
        <w:pStyle w:val="ListBullet"/>
      </w:pPr>
      <w:r>
        <w:t>Validate in lab and monitor logs.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65. SCCM Deployment Reporting</w:t>
      </w:r>
    </w:p>
    <w:p>
      <w:pPr>
        <w:pStyle w:val="Heading2"/>
      </w:pPr>
      <w:r>
        <w:t>Why an Intune/SCCM administrator uses it</w:t>
      </w:r>
    </w:p>
    <w:p>
      <w:r>
        <w:t>Use PowerShell and supported data sources to summarize deployment state.</w:t>
      </w:r>
    </w:p>
    <w:p>
      <w:pPr>
        <w:pStyle w:val="Heading2"/>
      </w:pPr>
      <w:r>
        <w:t>Concept from zero</w:t>
      </w:r>
    </w:p>
    <w:p>
      <w:r>
        <w:t>Cmdlet and reporting capabilities vary; SQL access must be governed.</w:t>
      </w:r>
    </w:p>
    <w:p>
      <w:pPr>
        <w:pStyle w:val="Heading2"/>
      </w:pPr>
      <w:r>
        <w:t>Process</w:t>
      </w:r>
    </w:p>
    <w:p>
      <w:pPr>
        <w:pStyle w:val="ListNumber"/>
      </w:pPr>
      <w:r>
        <w:t>Prefer supported cmdlets/reports and avoid heavy database queries.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Deployment status stale.</w:t>
            </w:r>
          </w:p>
        </w:tc>
      </w:tr>
    </w:tbl>
    <w:p/>
    <w:p>
      <w:pPr>
        <w:pStyle w:val="Heading2"/>
      </w:pPr>
      <w:r>
        <w:t>Troubleshooting</w:t>
      </w:r>
    </w:p>
    <w:p>
      <w:pPr>
        <w:pStyle w:val="ListBullet"/>
      </w:pPr>
      <w:r>
        <w:t>Check state messages and summarization.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66. SCCM Content Distribution</w:t>
      </w:r>
    </w:p>
    <w:p>
      <w:pPr>
        <w:pStyle w:val="Heading2"/>
      </w:pPr>
      <w:r>
        <w:t>Why an Intune/SCCM administrator uses it</w:t>
      </w:r>
    </w:p>
    <w:p>
      <w:r>
        <w:t>Automate distribution and status checks.</w:t>
      </w:r>
    </w:p>
    <w:p>
      <w:pPr>
        <w:pStyle w:val="Heading2"/>
      </w:pPr>
      <w:r>
        <w:t>Concept from zero</w:t>
      </w:r>
    </w:p>
    <w:p>
      <w:r>
        <w:t>Content must reach distribution points before clients install.</w:t>
      </w:r>
    </w:p>
    <w:p>
      <w:pPr>
        <w:pStyle w:val="Heading2"/>
      </w:pPr>
      <w:r>
        <w:t>Process</w:t>
      </w:r>
    </w:p>
    <w:p>
      <w:pPr>
        <w:pStyle w:val="ListNumber"/>
      </w:pPr>
      <w:r>
        <w:t>Distribute to pilot DP/group, monitor, validate.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Client gets content error.</w:t>
            </w:r>
          </w:p>
        </w:tc>
      </w:tr>
    </w:tbl>
    <w:p/>
    <w:p>
      <w:pPr>
        <w:pStyle w:val="Heading2"/>
      </w:pPr>
      <w:r>
        <w:t>Troubleshooting</w:t>
      </w:r>
    </w:p>
    <w:p>
      <w:pPr>
        <w:pStyle w:val="ListBullet"/>
      </w:pPr>
      <w:r>
        <w:t>Review boundary, DP, distribution status, client logs.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67. SCCM Software Update Automation</w:t>
      </w:r>
    </w:p>
    <w:p>
      <w:pPr>
        <w:pStyle w:val="Heading2"/>
      </w:pPr>
      <w:r>
        <w:t>Why an Intune/SCCM administrator uses it</w:t>
      </w:r>
    </w:p>
    <w:p>
      <w:r>
        <w:t>PowerShell can query updates, groups, deployments, and ADR objects through supported cmdlets.</w:t>
      </w:r>
    </w:p>
    <w:p>
      <w:pPr>
        <w:pStyle w:val="Heading2"/>
      </w:pPr>
      <w:r>
        <w:t>Concept from zero</w:t>
      </w:r>
    </w:p>
    <w:p>
      <w:r>
        <w:t>Patch automation carries high risk and change dependencies.</w:t>
      </w:r>
    </w:p>
    <w:p>
      <w:pPr>
        <w:pStyle w:val="Heading2"/>
      </w:pPr>
      <w:r>
        <w:t>Process</w:t>
      </w:r>
    </w:p>
    <w:p>
      <w:pPr>
        <w:pStyle w:val="ListNumber"/>
      </w:pPr>
      <w:r>
        <w:t>Use pilot collections, deadlines, maintenance windows, and evidence.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ADR includes unwanted classification.</w:t>
            </w:r>
          </w:p>
        </w:tc>
      </w:tr>
    </w:tbl>
    <w:p/>
    <w:p>
      <w:pPr>
        <w:pStyle w:val="Heading2"/>
      </w:pPr>
      <w:r>
        <w:t>Troubleshooting</w:t>
      </w:r>
    </w:p>
    <w:p>
      <w:pPr>
        <w:pStyle w:val="ListBullet"/>
      </w:pPr>
      <w:r>
        <w:t>Correct criteria and review update group.</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68. SCCM Client Automation</w:t>
      </w:r>
    </w:p>
    <w:p>
      <w:pPr>
        <w:pStyle w:val="Heading2"/>
      </w:pPr>
      <w:r>
        <w:t>Why an Intune/SCCM administrator uses it</w:t>
      </w:r>
    </w:p>
    <w:p>
      <w:r>
        <w:t>Local client actions can be triggered through approved mechanisms.</w:t>
      </w:r>
    </w:p>
    <w:p>
      <w:pPr>
        <w:pStyle w:val="Heading2"/>
      </w:pPr>
      <w:r>
        <w:t>Concept from zero</w:t>
      </w:r>
    </w:p>
    <w:p>
      <w:r>
        <w:t>Policy retrieval, inventory cycle, update scan, and state reporting are distinct.</w:t>
      </w:r>
    </w:p>
    <w:p>
      <w:pPr>
        <w:pStyle w:val="Heading2"/>
      </w:pPr>
      <w:r>
        <w:t>Process</w:t>
      </w:r>
    </w:p>
    <w:p>
      <w:pPr>
        <w:pStyle w:val="ListNumber"/>
      </w:pPr>
      <w:r>
        <w:t>Use supported client methods and avoid repeated cycles.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Client data stale.</w:t>
            </w:r>
          </w:p>
        </w:tc>
      </w:tr>
    </w:tbl>
    <w:p/>
    <w:p>
      <w:pPr>
        <w:pStyle w:val="Heading2"/>
      </w:pPr>
      <w:r>
        <w:t>Troubleshooting</w:t>
      </w:r>
    </w:p>
    <w:p>
      <w:pPr>
        <w:pStyle w:val="ListBullet"/>
      </w:pPr>
      <w:r>
        <w:t>Check client health, WMI, policy, and logs.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69. CMPivot and Run Scripts Concepts</w:t>
      </w:r>
    </w:p>
    <w:p>
      <w:pPr>
        <w:pStyle w:val="Heading2"/>
      </w:pPr>
      <w:r>
        <w:t>Why an Intune/SCCM administrator uses it</w:t>
      </w:r>
    </w:p>
    <w:p>
      <w:r>
        <w:t>SCCM can run approved scripts and real-time queries against collections.</w:t>
      </w:r>
    </w:p>
    <w:p>
      <w:pPr>
        <w:pStyle w:val="Heading2"/>
      </w:pPr>
      <w:r>
        <w:t>Concept from zero</w:t>
      </w:r>
    </w:p>
    <w:p>
      <w:r>
        <w:t>These are governance-controlled capabilities with audit implications.</w:t>
      </w:r>
    </w:p>
    <w:p>
      <w:pPr>
        <w:pStyle w:val="Heading2"/>
      </w:pPr>
      <w:r>
        <w:t>Process</w:t>
      </w:r>
    </w:p>
    <w:p>
      <w:pPr>
        <w:pStyle w:val="ListNumber"/>
      </w:pPr>
      <w:r>
        <w:t>Sign/approve script, target pilot, monitor, retire.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Script targets production collection.</w:t>
            </w:r>
          </w:p>
        </w:tc>
      </w:tr>
    </w:tbl>
    <w:p/>
    <w:p>
      <w:pPr>
        <w:pStyle w:val="Heading2"/>
      </w:pPr>
      <w:r>
        <w:t>Troubleshooting</w:t>
      </w:r>
    </w:p>
    <w:p>
      <w:pPr>
        <w:pStyle w:val="ListBullet"/>
      </w:pPr>
      <w:r>
        <w:t>Confirm collection and approval before execution.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70. Co-management Reporting</w:t>
      </w:r>
    </w:p>
    <w:p>
      <w:pPr>
        <w:pStyle w:val="Heading2"/>
      </w:pPr>
      <w:r>
        <w:t>Why an Intune/SCCM administrator uses it</w:t>
      </w:r>
    </w:p>
    <w:p>
      <w:r>
        <w:t>PowerShell can inventory enrollment and workload state.</w:t>
      </w:r>
    </w:p>
    <w:p>
      <w:pPr>
        <w:pStyle w:val="Heading2"/>
      </w:pPr>
      <w:r>
        <w:t>Concept from zero</w:t>
      </w:r>
    </w:p>
    <w:p>
      <w:r>
        <w:t>Workload ownership spans ConfigMgr and Intune.</w:t>
      </w:r>
    </w:p>
    <w:p>
      <w:pPr>
        <w:pStyle w:val="Heading2"/>
      </w:pPr>
      <w:r>
        <w:t>Process</w:t>
      </w:r>
    </w:p>
    <w:p>
      <w:pPr>
        <w:pStyle w:val="ListNumber"/>
      </w:pPr>
      <w:r>
        <w:t>Report management authority, co-management state, policy source.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Device receives duplicate policy.</w:t>
            </w:r>
          </w:p>
        </w:tc>
      </w:tr>
    </w:tbl>
    <w:p/>
    <w:p>
      <w:pPr>
        <w:pStyle w:val="Heading2"/>
      </w:pPr>
      <w:r>
        <w:t>Troubleshooting</w:t>
      </w:r>
    </w:p>
    <w:p>
      <w:pPr>
        <w:pStyle w:val="ListBullet"/>
      </w:pPr>
      <w:r>
        <w:t>Trace workload slider, assignments, GPO, and Intune.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71. Packaging Automation</w:t>
      </w:r>
    </w:p>
    <w:p>
      <w:pPr>
        <w:pStyle w:val="Heading2"/>
      </w:pPr>
      <w:r>
        <w:t>Why an Intune/SCCM administrator uses it</w:t>
      </w:r>
    </w:p>
    <w:p>
      <w:r>
        <w:t>PowerShell can prepare source, validate files, generate metadata, and call packaging tools.</w:t>
      </w:r>
    </w:p>
    <w:p>
      <w:pPr>
        <w:pStyle w:val="Heading2"/>
      </w:pPr>
      <w:r>
        <w:t>Concept from zero</w:t>
      </w:r>
    </w:p>
    <w:p>
      <w:r>
        <w:t>Automation should not invent silent switches.</w:t>
      </w:r>
    </w:p>
    <w:p>
      <w:pPr>
        <w:pStyle w:val="Heading2"/>
      </w:pPr>
      <w:r>
        <w:t>Process</w:t>
      </w:r>
    </w:p>
    <w:p>
      <w:pPr>
        <w:pStyle w:val="ListNumber"/>
      </w:pPr>
      <w:r>
        <w:t>Read manifest, validate hash/version, package, generate logs.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Wrong source version packaged.</w:t>
            </w:r>
          </w:p>
        </w:tc>
      </w:tr>
    </w:tbl>
    <w:p/>
    <w:p>
      <w:pPr>
        <w:pStyle w:val="Heading2"/>
      </w:pPr>
      <w:r>
        <w:t>Troubleshooting</w:t>
      </w:r>
    </w:p>
    <w:p>
      <w:pPr>
        <w:pStyle w:val="ListBullet"/>
      </w:pPr>
      <w:r>
        <w:t>Verify source hash and detection.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72. Installer Wrappers and Exit Codes</w:t>
      </w:r>
    </w:p>
    <w:p>
      <w:pPr>
        <w:pStyle w:val="Heading2"/>
      </w:pPr>
      <w:r>
        <w:t>Why an Intune/SCCM administrator uses it</w:t>
      </w:r>
    </w:p>
    <w:p>
      <w:r>
        <w:t>Wrappers standardize prerequisite checks, logging, installation, reboot, and detection.</w:t>
      </w:r>
    </w:p>
    <w:p>
      <w:pPr>
        <w:pStyle w:val="Heading2"/>
      </w:pPr>
      <w:r>
        <w:t>Concept from zero</w:t>
      </w:r>
    </w:p>
    <w:p>
      <w:r>
        <w:t>Native installer exit codes must be mapped deliberately.</w:t>
      </w:r>
    </w:p>
    <w:p>
      <w:pPr>
        <w:pStyle w:val="Heading2"/>
      </w:pPr>
      <w:r>
        <w:t>Process</w:t>
      </w:r>
    </w:p>
    <w:p>
      <w:pPr>
        <w:pStyle w:val="ListNumber"/>
      </w:pPr>
      <w:r>
        <w:t>Capture process exit code and translate only documented values.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3010 treated as failure.</w:t>
            </w:r>
          </w:p>
        </w:tc>
      </w:tr>
    </w:tbl>
    <w:p/>
    <w:p>
      <w:pPr>
        <w:pStyle w:val="Heading2"/>
      </w:pPr>
      <w:r>
        <w:t>Troubleshooting</w:t>
      </w:r>
    </w:p>
    <w:p>
      <w:pPr>
        <w:pStyle w:val="ListBullet"/>
      </w:pPr>
      <w:r>
        <w:t>Map vendor/MSI code with reboot behavior.</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73. Detection Script Engineering</w:t>
      </w:r>
    </w:p>
    <w:p>
      <w:pPr>
        <w:pStyle w:val="Heading2"/>
      </w:pPr>
      <w:r>
        <w:t>Why an Intune/SCCM administrator uses it</w:t>
      </w:r>
    </w:p>
    <w:p>
      <w:r>
        <w:t>Custom detection scripts should be fast, read-only, deterministic, and output minimal data.</w:t>
      </w:r>
    </w:p>
    <w:p>
      <w:pPr>
        <w:pStyle w:val="Heading2"/>
      </w:pPr>
      <w:r>
        <w:t>Concept from zero</w:t>
      </w:r>
    </w:p>
    <w:p>
      <w:r>
        <w:t>Exit 0 with output indicates detected for specific app scenarios; behavior depends on workload.</w:t>
      </w:r>
    </w:p>
    <w:p>
      <w:pPr>
        <w:pStyle w:val="Heading2"/>
      </w:pPr>
      <w:r>
        <w:t>Process</w:t>
      </w:r>
    </w:p>
    <w:p>
      <w:pPr>
        <w:pStyle w:val="ListNumber"/>
      </w:pPr>
      <w:r>
        <w:t>Test present, absent, corrupt, and upgrade states.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Per-user app under SYSTEM.</w:t>
            </w:r>
          </w:p>
        </w:tc>
      </w:tr>
    </w:tbl>
    <w:p/>
    <w:p>
      <w:pPr>
        <w:pStyle w:val="Heading2"/>
      </w:pPr>
      <w:r>
        <w:t>Troubleshooting</w:t>
      </w:r>
    </w:p>
    <w:p>
      <w:pPr>
        <w:pStyle w:val="ListBullet"/>
      </w:pPr>
      <w:r>
        <w:t>Enumerate intended user context or choose device assignment carefully.</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74. Uninstall and Rollback Scripts</w:t>
      </w:r>
    </w:p>
    <w:p>
      <w:pPr>
        <w:pStyle w:val="Heading2"/>
      </w:pPr>
      <w:r>
        <w:t>Why an Intune/SCCM administrator uses it</w:t>
      </w:r>
    </w:p>
    <w:p>
      <w:r>
        <w:t>Every deployment needs an exit path.</w:t>
      </w:r>
    </w:p>
    <w:p>
      <w:pPr>
        <w:pStyle w:val="Heading2"/>
      </w:pPr>
      <w:r>
        <w:t>Concept from zero</w:t>
      </w:r>
    </w:p>
    <w:p>
      <w:r>
        <w:t>Uninstall must preserve user data according to requirements and verify removal.</w:t>
      </w:r>
    </w:p>
    <w:p>
      <w:pPr>
        <w:pStyle w:val="Heading2"/>
      </w:pPr>
      <w:r>
        <w:t>Process</w:t>
      </w:r>
    </w:p>
    <w:p>
      <w:pPr>
        <w:pStyle w:val="ListNumber"/>
      </w:pPr>
      <w:r>
        <w:t>Test clean uninstall and rollback of configuration.</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Uninstall removes shared prerequisite.</w:t>
            </w:r>
          </w:p>
        </w:tc>
      </w:tr>
    </w:tbl>
    <w:p/>
    <w:p>
      <w:pPr>
        <w:pStyle w:val="Heading2"/>
      </w:pPr>
      <w:r>
        <w:t>Troubleshooting</w:t>
      </w:r>
    </w:p>
    <w:p>
      <w:pPr>
        <w:pStyle w:val="ListBullet"/>
      </w:pPr>
      <w:r>
        <w:t>Model dependencies and shared components.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75. Certificate and Network Diagnostics</w:t>
      </w:r>
    </w:p>
    <w:p>
      <w:pPr>
        <w:pStyle w:val="Heading2"/>
      </w:pPr>
      <w:r>
        <w:t>Why an Intune/SCCM administrator uses it</w:t>
      </w:r>
    </w:p>
    <w:p>
      <w:r>
        <w:t>PowerShell supports certificate store, DNS, routing, proxy, and TCP testing.</w:t>
      </w:r>
    </w:p>
    <w:p>
      <w:pPr>
        <w:pStyle w:val="Heading2"/>
      </w:pPr>
      <w:r>
        <w:t>Concept from zero</w:t>
      </w:r>
    </w:p>
    <w:p>
      <w:r>
        <w:t>Network issues often appear as Intune failures.</w:t>
      </w:r>
    </w:p>
    <w:p>
      <w:pPr>
        <w:pStyle w:val="Heading2"/>
      </w:pPr>
      <w:r>
        <w:t>Process</w:t>
      </w:r>
    </w:p>
    <w:p>
      <w:pPr>
        <w:pStyle w:val="ListNumber"/>
      </w:pPr>
      <w:r>
        <w:t>Collect IP, DNS, proxy, TLS, certificate, and connectivity evidence.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Enrollment fails behind proxy.</w:t>
            </w:r>
          </w:p>
        </w:tc>
      </w:tr>
    </w:tbl>
    <w:p/>
    <w:p>
      <w:pPr>
        <w:pStyle w:val="Heading2"/>
      </w:pPr>
      <w:r>
        <w:t>Troubleshooting</w:t>
      </w:r>
    </w:p>
    <w:p>
      <w:pPr>
        <w:pStyle w:val="ListBullet"/>
      </w:pPr>
      <w:r>
        <w:t>Avoid changing enterprise proxy without approval.</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76. Defender and Firewall Diagnostics</w:t>
      </w:r>
    </w:p>
    <w:p>
      <w:pPr>
        <w:pStyle w:val="Heading2"/>
      </w:pPr>
      <w:r>
        <w:t>Why an Intune/SCCM administrator uses it</w:t>
      </w:r>
    </w:p>
    <w:p>
      <w:r>
        <w:t>Get-MpComputerStatus and firewall cmdlets expose local state.</w:t>
      </w:r>
    </w:p>
    <w:p>
      <w:pPr>
        <w:pStyle w:val="Heading2"/>
      </w:pPr>
      <w:r>
        <w:t>Concept from zero</w:t>
      </w:r>
    </w:p>
    <w:p>
      <w:r>
        <w:t>Local state must be correlated with policy ownership and portal reports.</w:t>
      </w:r>
    </w:p>
    <w:p>
      <w:pPr>
        <w:pStyle w:val="Heading2"/>
      </w:pPr>
      <w:r>
        <w:t>Process</w:t>
      </w:r>
    </w:p>
    <w:p>
      <w:pPr>
        <w:pStyle w:val="ListNumber"/>
      </w:pPr>
      <w:r>
        <w:t>Query, export, compare expected state.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Firewall rule succeeds but app fails.</w:t>
            </w:r>
          </w:p>
        </w:tc>
      </w:tr>
    </w:tbl>
    <w:p/>
    <w:p>
      <w:pPr>
        <w:pStyle w:val="Heading2"/>
      </w:pPr>
      <w:r>
        <w:t>Troubleshooting</w:t>
      </w:r>
    </w:p>
    <w:p>
      <w:pPr>
        <w:pStyle w:val="ListBullet"/>
      </w:pPr>
      <w:r>
        <w:t>Check active store, path, profile, direction, protocol, address, port.</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77. BitLocker Validation</w:t>
      </w:r>
    </w:p>
    <w:p>
      <w:pPr>
        <w:pStyle w:val="Heading2"/>
      </w:pPr>
      <w:r>
        <w:t>Why an Intune/SCCM administrator uses it</w:t>
      </w:r>
    </w:p>
    <w:p>
      <w:r>
        <w:t>manage-bde and BitLocker cmdlets show encryption and protector state.</w:t>
      </w:r>
    </w:p>
    <w:p>
      <w:pPr>
        <w:pStyle w:val="Heading2"/>
      </w:pPr>
      <w:r>
        <w:t>Concept from zero</w:t>
      </w:r>
    </w:p>
    <w:p>
      <w:r>
        <w:t>Recovery keys are sensitive.</w:t>
      </w:r>
    </w:p>
    <w:p>
      <w:pPr>
        <w:pStyle w:val="Heading2"/>
      </w:pPr>
      <w:r>
        <w:t>Process</w:t>
      </w:r>
    </w:p>
    <w:p>
      <w:pPr>
        <w:pStyle w:val="ListNumber"/>
      </w:pPr>
      <w:r>
        <w:t>Report encryption state without exposing key material.</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Compliance says unencrypted.</w:t>
            </w:r>
          </w:p>
        </w:tc>
      </w:tr>
    </w:tbl>
    <w:p/>
    <w:p>
      <w:pPr>
        <w:pStyle w:val="Heading2"/>
      </w:pPr>
      <w:r>
        <w:t>Troubleshooting</w:t>
      </w:r>
    </w:p>
    <w:p>
      <w:pPr>
        <w:pStyle w:val="ListBullet"/>
      </w:pPr>
      <w:r>
        <w:t>Check policy, TPM, protection status, and escrow separately.</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78. Windows Update Diagnostics</w:t>
      </w:r>
    </w:p>
    <w:p>
      <w:pPr>
        <w:pStyle w:val="Heading2"/>
      </w:pPr>
      <w:r>
        <w:t>Why an Intune/SCCM administrator uses it</w:t>
      </w:r>
    </w:p>
    <w:p>
      <w:r>
        <w:t>PowerShell can collect update service state and generate Windows Update log.</w:t>
      </w:r>
    </w:p>
    <w:p>
      <w:pPr>
        <w:pStyle w:val="Heading2"/>
      </w:pPr>
      <w:r>
        <w:t>Concept from zero</w:t>
      </w:r>
    </w:p>
    <w:p>
      <w:r>
        <w:t>Do not force updates outside change policy.</w:t>
      </w:r>
    </w:p>
    <w:p>
      <w:pPr>
        <w:pStyle w:val="Heading2"/>
      </w:pPr>
      <w:r>
        <w:t>Process</w:t>
      </w:r>
    </w:p>
    <w:p>
      <w:pPr>
        <w:pStyle w:val="ListNumber"/>
      </w:pPr>
      <w:r>
        <w:t>Collect ring/policy, service, reboot, and log evidence.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Device stuck pending restart.</w:t>
            </w:r>
          </w:p>
        </w:tc>
      </w:tr>
    </w:tbl>
    <w:p/>
    <w:p>
      <w:pPr>
        <w:pStyle w:val="Heading2"/>
      </w:pPr>
      <w:r>
        <w:t>Troubleshooting</w:t>
      </w:r>
    </w:p>
    <w:p>
      <w:pPr>
        <w:pStyle w:val="ListBullet"/>
      </w:pPr>
      <w:r>
        <w:t>Review deadlines, active hours, reboot state.</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79. Event Log Queries</w:t>
      </w:r>
    </w:p>
    <w:p>
      <w:pPr>
        <w:pStyle w:val="Heading2"/>
      </w:pPr>
      <w:r>
        <w:t>Why an Intune/SCCM administrator uses it</w:t>
      </w:r>
    </w:p>
    <w:p>
      <w:r>
        <w:t>Get-WinEvent supports targeted evidence collection.</w:t>
      </w:r>
    </w:p>
    <w:p>
      <w:pPr>
        <w:pStyle w:val="Heading2"/>
      </w:pPr>
      <w:r>
        <w:t>Concept from zero</w:t>
      </w:r>
    </w:p>
    <w:p>
      <w:r>
        <w:t>Use provider/log, time range, event ID, and correlation.</w:t>
      </w:r>
    </w:p>
    <w:p>
      <w:pPr>
        <w:pStyle w:val="Heading2"/>
      </w:pPr>
      <w:r>
        <w:t>Process</w:t>
      </w:r>
    </w:p>
    <w:p>
      <w:pPr>
        <w:pStyle w:val="ListNumber"/>
      </w:pPr>
      <w:r>
        <w:t>Query narrow window and export selected fields.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MDM policy failed overnight.</w:t>
            </w:r>
          </w:p>
        </w:tc>
      </w:tr>
    </w:tbl>
    <w:p/>
    <w:p>
      <w:pPr>
        <w:pStyle w:val="Heading2"/>
      </w:pPr>
      <w:r>
        <w:t>Troubleshooting</w:t>
      </w:r>
    </w:p>
    <w:p>
      <w:pPr>
        <w:pStyle w:val="ListBullet"/>
      </w:pPr>
      <w:r>
        <w:t>Use DeviceManagement Enterprise Diagnostics Provider log.</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80. Performance and Reliability</w:t>
      </w:r>
    </w:p>
    <w:p>
      <w:pPr>
        <w:pStyle w:val="Heading2"/>
      </w:pPr>
      <w:r>
        <w:t>Why an Intune/SCCM administrator uses it</w:t>
      </w:r>
    </w:p>
    <w:p>
      <w:r>
        <w:t>Large scripts need efficient queries, streaming, progress, timeouts, and cancellation.</w:t>
      </w:r>
    </w:p>
    <w:p>
      <w:pPr>
        <w:pStyle w:val="Heading2"/>
      </w:pPr>
      <w:r>
        <w:t>Concept from zero</w:t>
      </w:r>
    </w:p>
    <w:p>
      <w:r>
        <w:t>Measure before optimizing.</w:t>
      </w:r>
    </w:p>
    <w:p>
      <w:pPr>
        <w:pStyle w:val="Heading2"/>
      </w:pPr>
      <w:r>
        <w:t>Process</w:t>
      </w:r>
    </w:p>
    <w:p>
      <w:pPr>
        <w:pStyle w:val="ListNumber"/>
      </w:pPr>
      <w:r>
        <w:t>Use server-side filters, selected properties, bounded concurrency.</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Tenant report times out.</w:t>
            </w:r>
          </w:p>
        </w:tc>
      </w:tr>
    </w:tbl>
    <w:p/>
    <w:p>
      <w:pPr>
        <w:pStyle w:val="Heading2"/>
      </w:pPr>
      <w:r>
        <w:t>Troubleshooting</w:t>
      </w:r>
    </w:p>
    <w:p>
      <w:pPr>
        <w:pStyle w:val="ListBullet"/>
      </w:pPr>
      <w:r>
        <w:t>Checkpoint and retry transient failures.</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81. Data Privacy and Reporting</w:t>
      </w:r>
    </w:p>
    <w:p>
      <w:pPr>
        <w:pStyle w:val="Heading2"/>
      </w:pPr>
      <w:r>
        <w:t>Why an Intune/SCCM administrator uses it</w:t>
      </w:r>
    </w:p>
    <w:p>
      <w:r>
        <w:t>Intune data includes user, device, location, security, and identifiers.</w:t>
      </w:r>
    </w:p>
    <w:p>
      <w:pPr>
        <w:pStyle w:val="Heading2"/>
      </w:pPr>
      <w:r>
        <w:t>Concept from zero</w:t>
      </w:r>
    </w:p>
    <w:p>
      <w:r>
        <w:t>Collect minimum data and protect exports.</w:t>
      </w:r>
    </w:p>
    <w:p>
      <w:pPr>
        <w:pStyle w:val="Heading2"/>
      </w:pPr>
      <w:r>
        <w:t>Process</w:t>
      </w:r>
    </w:p>
    <w:p>
      <w:pPr>
        <w:pStyle w:val="ListNumber"/>
      </w:pPr>
      <w:r>
        <w:t>Apply access, retention, encryption, and redaction.</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CSV emailed broadly.</w:t>
            </w:r>
          </w:p>
        </w:tc>
      </w:tr>
    </w:tbl>
    <w:p/>
    <w:p>
      <w:pPr>
        <w:pStyle w:val="Heading2"/>
      </w:pPr>
      <w:r>
        <w:t>Troubleshooting</w:t>
      </w:r>
    </w:p>
    <w:p>
      <w:pPr>
        <w:pStyle w:val="ListBullet"/>
      </w:pPr>
      <w:r>
        <w:t>Move to approved secure repository and restrict.</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82. Interview: Explain Your Script</w:t>
      </w:r>
    </w:p>
    <w:p>
      <w:pPr>
        <w:pStyle w:val="Heading2"/>
      </w:pPr>
      <w:r>
        <w:t>Why an Intune/SCCM administrator uses it</w:t>
      </w:r>
    </w:p>
    <w:p>
      <w:r>
        <w:t>Strong answers cover problem, data source, authentication, logic, safety, output, validation, and result.</w:t>
      </w:r>
    </w:p>
    <w:p>
      <w:pPr>
        <w:pStyle w:val="Heading2"/>
      </w:pPr>
      <w:r>
        <w:t>Concept from zero</w:t>
      </w:r>
    </w:p>
    <w:p>
      <w:r>
        <w:t>Do not start with syntax.</w:t>
      </w:r>
    </w:p>
    <w:p>
      <w:pPr>
        <w:pStyle w:val="Heading2"/>
      </w:pPr>
      <w:r>
        <w:t>Process</w:t>
      </w:r>
    </w:p>
    <w:p>
      <w:pPr>
        <w:pStyle w:val="ListNumber"/>
      </w:pPr>
      <w:r>
        <w:t>Use architecture and evidence.</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Asked to write bulk wipe script.</w:t>
            </w:r>
          </w:p>
        </w:tc>
      </w:tr>
    </w:tbl>
    <w:p/>
    <w:p>
      <w:pPr>
        <w:pStyle w:val="Heading2"/>
      </w:pPr>
      <w:r>
        <w:t>Troubleshooting</w:t>
      </w:r>
    </w:p>
    <w:p>
      <w:pPr>
        <w:pStyle w:val="ListBullet"/>
      </w:pPr>
      <w:r>
        <w:t>Explain safeguards and refuse unsafe unreviewed bulk action.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83. Interview: Debug a Failed Script</w:t>
      </w:r>
    </w:p>
    <w:p>
      <w:pPr>
        <w:pStyle w:val="Heading2"/>
      </w:pPr>
      <w:r>
        <w:t>Why an Intune/SCCM administrator uses it</w:t>
      </w:r>
    </w:p>
    <w:p>
      <w:r>
        <w:t>Use scope, context, version, module, permission, input, API/log, and output layers.</w:t>
      </w:r>
    </w:p>
    <w:p>
      <w:pPr>
        <w:pStyle w:val="Heading2"/>
      </w:pPr>
      <w:r>
        <w:t>Concept from zero</w:t>
      </w:r>
    </w:p>
    <w:p>
      <w:r>
        <w:t>Reproduce in lab with same context.</w:t>
      </w:r>
    </w:p>
    <w:p>
      <w:pPr>
        <w:pStyle w:val="Heading2"/>
      </w:pPr>
      <w:r>
        <w:t>Process</w:t>
      </w:r>
    </w:p>
    <w:p>
      <w:pPr>
        <w:pStyle w:val="ListNumber"/>
      </w:pPr>
      <w:r>
        <w:t>Isolate smallest failing step.</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403 from Graph.</w:t>
            </w:r>
          </w:p>
        </w:tc>
      </w:tr>
    </w:tbl>
    <w:p/>
    <w:p>
      <w:pPr>
        <w:pStyle w:val="Heading2"/>
      </w:pPr>
      <w:r>
        <w:t>Troubleshooting</w:t>
      </w:r>
    </w:p>
    <w:p>
      <w:pPr>
        <w:pStyle w:val="ListBullet"/>
      </w:pPr>
      <w:r>
        <w:t>Check token scopes/roles and endpoint permission.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84. Interview: Design at Scale</w:t>
      </w:r>
    </w:p>
    <w:p>
      <w:pPr>
        <w:pStyle w:val="Heading2"/>
      </w:pPr>
      <w:r>
        <w:t>Why an Intune/SCCM administrator uses it</w:t>
      </w:r>
    </w:p>
    <w:p>
      <w:r>
        <w:t>Scale requires pagination, throttling, checkpoints, pilot, audit, and observability.</w:t>
      </w:r>
    </w:p>
    <w:p>
      <w:pPr>
        <w:pStyle w:val="Heading2"/>
      </w:pPr>
      <w:r>
        <w:t>Concept from zero</w:t>
      </w:r>
    </w:p>
    <w:p>
      <w:r>
        <w:t>Avoid serial one-device changes without design.</w:t>
      </w:r>
    </w:p>
    <w:p>
      <w:pPr>
        <w:pStyle w:val="Heading2"/>
      </w:pPr>
      <w:r>
        <w:t>Process</w:t>
      </w:r>
    </w:p>
    <w:p>
      <w:pPr>
        <w:pStyle w:val="ListNumber"/>
      </w:pPr>
      <w:r>
        <w:t>Batch safely and produce proposed-action report.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5,000-device assignment change.</w:t>
            </w:r>
          </w:p>
        </w:tc>
      </w:tr>
    </w:tbl>
    <w:p/>
    <w:p>
      <w:pPr>
        <w:pStyle w:val="Heading2"/>
      </w:pPr>
      <w:r>
        <w:t>Troubleshooting</w:t>
      </w:r>
    </w:p>
    <w:p>
      <w:pPr>
        <w:pStyle w:val="ListBullet"/>
      </w:pPr>
      <w:r>
        <w:t>Use staged rings and rollback.</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85. Capstone: Read-Only Intune Health Report</w:t>
      </w:r>
    </w:p>
    <w:p>
      <w:pPr>
        <w:pStyle w:val="Heading2"/>
      </w:pPr>
      <w:r>
        <w:t>Why an Intune/SCCM administrator uses it</w:t>
      </w:r>
    </w:p>
    <w:p>
      <w:r>
        <w:t>Combine device inventory, compliance, last sync, ownership, and OS summary.</w:t>
      </w:r>
    </w:p>
    <w:p>
      <w:pPr>
        <w:pStyle w:val="Heading2"/>
      </w:pPr>
      <w:r>
        <w:t>Concept from zero</w:t>
      </w:r>
    </w:p>
    <w:p>
      <w:r>
        <w:t>A capstone demonstrates Graph auth, paging, filtering, objects, export, logging, and privacy.</w:t>
      </w:r>
    </w:p>
    <w:p>
      <w:pPr>
        <w:pStyle w:val="Heading2"/>
      </w:pPr>
      <w:r>
        <w:t>Process</w:t>
      </w:r>
    </w:p>
    <w:p>
      <w:pPr>
        <w:pStyle w:val="ListNumber"/>
      </w:pPr>
      <w:r>
        <w:t>Build functions, retrieve all pages, normalize, export, validate counts.</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Management requests weekly endpoint summary.</w:t>
            </w:r>
          </w:p>
        </w:tc>
      </w:tr>
    </w:tbl>
    <w:p/>
    <w:p>
      <w:pPr>
        <w:pStyle w:val="Heading2"/>
      </w:pPr>
      <w:r>
        <w:t>Troubleshooting</w:t>
      </w:r>
    </w:p>
    <w:p>
      <w:pPr>
        <w:pStyle w:val="ListBullet"/>
      </w:pPr>
      <w:r>
        <w:t>Schedule only after manual validation.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86. Capstone: Local Remediation Package</w:t>
      </w:r>
    </w:p>
    <w:p>
      <w:pPr>
        <w:pStyle w:val="Heading2"/>
      </w:pPr>
      <w:r>
        <w:t>Why an Intune/SCCM administrator uses it</w:t>
      </w:r>
    </w:p>
    <w:p>
      <w:r>
        <w:t>Create detection/remediation pair with logs and tests.</w:t>
      </w:r>
    </w:p>
    <w:p>
      <w:pPr>
        <w:pStyle w:val="Heading2"/>
      </w:pPr>
      <w:r>
        <w:t>Concept from zero</w:t>
      </w:r>
    </w:p>
    <w:p>
      <w:r>
        <w:t>Use a harmless setting such as approved service validation in lab.</w:t>
      </w:r>
    </w:p>
    <w:p>
      <w:pPr>
        <w:pStyle w:val="Heading2"/>
      </w:pPr>
      <w:r>
        <w:t>Process</w:t>
      </w:r>
    </w:p>
    <w:p>
      <w:pPr>
        <w:pStyle w:val="ListNumber"/>
      </w:pPr>
      <w:r>
        <w:t>Write detect, remediate, verify, package, pilot, report.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Issue returns after reboot.</w:t>
            </w:r>
          </w:p>
        </w:tc>
      </w:tr>
    </w:tbl>
    <w:p/>
    <w:p>
      <w:pPr>
        <w:pStyle w:val="Heading2"/>
      </w:pPr>
      <w:r>
        <w:t>Troubleshooting</w:t>
      </w:r>
    </w:p>
    <w:p>
      <w:pPr>
        <w:pStyle w:val="ListBullet"/>
      </w:pPr>
      <w:r>
        <w:t>Fix persistent root setting.</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87. Capstone: SCCM Application Audit</w:t>
      </w:r>
    </w:p>
    <w:p>
      <w:pPr>
        <w:pStyle w:val="Heading2"/>
      </w:pPr>
      <w:r>
        <w:t>Why an Intune/SCCM administrator uses it</w:t>
      </w:r>
    </w:p>
    <w:p>
      <w:r>
        <w:t>Report application owner, deployment types, distribution and deployments.</w:t>
      </w:r>
    </w:p>
    <w:p>
      <w:pPr>
        <w:pStyle w:val="Heading2"/>
      </w:pPr>
      <w:r>
        <w:t>Concept from zero</w:t>
      </w:r>
    </w:p>
    <w:p>
      <w:r>
        <w:t>Use ConfigurationManager read-only cmdlets.</w:t>
      </w:r>
    </w:p>
    <w:p>
      <w:pPr>
        <w:pStyle w:val="Heading2"/>
      </w:pPr>
      <w:r>
        <w:t>Process</w:t>
      </w:r>
    </w:p>
    <w:p>
      <w:pPr>
        <w:pStyle w:val="ListNumber"/>
      </w:pPr>
      <w:r>
        <w:t>Connect site, enumerate, normalize, export.</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Legacy apps have no owner.</w:t>
            </w:r>
          </w:p>
        </w:tc>
      </w:tr>
    </w:tbl>
    <w:p/>
    <w:p>
      <w:pPr>
        <w:pStyle w:val="Heading2"/>
      </w:pPr>
      <w:r>
        <w:t>Troubleshooting</w:t>
      </w:r>
    </w:p>
    <w:p>
      <w:pPr>
        <w:pStyle w:val="ListBullet"/>
      </w:pPr>
      <w:r>
        <w:t>Use report for cleanup project, not automatic deletion.</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88. Final Production Checklist</w:t>
      </w:r>
    </w:p>
    <w:p>
      <w:pPr>
        <w:pStyle w:val="Heading2"/>
      </w:pPr>
      <w:r>
        <w:t>Why an Intune/SCCM administrator uses it</w:t>
      </w:r>
    </w:p>
    <w:p>
      <w:r>
        <w:t>Production automation needs ownership, requirements, permissions, tests, pilot, logs, rollback, privacy, and review.</w:t>
      </w:r>
    </w:p>
    <w:p>
      <w:pPr>
        <w:pStyle w:val="Heading2"/>
      </w:pPr>
      <w:r>
        <w:t>Concept from zero</w:t>
      </w:r>
    </w:p>
    <w:p>
      <w:r>
        <w:t>A script is a managed product.</w:t>
      </w:r>
    </w:p>
    <w:p>
      <w:pPr>
        <w:pStyle w:val="Heading2"/>
      </w:pPr>
      <w:r>
        <w:t>Process</w:t>
      </w:r>
    </w:p>
    <w:p>
      <w:pPr>
        <w:pStyle w:val="ListNumber"/>
      </w:pPr>
      <w:r>
        <w:t>Complete design record and peer review.</w:t>
      </w:r>
    </w:p>
    <w:p>
      <w:pPr>
        <w:pStyle w:val="ListNumber"/>
      </w:pPr>
      <w:r>
        <w:t>Validate scope and prerequisites.</w:t>
      </w:r>
    </w:p>
    <w:p>
      <w:pPr>
        <w:pStyle w:val="ListNumber"/>
      </w:pPr>
      <w:r>
        <w:t>Run read-only pilot.</w:t>
      </w:r>
    </w:p>
    <w:p>
      <w:pPr>
        <w:pStyle w:val="ListNumber"/>
      </w:pPr>
      <w:r>
        <w:t>Review output and logs.</w:t>
      </w:r>
    </w:p>
    <w:p>
      <w:pPr>
        <w:pStyle w:val="ListNumber"/>
      </w:pPr>
      <w:r>
        <w:t>Enable controlled change only after approval.</w:t>
      </w:r>
    </w:p>
    <w:p>
      <w:pPr>
        <w:pStyle w:val="ListNumber"/>
      </w:pPr>
      <w:r>
        <w:t>Verify and document result.</w:t>
      </w:r>
    </w:p>
    <w:p>
      <w:pPr>
        <w:pStyle w:val="Heading2"/>
      </w:pPr>
      <w:r>
        <w:t>PowerShell example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Read-only discovery pattern</w:t>
            </w:r>
          </w:p>
          <w:p>
            <w:pPr>
              <w:pStyle w:val="Code"/>
            </w:pPr>
            <w:r>
              <w:t>$Result = [PSCustomObject]@{</w:t>
            </w:r>
          </w:p>
          <w:p>
            <w:pPr>
              <w:pStyle w:val="Code"/>
            </w:pPr>
            <w:r>
              <w:t xml:space="preserve">  ComputerName = $env:COMPUTERNAME</w:t>
            </w:r>
          </w:p>
          <w:p>
            <w:pPr>
              <w:pStyle w:val="Code"/>
            </w:pPr>
            <w:r>
              <w:t xml:space="preserve">  CollectedUtc = (Get-Date).ToUniversalTime()</w:t>
            </w:r>
          </w:p>
          <w:p>
            <w:pPr>
              <w:pStyle w:val="Code"/>
            </w:pPr>
            <w:r>
              <w:t xml:space="preserve">  Status       = 'Review'</w:t>
            </w:r>
          </w:p>
          <w:p>
            <w:pPr>
              <w:pStyle w:val="Code"/>
            </w:pPr>
            <w:r>
              <w:t>}</w:t>
            </w:r>
          </w:p>
          <w:p>
            <w:pPr>
              <w:pStyle w:val="Code"/>
            </w:pPr>
            <w:r>
              <w:t>$Result</w:t>
            </w:r>
          </w:p>
        </w:tc>
      </w:tr>
    </w:tbl>
    <w:p/>
    <w:p>
      <w:pPr>
        <w:pStyle w:val="Heading2"/>
      </w:pPr>
      <w:r>
        <w:t>Real-world example</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Scenario</w:t>
              <w:br/>
            </w:r>
            <w:r>
              <w:t>Quick admin script becomes business-critical.</w:t>
            </w:r>
          </w:p>
        </w:tc>
      </w:tr>
    </w:tbl>
    <w:p/>
    <w:p>
      <w:pPr>
        <w:pStyle w:val="Heading2"/>
      </w:pPr>
      <w:r>
        <w:t>Troubleshooting</w:t>
      </w:r>
    </w:p>
    <w:p>
      <w:pPr>
        <w:pStyle w:val="ListBullet"/>
      </w:pPr>
      <w:r>
        <w:t>Version and support it formally.</w:t>
      </w:r>
    </w:p>
    <w:p>
      <w:pPr>
        <w:pStyle w:val="ListBullet"/>
      </w:pPr>
      <w:r>
        <w:t>Compare working and failing samples.</w:t>
      </w:r>
    </w:p>
    <w:p>
      <w:pPr>
        <w:pStyle w:val="ListBullet"/>
      </w:pPr>
      <w:r>
        <w:t>Record exact error, timestamp, context, module, and identity.</w:t>
      </w:r>
    </w:p>
    <w:p>
      <w:pPr>
        <w:pStyle w:val="Heading2"/>
      </w:pPr>
      <w:r>
        <w:t>Interview-ready answer</w:t>
      </w:r>
    </w:p>
    <w:p>
      <w:r>
        <w:t>I explain the requirement, management surface, script flow, safety controls, expected output, and troubleshooting evidence.</w:t>
      </w:r>
    </w:p>
    <w:p>
      <w:r>
        <w:br w:type="page"/>
      </w:r>
    </w:p>
    <w:p>
      <w:pPr>
        <w:pStyle w:val="Title"/>
        <w:jc w:val="center"/>
      </w:pPr>
      <w:r>
        <w:t>89. Practical Script Library: Graph Connection and Paging</w:t>
      </w:r>
    </w:p>
    <w:p>
      <w:r>
        <w:t>These examples use placeholders and start with read-only scopes. Confirm current Microsoft Graph documentation and permissions before use.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Install from an approved repository and workstation</w:t>
            </w:r>
          </w:p>
          <w:p>
            <w:pPr>
              <w:pStyle w:val="Code"/>
            </w:pPr>
            <w:r>
              <w:t># Install-Module Microsoft.Graph.Authentication -Scope CurrentUser</w:t>
            </w:r>
          </w:p>
          <w:p>
            <w:pPr>
              <w:pStyle w:val="Code"/>
            </w:pPr>
            <w:r>
              <w:t>Import-Module Microsoft.Graph.Authentication</w:t>
            </w:r>
          </w:p>
          <w:p>
            <w:pPr>
              <w:pStyle w:val="Code"/>
            </w:pPr>
            <w:r/>
          </w:p>
          <w:p>
            <w:pPr>
              <w:pStyle w:val="Code"/>
            </w:pPr>
            <w:r>
              <w:t>Connect-MgGraph -Scopes 'DeviceManagementManagedDevices.Read.All'</w:t>
            </w:r>
          </w:p>
          <w:p>
            <w:pPr>
              <w:pStyle w:val="Code"/>
            </w:pPr>
            <w:r>
              <w:t>Get-MgContext | Select-Object TenantId,Account,Scopes</w:t>
            </w:r>
          </w:p>
          <w:p>
            <w:pPr>
              <w:pStyle w:val="Code"/>
            </w:pPr>
            <w:r/>
          </w:p>
          <w:p>
            <w:pPr>
              <w:pStyle w:val="Code"/>
            </w:pPr>
            <w:r>
              <w:t>function Invoke-GraphPagedGet {</w:t>
            </w:r>
          </w:p>
          <w:p>
            <w:pPr>
              <w:pStyle w:val="Code"/>
            </w:pPr>
            <w:r>
              <w:t xml:space="preserve">  [CmdletBinding()]</w:t>
            </w:r>
          </w:p>
          <w:p>
            <w:pPr>
              <w:pStyle w:val="Code"/>
            </w:pPr>
            <w:r>
              <w:t xml:space="preserve">  param([Parameter(Mandatory)][string]$Uri)</w:t>
            </w:r>
          </w:p>
          <w:p>
            <w:pPr>
              <w:pStyle w:val="Code"/>
            </w:pPr>
            <w:r>
              <w:t xml:space="preserve">  $All = [System.Collections.Generic.List[object]]::new()</w:t>
            </w:r>
          </w:p>
          <w:p>
            <w:pPr>
              <w:pStyle w:val="Code"/>
            </w:pPr>
            <w:r>
              <w:t xml:space="preserve">  do {</w:t>
            </w:r>
          </w:p>
          <w:p>
            <w:pPr>
              <w:pStyle w:val="Code"/>
            </w:pPr>
            <w:r>
              <w:t xml:space="preserve">    $Response = Invoke-MgGraphRequest -Method GET -Uri $Uri</w:t>
            </w:r>
          </w:p>
          <w:p>
            <w:pPr>
              <w:pStyle w:val="Code"/>
            </w:pPr>
            <w:r>
              <w:t xml:space="preserve">    foreach($Item in @($Response.value)){ $All.Add($Item) }</w:t>
            </w:r>
          </w:p>
          <w:p>
            <w:pPr>
              <w:pStyle w:val="Code"/>
            </w:pPr>
            <w:r>
              <w:t xml:space="preserve">    $Uri = $Response.'@odata.nextLink'</w:t>
            </w:r>
          </w:p>
          <w:p>
            <w:pPr>
              <w:pStyle w:val="Code"/>
            </w:pPr>
            <w:r>
              <w:t xml:space="preserve">  } while($Uri)</w:t>
            </w:r>
          </w:p>
          <w:p>
            <w:pPr>
              <w:pStyle w:val="Code"/>
            </w:pPr>
            <w:r>
              <w:t xml:space="preserve">  $All</w:t>
            </w:r>
          </w:p>
          <w:p>
            <w:pPr>
              <w:pStyle w:val="Code"/>
            </w:pPr>
            <w:r>
              <w:t>}</w:t>
            </w:r>
          </w:p>
          <w:p>
            <w:pPr>
              <w:pStyle w:val="Code"/>
            </w:pPr>
            <w:r/>
          </w:p>
          <w:p>
            <w:pPr>
              <w:pStyle w:val="Code"/>
            </w:pPr>
            <w:r>
              <w:t>$Uri = 'https://graph.microsoft.com/v1.0/deviceManagement/managedDevices?$select=deviceName,operatingSystem,osVersion,complianceState,lastSyncDateTime,userPrincipalName,managedDeviceOwnerType'</w:t>
            </w:r>
          </w:p>
          <w:p>
            <w:pPr>
              <w:pStyle w:val="Code"/>
            </w:pPr>
            <w:r>
              <w:t>$Devices = Invoke-GraphPagedGet -Uri $Uri</w:t>
            </w:r>
          </w:p>
          <w:p>
            <w:pPr>
              <w:pStyle w:val="Code"/>
            </w:pPr>
            <w:r>
              <w:t>$Devices.Count</w:t>
            </w:r>
          </w:p>
          <w:p>
            <w:pPr>
              <w:pStyle w:val="Code"/>
            </w:pPr>
            <w:r>
              <w:t>Disconnect-MgGraph</w:t>
            </w:r>
          </w:p>
        </w:tc>
      </w:tr>
    </w:tbl>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Safety</w:t>
              <w:br/>
            </w:r>
            <w:r>
              <w:t>The script reads device metadata. Store exports only in an approved secured location and minimize user fields.</w:t>
            </w:r>
          </w:p>
        </w:tc>
      </w:tr>
    </w:tbl>
    <w:p/>
    <w:p>
      <w:r>
        <w:br w:type="page"/>
      </w:r>
    </w:p>
    <w:p>
      <w:pPr>
        <w:pStyle w:val="Title"/>
        <w:jc w:val="center"/>
      </w:pPr>
      <w:r>
        <w:t>90. Practical Script: Managed Device Inventory Report</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$Cutoff = (Get-Date).ToUniversalTime().AddDays(-30)</w:t>
            </w:r>
          </w:p>
          <w:p>
            <w:pPr>
              <w:pStyle w:val="Code"/>
            </w:pPr>
            <w:r>
              <w:t>$Report = $Devices | ForEach-Object {</w:t>
            </w:r>
          </w:p>
          <w:p>
            <w:pPr>
              <w:pStyle w:val="Code"/>
            </w:pPr>
            <w:r>
              <w:t xml:space="preserve">  $LastSync = if($_.lastSyncDateTime){ [datetime]$_.lastSyncDateTime } else { $null }</w:t>
            </w:r>
          </w:p>
          <w:p>
            <w:pPr>
              <w:pStyle w:val="Code"/>
            </w:pPr>
            <w:r>
              <w:t xml:space="preserve">  [PSCustomObject]@{</w:t>
            </w:r>
          </w:p>
          <w:p>
            <w:pPr>
              <w:pStyle w:val="Code"/>
            </w:pPr>
            <w:r>
              <w:t xml:space="preserve">    DeviceName = $_.deviceName</w:t>
            </w:r>
          </w:p>
          <w:p>
            <w:pPr>
              <w:pStyle w:val="Code"/>
            </w:pPr>
            <w:r>
              <w:t xml:space="preserve">    OS = $_.operatingSystem</w:t>
            </w:r>
          </w:p>
          <w:p>
            <w:pPr>
              <w:pStyle w:val="Code"/>
            </w:pPr>
            <w:r>
              <w:t xml:space="preserve">    OSVersion = $_.osVersion</w:t>
            </w:r>
          </w:p>
          <w:p>
            <w:pPr>
              <w:pStyle w:val="Code"/>
            </w:pPr>
            <w:r>
              <w:t xml:space="preserve">    Compliance = $_.complianceState</w:t>
            </w:r>
          </w:p>
          <w:p>
            <w:pPr>
              <w:pStyle w:val="Code"/>
            </w:pPr>
            <w:r>
              <w:t xml:space="preserve">    Ownership = $_.managedDeviceOwnerType</w:t>
            </w:r>
          </w:p>
          <w:p>
            <w:pPr>
              <w:pStyle w:val="Code"/>
            </w:pPr>
            <w:r>
              <w:t xml:space="preserve">    LastSyncUtc = $LastSync</w:t>
            </w:r>
          </w:p>
          <w:p>
            <w:pPr>
              <w:pStyle w:val="Code"/>
            </w:pPr>
            <w:r>
              <w:t xml:space="preserve">    IsOlderThan30Days = ($LastSync -and $LastSync -lt $Cutoff)</w:t>
            </w:r>
          </w:p>
          <w:p>
            <w:pPr>
              <w:pStyle w:val="Code"/>
            </w:pPr>
            <w:r>
              <w:t xml:space="preserve">    UserPrincipalName = $_.userPrincipalName</w:t>
            </w:r>
          </w:p>
          <w:p>
            <w:pPr>
              <w:pStyle w:val="Code"/>
            </w:pPr>
            <w:r>
              <w:t xml:space="preserve">  }</w:t>
            </w:r>
          </w:p>
          <w:p>
            <w:pPr>
              <w:pStyle w:val="Code"/>
            </w:pPr>
            <w:r>
              <w:t>}</w:t>
            </w:r>
          </w:p>
          <w:p>
            <w:pPr>
              <w:pStyle w:val="Code"/>
            </w:pPr>
            <w:r>
              <w:t>$Report | Export-Csv '.\IntuneDeviceInventory.csv' -NoTypeInformation -Encoding UTF8</w:t>
            </w:r>
          </w:p>
        </w:tc>
      </w:tr>
    </w:tbl>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Operational note</w:t>
              <w:br/>
            </w:r>
            <w:r>
              <w:t>The stale flag is for review, not automatic retirement or deletion.</w:t>
            </w:r>
          </w:p>
        </w:tc>
      </w:tr>
    </w:tbl>
    <w:p/>
    <w:p>
      <w:pPr>
        <w:pStyle w:val="Heading2"/>
      </w:pPr>
      <w:r>
        <w:t>Validation</w:t>
      </w:r>
    </w:p>
    <w:p>
      <w:pPr>
        <w:pStyle w:val="ListBullet"/>
      </w:pPr>
      <w:r>
        <w:t>Run in lab first.</w:t>
      </w:r>
    </w:p>
    <w:p>
      <w:pPr>
        <w:pStyle w:val="ListBullet"/>
      </w:pPr>
      <w:r>
        <w:t>Review input and output.</w:t>
      </w:r>
    </w:p>
    <w:p>
      <w:pPr>
        <w:pStyle w:val="ListBullet"/>
      </w:pPr>
      <w:r>
        <w:t>Check permissions and execution context.</w:t>
      </w:r>
    </w:p>
    <w:p>
      <w:pPr>
        <w:pStyle w:val="ListBullet"/>
      </w:pPr>
      <w:r>
        <w:t>Verify no sensitive data is logged.</w:t>
      </w:r>
    </w:p>
    <w:p>
      <w:pPr>
        <w:pStyle w:val="ListBullet"/>
      </w:pPr>
      <w:r>
        <w:t>Document rollback or state restoration.</w:t>
      </w:r>
    </w:p>
    <w:p>
      <w:r>
        <w:br w:type="page"/>
      </w:r>
    </w:p>
    <w:p>
      <w:pPr>
        <w:pStyle w:val="Title"/>
        <w:jc w:val="center"/>
      </w:pPr>
      <w:r>
        <w:t>91. Practical Script: Compliance Summary</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$Report |</w:t>
            </w:r>
          </w:p>
          <w:p>
            <w:pPr>
              <w:pStyle w:val="Code"/>
            </w:pPr>
            <w:r>
              <w:t xml:space="preserve"> Group-Object Compliance |</w:t>
            </w:r>
          </w:p>
          <w:p>
            <w:pPr>
              <w:pStyle w:val="Code"/>
            </w:pPr>
            <w:r>
              <w:t xml:space="preserve"> Sort-Object Count -Descending |</w:t>
            </w:r>
          </w:p>
          <w:p>
            <w:pPr>
              <w:pStyle w:val="Code"/>
            </w:pPr>
            <w:r>
              <w:t xml:space="preserve"> Select-Object @{n='ComplianceState';e={$_.Name}},Count |</w:t>
            </w:r>
          </w:p>
          <w:p>
            <w:pPr>
              <w:pStyle w:val="Code"/>
            </w:pPr>
            <w:r>
              <w:t xml:space="preserve"> Export-Csv '.\ComplianceSummary.csv' -NoTypeInformation</w:t>
            </w:r>
          </w:p>
        </w:tc>
      </w:tr>
    </w:tbl>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Operational note</w:t>
              <w:br/>
            </w:r>
            <w:r>
              <w:t>Follow overall state with per-policy investigation in approved reports.</w:t>
            </w:r>
          </w:p>
        </w:tc>
      </w:tr>
    </w:tbl>
    <w:p/>
    <w:p>
      <w:pPr>
        <w:pStyle w:val="Heading2"/>
      </w:pPr>
      <w:r>
        <w:t>Validation</w:t>
      </w:r>
    </w:p>
    <w:p>
      <w:pPr>
        <w:pStyle w:val="ListBullet"/>
      </w:pPr>
      <w:r>
        <w:t>Run in lab first.</w:t>
      </w:r>
    </w:p>
    <w:p>
      <w:pPr>
        <w:pStyle w:val="ListBullet"/>
      </w:pPr>
      <w:r>
        <w:t>Review input and output.</w:t>
      </w:r>
    </w:p>
    <w:p>
      <w:pPr>
        <w:pStyle w:val="ListBullet"/>
      </w:pPr>
      <w:r>
        <w:t>Check permissions and execution context.</w:t>
      </w:r>
    </w:p>
    <w:p>
      <w:pPr>
        <w:pStyle w:val="ListBullet"/>
      </w:pPr>
      <w:r>
        <w:t>Verify no sensitive data is logged.</w:t>
      </w:r>
    </w:p>
    <w:p>
      <w:pPr>
        <w:pStyle w:val="ListBullet"/>
      </w:pPr>
      <w:r>
        <w:t>Document rollback or state restoration.</w:t>
      </w:r>
    </w:p>
    <w:p>
      <w:r>
        <w:br w:type="page"/>
      </w:r>
    </w:p>
    <w:p>
      <w:pPr>
        <w:pStyle w:val="Title"/>
        <w:jc w:val="center"/>
      </w:pPr>
      <w:r>
        <w:t>92. Practical Script: Safe Proposed-Action Report</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$Candidates = $Report | Where-Object {</w:t>
            </w:r>
          </w:p>
          <w:p>
            <w:pPr>
              <w:pStyle w:val="Code"/>
            </w:pPr>
            <w:r>
              <w:t xml:space="preserve">  $_.IsOlderThan30Days -and $_.Compliance -ne 'compliant'</w:t>
            </w:r>
          </w:p>
          <w:p>
            <w:pPr>
              <w:pStyle w:val="Code"/>
            </w:pPr>
            <w:r>
              <w:t>}</w:t>
            </w:r>
          </w:p>
          <w:p>
            <w:pPr>
              <w:pStyle w:val="Code"/>
            </w:pPr>
            <w:r>
              <w:t>$Candidates | Select-Object DeviceName,OS,Compliance,LastSyncUtc,Ownership |</w:t>
            </w:r>
          </w:p>
          <w:p>
            <w:pPr>
              <w:pStyle w:val="Code"/>
            </w:pPr>
            <w:r>
              <w:t xml:space="preserve"> Export-Csv '.\ProposedLifecycleReview.csv' -NoTypeInformation</w:t>
            </w:r>
          </w:p>
          <w:p>
            <w:pPr>
              <w:pStyle w:val="Code"/>
            </w:pPr>
            <w:r>
              <w:t xml:space="preserve">Write-Host 'No device action was taken. Review and approve the report.' </w:t>
            </w:r>
          </w:p>
        </w:tc>
      </w:tr>
    </w:tbl>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Operational note</w:t>
              <w:br/>
            </w:r>
            <w:r>
              <w:t>Separating discovery from change is a critical control.</w:t>
            </w:r>
          </w:p>
        </w:tc>
      </w:tr>
    </w:tbl>
    <w:p/>
    <w:p>
      <w:pPr>
        <w:pStyle w:val="Heading2"/>
      </w:pPr>
      <w:r>
        <w:t>Validation</w:t>
      </w:r>
    </w:p>
    <w:p>
      <w:pPr>
        <w:pStyle w:val="ListBullet"/>
      </w:pPr>
      <w:r>
        <w:t>Run in lab first.</w:t>
      </w:r>
    </w:p>
    <w:p>
      <w:pPr>
        <w:pStyle w:val="ListBullet"/>
      </w:pPr>
      <w:r>
        <w:t>Review input and output.</w:t>
      </w:r>
    </w:p>
    <w:p>
      <w:pPr>
        <w:pStyle w:val="ListBullet"/>
      </w:pPr>
      <w:r>
        <w:t>Check permissions and execution context.</w:t>
      </w:r>
    </w:p>
    <w:p>
      <w:pPr>
        <w:pStyle w:val="ListBullet"/>
      </w:pPr>
      <w:r>
        <w:t>Verify no sensitive data is logged.</w:t>
      </w:r>
    </w:p>
    <w:p>
      <w:pPr>
        <w:pStyle w:val="ListBullet"/>
      </w:pPr>
      <w:r>
        <w:t>Document rollback or state restoration.</w:t>
      </w:r>
    </w:p>
    <w:p>
      <w:r>
        <w:br w:type="page"/>
      </w:r>
    </w:p>
    <w:p>
      <w:pPr>
        <w:pStyle w:val="Title"/>
        <w:jc w:val="center"/>
      </w:pPr>
      <w:r>
        <w:t>93. Practical Script: Detection Script Template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try {</w:t>
            </w:r>
          </w:p>
          <w:p>
            <w:pPr>
              <w:pStyle w:val="Code"/>
            </w:pPr>
            <w:r>
              <w:t xml:space="preserve">  $Path = 'HKLM:\SOFTWARE\Company\Endpoint'</w:t>
            </w:r>
          </w:p>
          <w:p>
            <w:pPr>
              <w:pStyle w:val="Code"/>
            </w:pPr>
            <w:r>
              <w:t xml:space="preserve">  $Value = Get-ItemProperty -Path $Path -Name 'Configured' -ErrorAction Stop</w:t>
            </w:r>
          </w:p>
          <w:p>
            <w:pPr>
              <w:pStyle w:val="Code"/>
            </w:pPr>
            <w:r>
              <w:t xml:space="preserve">  if($Value.Configured -eq 1){</w:t>
            </w:r>
          </w:p>
          <w:p>
            <w:pPr>
              <w:pStyle w:val="Code"/>
            </w:pPr>
            <w:r>
              <w:t xml:space="preserve">    Write-Output 'Compliant: Configured=1'</w:t>
            </w:r>
          </w:p>
          <w:p>
            <w:pPr>
              <w:pStyle w:val="Code"/>
            </w:pPr>
            <w:r>
              <w:t xml:space="preserve">    exit 0</w:t>
            </w:r>
          </w:p>
          <w:p>
            <w:pPr>
              <w:pStyle w:val="Code"/>
            </w:pPr>
            <w:r>
              <w:t xml:space="preserve">  }</w:t>
            </w:r>
          </w:p>
          <w:p>
            <w:pPr>
              <w:pStyle w:val="Code"/>
            </w:pPr>
            <w:r>
              <w:t xml:space="preserve">  Write-Output 'Detected: Configured is not 1'</w:t>
            </w:r>
          </w:p>
          <w:p>
            <w:pPr>
              <w:pStyle w:val="Code"/>
            </w:pPr>
            <w:r>
              <w:t xml:space="preserve">  exit 1</w:t>
            </w:r>
          </w:p>
          <w:p>
            <w:pPr>
              <w:pStyle w:val="Code"/>
            </w:pPr>
            <w:r>
              <w:t>}</w:t>
            </w:r>
          </w:p>
          <w:p>
            <w:pPr>
              <w:pStyle w:val="Code"/>
            </w:pPr>
            <w:r>
              <w:t>catch {</w:t>
            </w:r>
          </w:p>
          <w:p>
            <w:pPr>
              <w:pStyle w:val="Code"/>
            </w:pPr>
            <w:r>
              <w:t xml:space="preserve">  Write-Output "Detected or unavailable: $($_.Exception.Message)"</w:t>
            </w:r>
          </w:p>
          <w:p>
            <w:pPr>
              <w:pStyle w:val="Code"/>
            </w:pPr>
            <w:r>
              <w:t xml:space="preserve">  exit 1</w:t>
            </w:r>
          </w:p>
          <w:p>
            <w:pPr>
              <w:pStyle w:val="Code"/>
            </w:pPr>
            <w:r>
              <w:t>}</w:t>
            </w:r>
          </w:p>
        </w:tc>
      </w:tr>
    </w:tbl>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Operational note</w:t>
              <w:br/>
            </w:r>
            <w:r>
              <w:t>Customize the detection semantics to the intended workload and test errors separately.</w:t>
            </w:r>
          </w:p>
        </w:tc>
      </w:tr>
    </w:tbl>
    <w:p/>
    <w:p>
      <w:pPr>
        <w:pStyle w:val="Heading2"/>
      </w:pPr>
      <w:r>
        <w:t>Validation</w:t>
      </w:r>
    </w:p>
    <w:p>
      <w:pPr>
        <w:pStyle w:val="ListBullet"/>
      </w:pPr>
      <w:r>
        <w:t>Run in lab first.</w:t>
      </w:r>
    </w:p>
    <w:p>
      <w:pPr>
        <w:pStyle w:val="ListBullet"/>
      </w:pPr>
      <w:r>
        <w:t>Review input and output.</w:t>
      </w:r>
    </w:p>
    <w:p>
      <w:pPr>
        <w:pStyle w:val="ListBullet"/>
      </w:pPr>
      <w:r>
        <w:t>Check permissions and execution context.</w:t>
      </w:r>
    </w:p>
    <w:p>
      <w:pPr>
        <w:pStyle w:val="ListBullet"/>
      </w:pPr>
      <w:r>
        <w:t>Verify no sensitive data is logged.</w:t>
      </w:r>
    </w:p>
    <w:p>
      <w:pPr>
        <w:pStyle w:val="ListBullet"/>
      </w:pPr>
      <w:r>
        <w:t>Document rollback or state restoration.</w:t>
      </w:r>
    </w:p>
    <w:p>
      <w:r>
        <w:br w:type="page"/>
      </w:r>
    </w:p>
    <w:p>
      <w:pPr>
        <w:pStyle w:val="Title"/>
        <w:jc w:val="center"/>
      </w:pPr>
      <w:r>
        <w:t>94. Practical Script: Remediation Script Template</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$Path = 'HKLM:\SOFTWARE\Company\Endpoint'</w:t>
            </w:r>
          </w:p>
          <w:p>
            <w:pPr>
              <w:pStyle w:val="Code"/>
            </w:pPr>
            <w:r>
              <w:t>try {</w:t>
            </w:r>
          </w:p>
          <w:p>
            <w:pPr>
              <w:pStyle w:val="Code"/>
            </w:pPr>
            <w:r>
              <w:t xml:space="preserve">  if(-not (Test-Path $Path)){ New-Item -Path $Path -Force | Out-Null }</w:t>
            </w:r>
          </w:p>
          <w:p>
            <w:pPr>
              <w:pStyle w:val="Code"/>
            </w:pPr>
            <w:r>
              <w:t xml:space="preserve">  New-ItemProperty -Path $Path -Name 'Configured' -Value 1 -PropertyType DWord -Force | Out-Null</w:t>
            </w:r>
          </w:p>
          <w:p>
            <w:pPr>
              <w:pStyle w:val="Code"/>
            </w:pPr>
            <w:r>
              <w:t xml:space="preserve">  $Check = (Get-ItemProperty -Path $Path -Name 'Configured').Configured</w:t>
            </w:r>
          </w:p>
          <w:p>
            <w:pPr>
              <w:pStyle w:val="Code"/>
            </w:pPr>
            <w:r>
              <w:t xml:space="preserve">  if($Check -ne 1){ throw 'Verification failed' }</w:t>
            </w:r>
          </w:p>
          <w:p>
            <w:pPr>
              <w:pStyle w:val="Code"/>
            </w:pPr>
            <w:r>
              <w:t xml:space="preserve">  Write-Output 'Remediation successful'</w:t>
            </w:r>
          </w:p>
          <w:p>
            <w:pPr>
              <w:pStyle w:val="Code"/>
            </w:pPr>
            <w:r>
              <w:t xml:space="preserve">  exit 0</w:t>
            </w:r>
          </w:p>
          <w:p>
            <w:pPr>
              <w:pStyle w:val="Code"/>
            </w:pPr>
            <w:r>
              <w:t>}</w:t>
            </w:r>
          </w:p>
          <w:p>
            <w:pPr>
              <w:pStyle w:val="Code"/>
            </w:pPr>
            <w:r>
              <w:t>catch {</w:t>
            </w:r>
          </w:p>
          <w:p>
            <w:pPr>
              <w:pStyle w:val="Code"/>
            </w:pPr>
            <w:r>
              <w:t xml:space="preserve">  Write-Error $_.Exception.Message</w:t>
            </w:r>
          </w:p>
          <w:p>
            <w:pPr>
              <w:pStyle w:val="Code"/>
            </w:pPr>
            <w:r>
              <w:t xml:space="preserve">  exit 1</w:t>
            </w:r>
          </w:p>
          <w:p>
            <w:pPr>
              <w:pStyle w:val="Code"/>
            </w:pPr>
            <w:r>
              <w:t>}</w:t>
            </w:r>
          </w:p>
        </w:tc>
      </w:tr>
    </w:tbl>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Operational note</w:t>
              <w:br/>
            </w:r>
            <w:r>
              <w:t>Use only in a lab under the correct authority; do not fight an existing MDM/GPO owner.</w:t>
            </w:r>
          </w:p>
        </w:tc>
      </w:tr>
    </w:tbl>
    <w:p/>
    <w:p>
      <w:pPr>
        <w:pStyle w:val="Heading2"/>
      </w:pPr>
      <w:r>
        <w:t>Validation</w:t>
      </w:r>
    </w:p>
    <w:p>
      <w:pPr>
        <w:pStyle w:val="ListBullet"/>
      </w:pPr>
      <w:r>
        <w:t>Run in lab first.</w:t>
      </w:r>
    </w:p>
    <w:p>
      <w:pPr>
        <w:pStyle w:val="ListBullet"/>
      </w:pPr>
      <w:r>
        <w:t>Review input and output.</w:t>
      </w:r>
    </w:p>
    <w:p>
      <w:pPr>
        <w:pStyle w:val="ListBullet"/>
      </w:pPr>
      <w:r>
        <w:t>Check permissions and execution context.</w:t>
      </w:r>
    </w:p>
    <w:p>
      <w:pPr>
        <w:pStyle w:val="ListBullet"/>
      </w:pPr>
      <w:r>
        <w:t>Verify no sensitive data is logged.</w:t>
      </w:r>
    </w:p>
    <w:p>
      <w:pPr>
        <w:pStyle w:val="ListBullet"/>
      </w:pPr>
      <w:r>
        <w:t>Document rollback or state restoration.</w:t>
      </w:r>
    </w:p>
    <w:p>
      <w:r>
        <w:br w:type="page"/>
      </w:r>
    </w:p>
    <w:p>
      <w:pPr>
        <w:pStyle w:val="Title"/>
        <w:jc w:val="center"/>
      </w:pPr>
      <w:r>
        <w:t>95. Practical Script: Local Troubleshooting Snapshot</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$Output = [ordered]@{}</w:t>
            </w:r>
          </w:p>
          <w:p>
            <w:pPr>
              <w:pStyle w:val="Code"/>
            </w:pPr>
            <w:r>
              <w:t>$Output.TimestampUtc = (Get-Date).ToUniversalTime()</w:t>
            </w:r>
          </w:p>
          <w:p>
            <w:pPr>
              <w:pStyle w:val="Code"/>
            </w:pPr>
            <w:r>
              <w:t>$Output.ComputerName = $env:COMPUTERNAME</w:t>
            </w:r>
          </w:p>
          <w:p>
            <w:pPr>
              <w:pStyle w:val="Code"/>
            </w:pPr>
            <w:r>
              <w:t>$Output.PowerShell = $PSVersionTable.PSVersion.ToString()</w:t>
            </w:r>
          </w:p>
          <w:p>
            <w:pPr>
              <w:pStyle w:val="Code"/>
            </w:pPr>
            <w:r>
              <w:t>$Output.Join = (dsregcmd /status | Select-String 'AzureAdJoined|DomainJoined|DeviceId') -join '; '</w:t>
            </w:r>
          </w:p>
          <w:p>
            <w:pPr>
              <w:pStyle w:val="Code"/>
            </w:pPr>
            <w:r>
              <w:t>$Output.IME = (Get-Service IntuneManagementExtension -ErrorAction SilentlyContinue).Status</w:t>
            </w:r>
          </w:p>
          <w:p>
            <w:pPr>
              <w:pStyle w:val="Code"/>
            </w:pPr>
            <w:r>
              <w:t>$Output.OS = (Get-CimInstance Win32_OperatingSystem).Caption</w:t>
            </w:r>
          </w:p>
          <w:p>
            <w:pPr>
              <w:pStyle w:val="Code"/>
            </w:pPr>
            <w:r>
              <w:t>[PSCustomObject]$Output | ConvertTo-Json -Depth 4 |</w:t>
            </w:r>
          </w:p>
          <w:p>
            <w:pPr>
              <w:pStyle w:val="Code"/>
            </w:pPr>
            <w:r>
              <w:t xml:space="preserve"> Set-Content '.\EndpointSnapshot.json' -Encoding UTF8</w:t>
            </w:r>
          </w:p>
        </w:tc>
      </w:tr>
    </w:tbl>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Operational note</w:t>
              <w:br/>
            </w:r>
            <w:r>
              <w:t>Review output for identifiers before sharing.</w:t>
            </w:r>
          </w:p>
        </w:tc>
      </w:tr>
    </w:tbl>
    <w:p/>
    <w:p>
      <w:pPr>
        <w:pStyle w:val="Heading2"/>
      </w:pPr>
      <w:r>
        <w:t>Validation</w:t>
      </w:r>
    </w:p>
    <w:p>
      <w:pPr>
        <w:pStyle w:val="ListBullet"/>
      </w:pPr>
      <w:r>
        <w:t>Run in lab first.</w:t>
      </w:r>
    </w:p>
    <w:p>
      <w:pPr>
        <w:pStyle w:val="ListBullet"/>
      </w:pPr>
      <w:r>
        <w:t>Review input and output.</w:t>
      </w:r>
    </w:p>
    <w:p>
      <w:pPr>
        <w:pStyle w:val="ListBullet"/>
      </w:pPr>
      <w:r>
        <w:t>Check permissions and execution context.</w:t>
      </w:r>
    </w:p>
    <w:p>
      <w:pPr>
        <w:pStyle w:val="ListBullet"/>
      </w:pPr>
      <w:r>
        <w:t>Verify no sensitive data is logged.</w:t>
      </w:r>
    </w:p>
    <w:p>
      <w:pPr>
        <w:pStyle w:val="ListBullet"/>
      </w:pPr>
      <w:r>
        <w:t>Document rollback or state restoration.</w:t>
      </w:r>
    </w:p>
    <w:p>
      <w:r>
        <w:br w:type="page"/>
      </w:r>
    </w:p>
    <w:p>
      <w:pPr>
        <w:pStyle w:val="Title"/>
        <w:jc w:val="center"/>
      </w:pPr>
      <w:r>
        <w:t>96. Practical Script: SCCM Module Connection</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 Run on a supported admin workstation with the console installed</w:t>
            </w:r>
          </w:p>
          <w:p>
            <w:pPr>
              <w:pStyle w:val="Code"/>
            </w:pPr>
            <w:r>
              <w:t>Import-Module "$($env:SMS_ADMIN_UI_PATH)\..\ConfigurationManager.psd1"</w:t>
            </w:r>
          </w:p>
          <w:p>
            <w:pPr>
              <w:pStyle w:val="Code"/>
            </w:pPr>
            <w:r>
              <w:t>$SiteCode = 'ABC'       # Replace with approved site code</w:t>
            </w:r>
          </w:p>
          <w:p>
            <w:pPr>
              <w:pStyle w:val="Code"/>
            </w:pPr>
            <w:r>
              <w:t>Set-Location "$SiteCode`:"</w:t>
            </w:r>
          </w:p>
          <w:p>
            <w:pPr>
              <w:pStyle w:val="Code"/>
            </w:pPr>
            <w:r>
              <w:t>Get-CMSite</w:t>
            </w:r>
          </w:p>
          <w:p>
            <w:pPr>
              <w:pStyle w:val="Code"/>
            </w:pPr>
            <w:r>
              <w:t>Get-CMDevice -CollectionName 'Pilot Devices' |</w:t>
            </w:r>
          </w:p>
          <w:p>
            <w:pPr>
              <w:pStyle w:val="Code"/>
            </w:pPr>
            <w:r>
              <w:t xml:space="preserve"> Select-Object Name,ClientType,ClientVersion,LastActiveTime</w:t>
            </w:r>
          </w:p>
        </w:tc>
      </w:tr>
    </w:tbl>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Operational note</w:t>
              <w:br/>
            </w:r>
            <w:r>
              <w:t>Use a real site code only on the authorized Configuration Manager environment.</w:t>
            </w:r>
          </w:p>
        </w:tc>
      </w:tr>
    </w:tbl>
    <w:p/>
    <w:p>
      <w:pPr>
        <w:pStyle w:val="Heading2"/>
      </w:pPr>
      <w:r>
        <w:t>Validation</w:t>
      </w:r>
    </w:p>
    <w:p>
      <w:pPr>
        <w:pStyle w:val="ListBullet"/>
      </w:pPr>
      <w:r>
        <w:t>Run in lab first.</w:t>
      </w:r>
    </w:p>
    <w:p>
      <w:pPr>
        <w:pStyle w:val="ListBullet"/>
      </w:pPr>
      <w:r>
        <w:t>Review input and output.</w:t>
      </w:r>
    </w:p>
    <w:p>
      <w:pPr>
        <w:pStyle w:val="ListBullet"/>
      </w:pPr>
      <w:r>
        <w:t>Check permissions and execution context.</w:t>
      </w:r>
    </w:p>
    <w:p>
      <w:pPr>
        <w:pStyle w:val="ListBullet"/>
      </w:pPr>
      <w:r>
        <w:t>Verify no sensitive data is logged.</w:t>
      </w:r>
    </w:p>
    <w:p>
      <w:pPr>
        <w:pStyle w:val="ListBullet"/>
      </w:pPr>
      <w:r>
        <w:t>Document rollback or state restoration.</w:t>
      </w:r>
    </w:p>
    <w:p>
      <w:r>
        <w:br w:type="page"/>
      </w:r>
    </w:p>
    <w:p>
      <w:pPr>
        <w:pStyle w:val="Title"/>
        <w:jc w:val="center"/>
      </w:pPr>
      <w:r>
        <w:t>97. Practical Script: ShouldProcess Change Function</w:t>
      </w:r>
    </w:p>
    <w:tbl>
      <w:tblPr>
        <w:tblW w:type="auto" w:w="0"/>
        <w:tblLook w:firstColumn="1" w:firstRow="1" w:lastColumn="0" w:lastRow="0" w:noHBand="0" w:noVBand="1" w:val="04A0"/>
      </w:tblPr>
      <w:tblGrid>
        <w:gridCol w:w="10224"/>
      </w:tblGrid>
      <w:tr>
        <w:tc>
          <w:tcPr>
            <w:tcW w:type="dxa" w:w="10224"/>
            <w:shd w:fill="1E1E1E"/>
            <w:tcMar>
              <w:top w:w="130" w:type="dxa"/>
              <w:start w:w="145" w:type="dxa"/>
              <w:bottom w:w="130" w:type="dxa"/>
              <w:end w:w="145" w:type="dxa"/>
            </w:tcMar>
          </w:tcPr>
          <w:p>
            <w:pPr>
              <w:pStyle w:val="Code"/>
            </w:pPr>
            <w:r/>
            <w:r>
              <w:t>function Set-ApprovedLocalSetting {</w:t>
            </w:r>
          </w:p>
          <w:p>
            <w:pPr>
              <w:pStyle w:val="Code"/>
            </w:pPr>
            <w:r>
              <w:t xml:space="preserve"> [CmdletBinding(SupportsShouldProcess,ConfirmImpact='High')]</w:t>
            </w:r>
          </w:p>
          <w:p>
            <w:pPr>
              <w:pStyle w:val="Code"/>
            </w:pPr>
            <w:r>
              <w:t xml:space="preserve"> param([Parameter(Mandatory)][ValidateSet(0,1)][int]$Value)</w:t>
            </w:r>
          </w:p>
          <w:p>
            <w:pPr>
              <w:pStyle w:val="Code"/>
            </w:pPr>
            <w:r>
              <w:t xml:space="preserve"> $Path='HKLM:\SOFTWARE\Company\Endpoint'</w:t>
            </w:r>
          </w:p>
          <w:p>
            <w:pPr>
              <w:pStyle w:val="Code"/>
            </w:pPr>
            <w:r>
              <w:t xml:space="preserve"> if($PSCmdlet.ShouldProcess($Path,"Set Configured=$Value")){</w:t>
            </w:r>
          </w:p>
          <w:p>
            <w:pPr>
              <w:pStyle w:val="Code"/>
            </w:pPr>
            <w:r>
              <w:t xml:space="preserve">   New-Item -Path $Path -Force | Out-Null</w:t>
            </w:r>
          </w:p>
          <w:p>
            <w:pPr>
              <w:pStyle w:val="Code"/>
            </w:pPr>
            <w:r>
              <w:t xml:space="preserve">   New-ItemProperty -Path $Path -Name Configured -Value $Value -PropertyType DWord -Force | Out-Null</w:t>
            </w:r>
          </w:p>
          <w:p>
            <w:pPr>
              <w:pStyle w:val="Code"/>
            </w:pPr>
            <w:r>
              <w:t xml:space="preserve"> }</w:t>
            </w:r>
          </w:p>
          <w:p>
            <w:pPr>
              <w:pStyle w:val="Code"/>
            </w:pPr>
            <w:r>
              <w:t>}</w:t>
            </w:r>
          </w:p>
          <w:p>
            <w:pPr>
              <w:pStyle w:val="Code"/>
            </w:pPr>
            <w:r>
              <w:t>Set-ApprovedLocalSetting -Value 1 -WhatIf</w:t>
            </w:r>
          </w:p>
        </w:tc>
      </w:tr>
    </w:tbl>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Operational note</w:t>
              <w:br/>
            </w:r>
            <w:r>
              <w:t>WhatIf is necessary but not sufficient; still require peer review and pilot.</w:t>
            </w:r>
          </w:p>
        </w:tc>
      </w:tr>
    </w:tbl>
    <w:p/>
    <w:p>
      <w:pPr>
        <w:pStyle w:val="Heading2"/>
      </w:pPr>
      <w:r>
        <w:t>Validation</w:t>
      </w:r>
    </w:p>
    <w:p>
      <w:pPr>
        <w:pStyle w:val="ListBullet"/>
      </w:pPr>
      <w:r>
        <w:t>Run in lab first.</w:t>
      </w:r>
    </w:p>
    <w:p>
      <w:pPr>
        <w:pStyle w:val="ListBullet"/>
      </w:pPr>
      <w:r>
        <w:t>Review input and output.</w:t>
      </w:r>
    </w:p>
    <w:p>
      <w:pPr>
        <w:pStyle w:val="ListBullet"/>
      </w:pPr>
      <w:r>
        <w:t>Check permissions and execution context.</w:t>
      </w:r>
    </w:p>
    <w:p>
      <w:pPr>
        <w:pStyle w:val="ListBullet"/>
      </w:pPr>
      <w:r>
        <w:t>Verify no sensitive data is logged.</w:t>
      </w:r>
    </w:p>
    <w:p>
      <w:pPr>
        <w:pStyle w:val="ListBullet"/>
      </w:pPr>
      <w:r>
        <w:t>Document rollback or state restoration.</w:t>
      </w:r>
    </w:p>
    <w:p>
      <w:r>
        <w:br w:type="page"/>
      </w:r>
    </w:p>
    <w:p>
      <w:pPr>
        <w:pStyle w:val="Title"/>
        <w:jc w:val="center"/>
      </w:pPr>
      <w:r>
        <w:t>98. Enterprise Script Review Checklist</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10" w:type="dxa"/>
              <w:start w:w="130" w:type="dxa"/>
              <w:bottom w:w="110" w:type="dxa"/>
              <w:end w:w="130" w:type="dxa"/>
            </w:tcMar>
          </w:tcPr>
          <w:p>
            <w:r>
              <w:rPr>
                <w:b/>
                <w:color w:val="FFFFFF"/>
              </w:rPr>
              <w:t>Area</w:t>
            </w:r>
          </w:p>
        </w:tc>
        <w:tc>
          <w:tcPr>
            <w:tcW w:type="dxa" w:w="5112"/>
            <w:shd w:fill="17365D"/>
            <w:tcMar>
              <w:top w:w="110" w:type="dxa"/>
              <w:start w:w="130" w:type="dxa"/>
              <w:bottom w:w="110" w:type="dxa"/>
              <w:end w:w="130" w:type="dxa"/>
            </w:tcMar>
          </w:tcPr>
          <w:p>
            <w:r>
              <w:rPr>
                <w:b/>
                <w:color w:val="FFFFFF"/>
              </w:rPr>
              <w:t>Questions</w:t>
            </w:r>
          </w:p>
        </w:tc>
      </w:tr>
      <w:tr>
        <w:tc>
          <w:tcPr>
            <w:tcW w:type="dxa" w:w="5112"/>
            <w:tcMar>
              <w:top w:w="110" w:type="dxa"/>
              <w:start w:w="130" w:type="dxa"/>
              <w:bottom w:w="110" w:type="dxa"/>
              <w:end w:w="130" w:type="dxa"/>
            </w:tcMar>
            <w:vAlign w:val="center"/>
          </w:tcPr>
          <w:p>
            <w:r>
              <w:t>Purpose</w:t>
            </w:r>
          </w:p>
        </w:tc>
        <w:tc>
          <w:tcPr>
            <w:tcW w:type="dxa" w:w="5112"/>
            <w:tcMar>
              <w:top w:w="110" w:type="dxa"/>
              <w:start w:w="130" w:type="dxa"/>
              <w:bottom w:w="110" w:type="dxa"/>
              <w:end w:w="130" w:type="dxa"/>
            </w:tcMar>
            <w:vAlign w:val="center"/>
          </w:tcPr>
          <w:p>
            <w:r>
              <w:t>What problem and approved owner?</w:t>
            </w:r>
          </w:p>
        </w:tc>
      </w:tr>
      <w:tr>
        <w:tc>
          <w:tcPr>
            <w:tcW w:type="dxa" w:w="5112"/>
            <w:tcMar>
              <w:top w:w="110" w:type="dxa"/>
              <w:start w:w="130" w:type="dxa"/>
              <w:bottom w:w="110" w:type="dxa"/>
              <w:end w:w="130" w:type="dxa"/>
            </w:tcMar>
            <w:vAlign w:val="center"/>
          </w:tcPr>
          <w:p>
            <w:r>
              <w:t>Scope</w:t>
            </w:r>
          </w:p>
        </w:tc>
        <w:tc>
          <w:tcPr>
            <w:tcW w:type="dxa" w:w="5112"/>
            <w:tcMar>
              <w:top w:w="110" w:type="dxa"/>
              <w:start w:w="130" w:type="dxa"/>
              <w:bottom w:w="110" w:type="dxa"/>
              <w:end w:w="130" w:type="dxa"/>
            </w:tcMar>
            <w:vAlign w:val="center"/>
          </w:tcPr>
          <w:p>
            <w:r>
              <w:t>Which tenant, group, devices, users, platform?</w:t>
            </w:r>
          </w:p>
        </w:tc>
      </w:tr>
      <w:tr>
        <w:tc>
          <w:tcPr>
            <w:tcW w:type="dxa" w:w="5112"/>
            <w:tcMar>
              <w:top w:w="110" w:type="dxa"/>
              <w:start w:w="130" w:type="dxa"/>
              <w:bottom w:w="110" w:type="dxa"/>
              <w:end w:w="130" w:type="dxa"/>
            </w:tcMar>
            <w:vAlign w:val="center"/>
          </w:tcPr>
          <w:p>
            <w:r>
              <w:t>Permissions</w:t>
            </w:r>
          </w:p>
        </w:tc>
        <w:tc>
          <w:tcPr>
            <w:tcW w:type="dxa" w:w="5112"/>
            <w:tcMar>
              <w:top w:w="110" w:type="dxa"/>
              <w:start w:w="130" w:type="dxa"/>
              <w:bottom w:w="110" w:type="dxa"/>
              <w:end w:w="130" w:type="dxa"/>
            </w:tcMar>
            <w:vAlign w:val="center"/>
          </w:tcPr>
          <w:p>
            <w:r>
              <w:t>Minimum Graph/Intune/SCCM role?</w:t>
            </w:r>
          </w:p>
        </w:tc>
      </w:tr>
      <w:tr>
        <w:tc>
          <w:tcPr>
            <w:tcW w:type="dxa" w:w="5112"/>
            <w:tcMar>
              <w:top w:w="110" w:type="dxa"/>
              <w:start w:w="130" w:type="dxa"/>
              <w:bottom w:w="110" w:type="dxa"/>
              <w:end w:w="130" w:type="dxa"/>
            </w:tcMar>
            <w:vAlign w:val="center"/>
          </w:tcPr>
          <w:p>
            <w:r>
              <w:t>Identity</w:t>
            </w:r>
          </w:p>
        </w:tc>
        <w:tc>
          <w:tcPr>
            <w:tcW w:type="dxa" w:w="5112"/>
            <w:tcMar>
              <w:top w:w="110" w:type="dxa"/>
              <w:start w:w="130" w:type="dxa"/>
              <w:bottom w:w="110" w:type="dxa"/>
              <w:end w:w="130" w:type="dxa"/>
            </w:tcMar>
            <w:vAlign w:val="center"/>
          </w:tcPr>
          <w:p>
            <w:r>
              <w:t>Delegated, app certificate, or managed identity?</w:t>
            </w:r>
          </w:p>
        </w:tc>
      </w:tr>
      <w:tr>
        <w:tc>
          <w:tcPr>
            <w:tcW w:type="dxa" w:w="5112"/>
            <w:tcMar>
              <w:top w:w="110" w:type="dxa"/>
              <w:start w:w="130" w:type="dxa"/>
              <w:bottom w:w="110" w:type="dxa"/>
              <w:end w:w="130" w:type="dxa"/>
            </w:tcMar>
            <w:vAlign w:val="center"/>
          </w:tcPr>
          <w:p>
            <w:r>
              <w:t>Input</w:t>
            </w:r>
          </w:p>
        </w:tc>
        <w:tc>
          <w:tcPr>
            <w:tcW w:type="dxa" w:w="5112"/>
            <w:tcMar>
              <w:top w:w="110" w:type="dxa"/>
              <w:start w:w="130" w:type="dxa"/>
              <w:bottom w:w="110" w:type="dxa"/>
              <w:end w:w="130" w:type="dxa"/>
            </w:tcMar>
            <w:vAlign w:val="center"/>
          </w:tcPr>
          <w:p>
            <w:r>
              <w:t>Typed, validated, and protected?</w:t>
            </w:r>
          </w:p>
        </w:tc>
      </w:tr>
      <w:tr>
        <w:tc>
          <w:tcPr>
            <w:tcW w:type="dxa" w:w="5112"/>
            <w:tcMar>
              <w:top w:w="110" w:type="dxa"/>
              <w:start w:w="130" w:type="dxa"/>
              <w:bottom w:w="110" w:type="dxa"/>
              <w:end w:w="130" w:type="dxa"/>
            </w:tcMar>
            <w:vAlign w:val="center"/>
          </w:tcPr>
          <w:p>
            <w:r>
              <w:t>Logic</w:t>
            </w:r>
          </w:p>
        </w:tc>
        <w:tc>
          <w:tcPr>
            <w:tcW w:type="dxa" w:w="5112"/>
            <w:tcMar>
              <w:top w:w="110" w:type="dxa"/>
              <w:start w:w="130" w:type="dxa"/>
              <w:bottom w:w="110" w:type="dxa"/>
              <w:end w:w="130" w:type="dxa"/>
            </w:tcMar>
            <w:vAlign w:val="center"/>
          </w:tcPr>
          <w:p>
            <w:r>
              <w:t>Idempotent and deterministic?</w:t>
            </w:r>
          </w:p>
        </w:tc>
      </w:tr>
      <w:tr>
        <w:tc>
          <w:tcPr>
            <w:tcW w:type="dxa" w:w="5112"/>
            <w:tcMar>
              <w:top w:w="110" w:type="dxa"/>
              <w:start w:w="130" w:type="dxa"/>
              <w:bottom w:w="110" w:type="dxa"/>
              <w:end w:w="130" w:type="dxa"/>
            </w:tcMar>
            <w:vAlign w:val="center"/>
          </w:tcPr>
          <w:p>
            <w:r>
              <w:t>Safety</w:t>
            </w:r>
          </w:p>
        </w:tc>
        <w:tc>
          <w:tcPr>
            <w:tcW w:type="dxa" w:w="5112"/>
            <w:tcMar>
              <w:top w:w="110" w:type="dxa"/>
              <w:start w:w="130" w:type="dxa"/>
              <w:bottom w:w="110" w:type="dxa"/>
              <w:end w:w="130" w:type="dxa"/>
            </w:tcMar>
            <w:vAlign w:val="center"/>
          </w:tcPr>
          <w:p>
            <w:r>
              <w:t>Read-only default, WhatIf, confirmation, pilot?</w:t>
            </w:r>
          </w:p>
        </w:tc>
      </w:tr>
      <w:tr>
        <w:tc>
          <w:tcPr>
            <w:tcW w:type="dxa" w:w="5112"/>
            <w:tcMar>
              <w:top w:w="110" w:type="dxa"/>
              <w:start w:w="130" w:type="dxa"/>
              <w:bottom w:w="110" w:type="dxa"/>
              <w:end w:w="130" w:type="dxa"/>
            </w:tcMar>
            <w:vAlign w:val="center"/>
          </w:tcPr>
          <w:p>
            <w:r>
              <w:t>Output</w:t>
            </w:r>
          </w:p>
        </w:tc>
        <w:tc>
          <w:tcPr>
            <w:tcW w:type="dxa" w:w="5112"/>
            <w:tcMar>
              <w:top w:w="110" w:type="dxa"/>
              <w:start w:w="130" w:type="dxa"/>
              <w:bottom w:w="110" w:type="dxa"/>
              <w:end w:w="130" w:type="dxa"/>
            </w:tcMar>
            <w:vAlign w:val="center"/>
          </w:tcPr>
          <w:p>
            <w:r>
              <w:t>Structured, privacy-safe, complete, paginated?</w:t>
            </w:r>
          </w:p>
        </w:tc>
      </w:tr>
      <w:tr>
        <w:tc>
          <w:tcPr>
            <w:tcW w:type="dxa" w:w="5112"/>
            <w:tcMar>
              <w:top w:w="110" w:type="dxa"/>
              <w:start w:w="130" w:type="dxa"/>
              <w:bottom w:w="110" w:type="dxa"/>
              <w:end w:w="130" w:type="dxa"/>
            </w:tcMar>
            <w:vAlign w:val="center"/>
          </w:tcPr>
          <w:p>
            <w:r>
              <w:t>Errors</w:t>
            </w:r>
          </w:p>
        </w:tc>
        <w:tc>
          <w:tcPr>
            <w:tcW w:type="dxa" w:w="5112"/>
            <w:tcMar>
              <w:top w:w="110" w:type="dxa"/>
              <w:start w:w="130" w:type="dxa"/>
              <w:bottom w:w="110" w:type="dxa"/>
              <w:end w:w="130" w:type="dxa"/>
            </w:tcMar>
            <w:vAlign w:val="center"/>
          </w:tcPr>
          <w:p>
            <w:r>
              <w:t>Try/catch, retries, request ID, exit codes?</w:t>
            </w:r>
          </w:p>
        </w:tc>
      </w:tr>
      <w:tr>
        <w:tc>
          <w:tcPr>
            <w:tcW w:type="dxa" w:w="5112"/>
            <w:tcMar>
              <w:top w:w="110" w:type="dxa"/>
              <w:start w:w="130" w:type="dxa"/>
              <w:bottom w:w="110" w:type="dxa"/>
              <w:end w:w="130" w:type="dxa"/>
            </w:tcMar>
            <w:vAlign w:val="center"/>
          </w:tcPr>
          <w:p>
            <w:r>
              <w:t>Testing</w:t>
            </w:r>
          </w:p>
        </w:tc>
        <w:tc>
          <w:tcPr>
            <w:tcW w:type="dxa" w:w="5112"/>
            <w:tcMar>
              <w:top w:w="110" w:type="dxa"/>
              <w:start w:w="130" w:type="dxa"/>
              <w:bottom w:w="110" w:type="dxa"/>
              <w:end w:w="130" w:type="dxa"/>
            </w:tcMar>
            <w:vAlign w:val="center"/>
          </w:tcPr>
          <w:p>
            <w:r>
              <w:t>Pester, lab, working/failing cases?</w:t>
            </w:r>
          </w:p>
        </w:tc>
      </w:tr>
      <w:tr>
        <w:tc>
          <w:tcPr>
            <w:tcW w:type="dxa" w:w="5112"/>
            <w:tcMar>
              <w:top w:w="110" w:type="dxa"/>
              <w:start w:w="130" w:type="dxa"/>
              <w:bottom w:w="110" w:type="dxa"/>
              <w:end w:w="130" w:type="dxa"/>
            </w:tcMar>
            <w:vAlign w:val="center"/>
          </w:tcPr>
          <w:p>
            <w:r>
              <w:t>Operations</w:t>
            </w:r>
          </w:p>
        </w:tc>
        <w:tc>
          <w:tcPr>
            <w:tcW w:type="dxa" w:w="5112"/>
            <w:tcMar>
              <w:top w:w="110" w:type="dxa"/>
              <w:start w:w="130" w:type="dxa"/>
              <w:bottom w:w="110" w:type="dxa"/>
              <w:end w:w="130" w:type="dxa"/>
            </w:tcMar>
            <w:vAlign w:val="center"/>
          </w:tcPr>
          <w:p>
            <w:r>
              <w:t>Logging, retention, monitoring, ownership?</w:t>
            </w:r>
          </w:p>
        </w:tc>
      </w:tr>
      <w:tr>
        <w:tc>
          <w:tcPr>
            <w:tcW w:type="dxa" w:w="5112"/>
            <w:tcMar>
              <w:top w:w="110" w:type="dxa"/>
              <w:start w:w="130" w:type="dxa"/>
              <w:bottom w:w="110" w:type="dxa"/>
              <w:end w:w="130" w:type="dxa"/>
            </w:tcMar>
            <w:vAlign w:val="center"/>
          </w:tcPr>
          <w:p>
            <w:r>
              <w:t>Rollback</w:t>
            </w:r>
          </w:p>
        </w:tc>
        <w:tc>
          <w:tcPr>
            <w:tcW w:type="dxa" w:w="5112"/>
            <w:tcMar>
              <w:top w:w="110" w:type="dxa"/>
              <w:start w:w="130" w:type="dxa"/>
              <w:bottom w:w="110" w:type="dxa"/>
              <w:end w:w="130" w:type="dxa"/>
            </w:tcMar>
            <w:vAlign w:val="center"/>
          </w:tcPr>
          <w:p>
            <w:r>
              <w:t>Documented and tested?</w:t>
            </w:r>
          </w:p>
        </w:tc>
      </w:tr>
    </w:tbl>
    <w:p>
      <w:r>
        <w:br w:type="page"/>
      </w:r>
    </w:p>
    <w:p>
      <w:pPr>
        <w:pStyle w:val="Title"/>
        <w:jc w:val="center"/>
      </w:pPr>
      <w:r>
        <w:t>99. 12-Week Learning Plan</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3408"/>
            <w:shd w:fill="17365D"/>
            <w:tcMar>
              <w:top w:w="110" w:type="dxa"/>
              <w:start w:w="130" w:type="dxa"/>
              <w:bottom w:w="110" w:type="dxa"/>
              <w:end w:w="130" w:type="dxa"/>
            </w:tcMar>
          </w:tcPr>
          <w:p>
            <w:r>
              <w:rPr>
                <w:b/>
                <w:color w:val="FFFFFF"/>
              </w:rPr>
              <w:t>Week</w:t>
            </w:r>
          </w:p>
        </w:tc>
        <w:tc>
          <w:tcPr>
            <w:tcW w:type="dxa" w:w="3408"/>
            <w:shd w:fill="17365D"/>
            <w:tcMar>
              <w:top w:w="110" w:type="dxa"/>
              <w:start w:w="130" w:type="dxa"/>
              <w:bottom w:w="110" w:type="dxa"/>
              <w:end w:w="130" w:type="dxa"/>
            </w:tcMar>
          </w:tcPr>
          <w:p>
            <w:r>
              <w:rPr>
                <w:b/>
                <w:color w:val="FFFFFF"/>
              </w:rPr>
              <w:t>Topic</w:t>
            </w:r>
          </w:p>
        </w:tc>
        <w:tc>
          <w:tcPr>
            <w:tcW w:type="dxa" w:w="3408"/>
            <w:shd w:fill="17365D"/>
            <w:tcMar>
              <w:top w:w="110" w:type="dxa"/>
              <w:start w:w="130" w:type="dxa"/>
              <w:bottom w:w="110" w:type="dxa"/>
              <w:end w:w="130" w:type="dxa"/>
            </w:tcMar>
          </w:tcPr>
          <w:p>
            <w:r>
              <w:rPr>
                <w:b/>
                <w:color w:val="FFFFFF"/>
              </w:rPr>
              <w:t>Hands-on output</w:t>
            </w:r>
          </w:p>
        </w:tc>
      </w:tr>
      <w:tr>
        <w:tc>
          <w:tcPr>
            <w:tcW w:type="dxa" w:w="3408"/>
            <w:tcMar>
              <w:top w:w="110" w:type="dxa"/>
              <w:start w:w="130" w:type="dxa"/>
              <w:bottom w:w="110" w:type="dxa"/>
              <w:end w:w="130" w:type="dxa"/>
            </w:tcMar>
            <w:vAlign w:val="center"/>
          </w:tcPr>
          <w:p>
            <w:r>
              <w:t>1</w:t>
            </w:r>
          </w:p>
        </w:tc>
        <w:tc>
          <w:tcPr>
            <w:tcW w:type="dxa" w:w="3408"/>
            <w:tcMar>
              <w:top w:w="110" w:type="dxa"/>
              <w:start w:w="130" w:type="dxa"/>
              <w:bottom w:w="110" w:type="dxa"/>
              <w:end w:w="130" w:type="dxa"/>
            </w:tcMar>
            <w:vAlign w:val="center"/>
          </w:tcPr>
          <w:p>
            <w:r>
              <w:t>PowerShell shell, help, objects</w:t>
            </w:r>
          </w:p>
        </w:tc>
        <w:tc>
          <w:tcPr>
            <w:tcW w:type="dxa" w:w="3408"/>
            <w:tcMar>
              <w:top w:w="110" w:type="dxa"/>
              <w:start w:w="130" w:type="dxa"/>
              <w:bottom w:w="110" w:type="dxa"/>
              <w:end w:w="130" w:type="dxa"/>
            </w:tcMar>
            <w:vAlign w:val="center"/>
          </w:tcPr>
          <w:p>
            <w:r>
              <w:t>20 read-only commands</w:t>
            </w:r>
          </w:p>
        </w:tc>
      </w:tr>
      <w:tr>
        <w:tc>
          <w:tcPr>
            <w:tcW w:type="dxa" w:w="3408"/>
            <w:tcMar>
              <w:top w:w="110" w:type="dxa"/>
              <w:start w:w="130" w:type="dxa"/>
              <w:bottom w:w="110" w:type="dxa"/>
              <w:end w:w="130" w:type="dxa"/>
            </w:tcMar>
            <w:vAlign w:val="center"/>
          </w:tcPr>
          <w:p>
            <w:r>
              <w:t>2</w:t>
            </w:r>
          </w:p>
        </w:tc>
        <w:tc>
          <w:tcPr>
            <w:tcW w:type="dxa" w:w="3408"/>
            <w:tcMar>
              <w:top w:w="110" w:type="dxa"/>
              <w:start w:w="130" w:type="dxa"/>
              <w:bottom w:w="110" w:type="dxa"/>
              <w:end w:w="130" w:type="dxa"/>
            </w:tcMar>
            <w:vAlign w:val="center"/>
          </w:tcPr>
          <w:p>
            <w:r>
              <w:t>Variables, pipeline, loops, functions</w:t>
            </w:r>
          </w:p>
        </w:tc>
        <w:tc>
          <w:tcPr>
            <w:tcW w:type="dxa" w:w="3408"/>
            <w:tcMar>
              <w:top w:w="110" w:type="dxa"/>
              <w:start w:w="130" w:type="dxa"/>
              <w:bottom w:w="110" w:type="dxa"/>
              <w:end w:w="130" w:type="dxa"/>
            </w:tcMar>
            <w:vAlign w:val="center"/>
          </w:tcPr>
          <w:p>
            <w:r>
              <w:t>Inventory script</w:t>
            </w:r>
          </w:p>
        </w:tc>
      </w:tr>
      <w:tr>
        <w:tc>
          <w:tcPr>
            <w:tcW w:type="dxa" w:w="3408"/>
            <w:tcMar>
              <w:top w:w="110" w:type="dxa"/>
              <w:start w:w="130" w:type="dxa"/>
              <w:bottom w:w="110" w:type="dxa"/>
              <w:end w:w="130" w:type="dxa"/>
            </w:tcMar>
            <w:vAlign w:val="center"/>
          </w:tcPr>
          <w:p>
            <w:r>
              <w:t>3</w:t>
            </w:r>
          </w:p>
        </w:tc>
        <w:tc>
          <w:tcPr>
            <w:tcW w:type="dxa" w:w="3408"/>
            <w:tcMar>
              <w:top w:w="110" w:type="dxa"/>
              <w:start w:w="130" w:type="dxa"/>
              <w:bottom w:w="110" w:type="dxa"/>
              <w:end w:w="130" w:type="dxa"/>
            </w:tcMar>
            <w:vAlign w:val="center"/>
          </w:tcPr>
          <w:p>
            <w:r>
              <w:t>Errors, logs, tests, signing</w:t>
            </w:r>
          </w:p>
        </w:tc>
        <w:tc>
          <w:tcPr>
            <w:tcW w:type="dxa" w:w="3408"/>
            <w:tcMar>
              <w:top w:w="110" w:type="dxa"/>
              <w:start w:w="130" w:type="dxa"/>
              <w:bottom w:w="110" w:type="dxa"/>
              <w:end w:w="130" w:type="dxa"/>
            </w:tcMar>
            <w:vAlign w:val="center"/>
          </w:tcPr>
          <w:p>
            <w:r>
              <w:t>Reusable script template</w:t>
            </w:r>
          </w:p>
        </w:tc>
      </w:tr>
      <w:tr>
        <w:tc>
          <w:tcPr>
            <w:tcW w:type="dxa" w:w="3408"/>
            <w:tcMar>
              <w:top w:w="110" w:type="dxa"/>
              <w:start w:w="130" w:type="dxa"/>
              <w:bottom w:w="110" w:type="dxa"/>
              <w:end w:w="130" w:type="dxa"/>
            </w:tcMar>
            <w:vAlign w:val="center"/>
          </w:tcPr>
          <w:p>
            <w:r>
              <w:t>4</w:t>
            </w:r>
          </w:p>
        </w:tc>
        <w:tc>
          <w:tcPr>
            <w:tcW w:type="dxa" w:w="3408"/>
            <w:tcMar>
              <w:top w:w="110" w:type="dxa"/>
              <w:start w:w="130" w:type="dxa"/>
              <w:bottom w:w="110" w:type="dxa"/>
              <w:end w:w="130" w:type="dxa"/>
            </w:tcMar>
            <w:vAlign w:val="center"/>
          </w:tcPr>
          <w:p>
            <w:r>
              <w:t>Windows services, registry, CIM, event logs</w:t>
            </w:r>
          </w:p>
        </w:tc>
        <w:tc>
          <w:tcPr>
            <w:tcW w:type="dxa" w:w="3408"/>
            <w:tcMar>
              <w:top w:w="110" w:type="dxa"/>
              <w:start w:w="130" w:type="dxa"/>
              <w:bottom w:w="110" w:type="dxa"/>
              <w:end w:w="130" w:type="dxa"/>
            </w:tcMar>
            <w:vAlign w:val="center"/>
          </w:tcPr>
          <w:p>
            <w:r>
              <w:t>Endpoint snapshot</w:t>
            </w:r>
          </w:p>
        </w:tc>
      </w:tr>
      <w:tr>
        <w:tc>
          <w:tcPr>
            <w:tcW w:type="dxa" w:w="3408"/>
            <w:tcMar>
              <w:top w:w="110" w:type="dxa"/>
              <w:start w:w="130" w:type="dxa"/>
              <w:bottom w:w="110" w:type="dxa"/>
              <w:end w:w="130" w:type="dxa"/>
            </w:tcMar>
            <w:vAlign w:val="center"/>
          </w:tcPr>
          <w:p>
            <w:r>
              <w:t>5</w:t>
            </w:r>
          </w:p>
        </w:tc>
        <w:tc>
          <w:tcPr>
            <w:tcW w:type="dxa" w:w="3408"/>
            <w:tcMar>
              <w:top w:w="110" w:type="dxa"/>
              <w:start w:w="130" w:type="dxa"/>
              <w:bottom w:w="110" w:type="dxa"/>
              <w:end w:w="130" w:type="dxa"/>
            </w:tcMar>
            <w:vAlign w:val="center"/>
          </w:tcPr>
          <w:p>
            <w:r>
              <w:t>Intune Platform Scripts</w:t>
            </w:r>
          </w:p>
        </w:tc>
        <w:tc>
          <w:tcPr>
            <w:tcW w:type="dxa" w:w="3408"/>
            <w:tcMar>
              <w:top w:w="110" w:type="dxa"/>
              <w:start w:w="130" w:type="dxa"/>
              <w:bottom w:w="110" w:type="dxa"/>
              <w:end w:w="130" w:type="dxa"/>
            </w:tcMar>
            <w:vAlign w:val="center"/>
          </w:tcPr>
          <w:p>
            <w:r>
              <w:t>Pilot script package</w:t>
            </w:r>
          </w:p>
        </w:tc>
      </w:tr>
      <w:tr>
        <w:tc>
          <w:tcPr>
            <w:tcW w:type="dxa" w:w="3408"/>
            <w:tcMar>
              <w:top w:w="110" w:type="dxa"/>
              <w:start w:w="130" w:type="dxa"/>
              <w:bottom w:w="110" w:type="dxa"/>
              <w:end w:w="130" w:type="dxa"/>
            </w:tcMar>
            <w:vAlign w:val="center"/>
          </w:tcPr>
          <w:p>
            <w:r>
              <w:t>6</w:t>
            </w:r>
          </w:p>
        </w:tc>
        <w:tc>
          <w:tcPr>
            <w:tcW w:type="dxa" w:w="3408"/>
            <w:tcMar>
              <w:top w:w="110" w:type="dxa"/>
              <w:start w:w="130" w:type="dxa"/>
              <w:bottom w:w="110" w:type="dxa"/>
              <w:end w:w="130" w:type="dxa"/>
            </w:tcMar>
            <w:vAlign w:val="center"/>
          </w:tcPr>
          <w:p>
            <w:r>
              <w:t>Remediations</w:t>
            </w:r>
          </w:p>
        </w:tc>
        <w:tc>
          <w:tcPr>
            <w:tcW w:type="dxa" w:w="3408"/>
            <w:tcMar>
              <w:top w:w="110" w:type="dxa"/>
              <w:start w:w="130" w:type="dxa"/>
              <w:bottom w:w="110" w:type="dxa"/>
              <w:end w:w="130" w:type="dxa"/>
            </w:tcMar>
            <w:vAlign w:val="center"/>
          </w:tcPr>
          <w:p>
            <w:r>
              <w:t>Detection/remediation pair</w:t>
            </w:r>
          </w:p>
        </w:tc>
      </w:tr>
      <w:tr>
        <w:tc>
          <w:tcPr>
            <w:tcW w:type="dxa" w:w="3408"/>
            <w:tcMar>
              <w:top w:w="110" w:type="dxa"/>
              <w:start w:w="130" w:type="dxa"/>
              <w:bottom w:w="110" w:type="dxa"/>
              <w:end w:w="130" w:type="dxa"/>
            </w:tcMar>
            <w:vAlign w:val="center"/>
          </w:tcPr>
          <w:p>
            <w:r>
              <w:t>7</w:t>
            </w:r>
          </w:p>
        </w:tc>
        <w:tc>
          <w:tcPr>
            <w:tcW w:type="dxa" w:w="3408"/>
            <w:tcMar>
              <w:top w:w="110" w:type="dxa"/>
              <w:start w:w="130" w:type="dxa"/>
              <w:bottom w:w="110" w:type="dxa"/>
              <w:end w:w="130" w:type="dxa"/>
            </w:tcMar>
            <w:vAlign w:val="center"/>
          </w:tcPr>
          <w:p>
            <w:r>
              <w:t>Graph auth, permissions, paging</w:t>
            </w:r>
          </w:p>
        </w:tc>
        <w:tc>
          <w:tcPr>
            <w:tcW w:type="dxa" w:w="3408"/>
            <w:tcMar>
              <w:top w:w="110" w:type="dxa"/>
              <w:start w:w="130" w:type="dxa"/>
              <w:bottom w:w="110" w:type="dxa"/>
              <w:end w:w="130" w:type="dxa"/>
            </w:tcMar>
            <w:vAlign w:val="center"/>
          </w:tcPr>
          <w:p>
            <w:r>
              <w:t>Read-only device report</w:t>
            </w:r>
          </w:p>
        </w:tc>
      </w:tr>
      <w:tr>
        <w:tc>
          <w:tcPr>
            <w:tcW w:type="dxa" w:w="3408"/>
            <w:tcMar>
              <w:top w:w="110" w:type="dxa"/>
              <w:start w:w="130" w:type="dxa"/>
              <w:bottom w:w="110" w:type="dxa"/>
              <w:end w:w="130" w:type="dxa"/>
            </w:tcMar>
            <w:vAlign w:val="center"/>
          </w:tcPr>
          <w:p>
            <w:r>
              <w:t>8</w:t>
            </w:r>
          </w:p>
        </w:tc>
        <w:tc>
          <w:tcPr>
            <w:tcW w:type="dxa" w:w="3408"/>
            <w:tcMar>
              <w:top w:w="110" w:type="dxa"/>
              <w:start w:w="130" w:type="dxa"/>
              <w:bottom w:w="110" w:type="dxa"/>
              <w:end w:w="130" w:type="dxa"/>
            </w:tcMar>
            <w:vAlign w:val="center"/>
          </w:tcPr>
          <w:p>
            <w:r>
              <w:t>Apps, policies, assignments reports</w:t>
            </w:r>
          </w:p>
        </w:tc>
        <w:tc>
          <w:tcPr>
            <w:tcW w:type="dxa" w:w="3408"/>
            <w:tcMar>
              <w:top w:w="110" w:type="dxa"/>
              <w:start w:w="130" w:type="dxa"/>
              <w:bottom w:w="110" w:type="dxa"/>
              <w:end w:w="130" w:type="dxa"/>
            </w:tcMar>
            <w:vAlign w:val="center"/>
          </w:tcPr>
          <w:p>
            <w:r>
              <w:t>Tenant inventory</w:t>
            </w:r>
          </w:p>
        </w:tc>
      </w:tr>
      <w:tr>
        <w:tc>
          <w:tcPr>
            <w:tcW w:type="dxa" w:w="3408"/>
            <w:tcMar>
              <w:top w:w="110" w:type="dxa"/>
              <w:start w:w="130" w:type="dxa"/>
              <w:bottom w:w="110" w:type="dxa"/>
              <w:end w:w="130" w:type="dxa"/>
            </w:tcMar>
            <w:vAlign w:val="center"/>
          </w:tcPr>
          <w:p>
            <w:r>
              <w:t>9</w:t>
            </w:r>
          </w:p>
        </w:tc>
        <w:tc>
          <w:tcPr>
            <w:tcW w:type="dxa" w:w="3408"/>
            <w:tcMar>
              <w:top w:w="110" w:type="dxa"/>
              <w:start w:w="130" w:type="dxa"/>
              <w:bottom w:w="110" w:type="dxa"/>
              <w:end w:w="130" w:type="dxa"/>
            </w:tcMar>
            <w:vAlign w:val="center"/>
          </w:tcPr>
          <w:p>
            <w:r>
              <w:t>Compliance, updates, Autopilot</w:t>
            </w:r>
          </w:p>
        </w:tc>
        <w:tc>
          <w:tcPr>
            <w:tcW w:type="dxa" w:w="3408"/>
            <w:tcMar>
              <w:top w:w="110" w:type="dxa"/>
              <w:start w:w="130" w:type="dxa"/>
              <w:bottom w:w="110" w:type="dxa"/>
              <w:end w:w="130" w:type="dxa"/>
            </w:tcMar>
            <w:vAlign w:val="center"/>
          </w:tcPr>
          <w:p>
            <w:r>
              <w:t>Health dashboard export</w:t>
            </w:r>
          </w:p>
        </w:tc>
      </w:tr>
      <w:tr>
        <w:tc>
          <w:tcPr>
            <w:tcW w:type="dxa" w:w="3408"/>
            <w:tcMar>
              <w:top w:w="110" w:type="dxa"/>
              <w:start w:w="130" w:type="dxa"/>
              <w:bottom w:w="110" w:type="dxa"/>
              <w:end w:w="130" w:type="dxa"/>
            </w:tcMar>
            <w:vAlign w:val="center"/>
          </w:tcPr>
          <w:p>
            <w:r>
              <w:t>10</w:t>
            </w:r>
          </w:p>
        </w:tc>
        <w:tc>
          <w:tcPr>
            <w:tcW w:type="dxa" w:w="3408"/>
            <w:tcMar>
              <w:top w:w="110" w:type="dxa"/>
              <w:start w:w="130" w:type="dxa"/>
              <w:bottom w:w="110" w:type="dxa"/>
              <w:end w:w="130" w:type="dxa"/>
            </w:tcMar>
            <w:vAlign w:val="center"/>
          </w:tcPr>
          <w:p>
            <w:r>
              <w:t>SCCM module and app/update queries</w:t>
            </w:r>
          </w:p>
        </w:tc>
        <w:tc>
          <w:tcPr>
            <w:tcW w:type="dxa" w:w="3408"/>
            <w:tcMar>
              <w:top w:w="110" w:type="dxa"/>
              <w:start w:w="130" w:type="dxa"/>
              <w:bottom w:w="110" w:type="dxa"/>
              <w:end w:w="130" w:type="dxa"/>
            </w:tcMar>
            <w:vAlign w:val="center"/>
          </w:tcPr>
          <w:p>
            <w:r>
              <w:t>SCCM audit</w:t>
            </w:r>
          </w:p>
        </w:tc>
      </w:tr>
      <w:tr>
        <w:tc>
          <w:tcPr>
            <w:tcW w:type="dxa" w:w="3408"/>
            <w:tcMar>
              <w:top w:w="110" w:type="dxa"/>
              <w:start w:w="130" w:type="dxa"/>
              <w:bottom w:w="110" w:type="dxa"/>
              <w:end w:w="130" w:type="dxa"/>
            </w:tcMar>
            <w:vAlign w:val="center"/>
          </w:tcPr>
          <w:p>
            <w:r>
              <w:t>11</w:t>
            </w:r>
          </w:p>
        </w:tc>
        <w:tc>
          <w:tcPr>
            <w:tcW w:type="dxa" w:w="3408"/>
            <w:tcMar>
              <w:top w:w="110" w:type="dxa"/>
              <w:start w:w="130" w:type="dxa"/>
              <w:bottom w:w="110" w:type="dxa"/>
              <w:end w:w="130" w:type="dxa"/>
            </w:tcMar>
            <w:vAlign w:val="center"/>
          </w:tcPr>
          <w:p>
            <w:r>
              <w:t>CI/CD, secrets, automation</w:t>
            </w:r>
          </w:p>
        </w:tc>
        <w:tc>
          <w:tcPr>
            <w:tcW w:type="dxa" w:w="3408"/>
            <w:tcMar>
              <w:top w:w="110" w:type="dxa"/>
              <w:start w:w="130" w:type="dxa"/>
              <w:bottom w:w="110" w:type="dxa"/>
              <w:end w:w="130" w:type="dxa"/>
            </w:tcMar>
            <w:vAlign w:val="center"/>
          </w:tcPr>
          <w:p>
            <w:r>
              <w:t>Reviewed release pipeline design</w:t>
            </w:r>
          </w:p>
        </w:tc>
      </w:tr>
      <w:tr>
        <w:tc>
          <w:tcPr>
            <w:tcW w:type="dxa" w:w="3408"/>
            <w:tcMar>
              <w:top w:w="110" w:type="dxa"/>
              <w:start w:w="130" w:type="dxa"/>
              <w:bottom w:w="110" w:type="dxa"/>
              <w:end w:w="130" w:type="dxa"/>
            </w:tcMar>
            <w:vAlign w:val="center"/>
          </w:tcPr>
          <w:p>
            <w:r>
              <w:t>12</w:t>
            </w:r>
          </w:p>
        </w:tc>
        <w:tc>
          <w:tcPr>
            <w:tcW w:type="dxa" w:w="3408"/>
            <w:tcMar>
              <w:top w:w="110" w:type="dxa"/>
              <w:start w:w="130" w:type="dxa"/>
              <w:bottom w:w="110" w:type="dxa"/>
              <w:end w:w="130" w:type="dxa"/>
            </w:tcMar>
            <w:vAlign w:val="center"/>
          </w:tcPr>
          <w:p>
            <w:r>
              <w:t>Capstone and mock interview</w:t>
            </w:r>
          </w:p>
        </w:tc>
        <w:tc>
          <w:tcPr>
            <w:tcW w:type="dxa" w:w="3408"/>
            <w:tcMar>
              <w:top w:w="110" w:type="dxa"/>
              <w:start w:w="130" w:type="dxa"/>
              <w:bottom w:w="110" w:type="dxa"/>
              <w:end w:w="130" w:type="dxa"/>
            </w:tcMar>
            <w:vAlign w:val="center"/>
          </w:tcPr>
          <w:p>
            <w:r>
              <w:t>Portfolio and oral walkthrough</w:t>
            </w:r>
          </w:p>
        </w:tc>
      </w:tr>
    </w:tbl>
    <w:p>
      <w:r>
        <w:br w:type="page"/>
      </w:r>
    </w:p>
    <w:p>
      <w:pPr>
        <w:pStyle w:val="Title"/>
        <w:jc w:val="center"/>
      </w:pPr>
      <w:r>
        <w:t>100. Interview Questions and Answer Framework</w:t>
      </w:r>
    </w:p>
    <w:p>
      <w:pPr>
        <w:pStyle w:val="Heading3"/>
      </w:pPr>
      <w:r>
        <w:t>Why use PowerShell in Intune?</w:t>
      </w:r>
    </w:p>
    <w:p>
      <w:r>
        <w:t>Answer structure: business purpose, management surface, authentication/context, object/data flow, safety controls, implementation steps, validation evidence, troubleshooting, and a truthful real or design example.</w:t>
      </w:r>
    </w:p>
    <w:p>
      <w:pPr>
        <w:pStyle w:val="Heading3"/>
      </w:pPr>
      <w:r>
        <w:t>Platform Script vs Remediation vs Graph automation?</w:t>
      </w:r>
    </w:p>
    <w:p>
      <w:r>
        <w:t>Answer structure: business purpose, management surface, authentication/context, object/data flow, safety controls, implementation steps, validation evidence, troubleshooting, and a truthful real or design example.</w:t>
      </w:r>
    </w:p>
    <w:p>
      <w:pPr>
        <w:pStyle w:val="Heading3"/>
      </w:pPr>
      <w:r>
        <w:t>How do detection and remediation exit codes work?</w:t>
      </w:r>
    </w:p>
    <w:p>
      <w:r>
        <w:t>Answer structure: business purpose, management surface, authentication/context, object/data flow, safety controls, implementation steps, validation evidence, troubleshooting, and a truthful real or design example.</w:t>
      </w:r>
    </w:p>
    <w:p>
      <w:pPr>
        <w:pStyle w:val="Heading3"/>
      </w:pPr>
      <w:r>
        <w:t>How do you authenticate to Graph securely?</w:t>
      </w:r>
    </w:p>
    <w:p>
      <w:r>
        <w:t>Answer structure: business purpose, management surface, authentication/context, object/data flow, safety controls, implementation steps, validation evidence, troubleshooting, and a truthful real or design example.</w:t>
      </w:r>
    </w:p>
    <w:p>
      <w:pPr>
        <w:pStyle w:val="Heading3"/>
      </w:pPr>
      <w:r>
        <w:t>Delegated vs application permissions?</w:t>
      </w:r>
    </w:p>
    <w:p>
      <w:r>
        <w:t>Answer structure: business purpose, management surface, authentication/context, object/data flow, safety controls, implementation steps, validation evidence, troubleshooting, and a truthful real or design example.</w:t>
      </w:r>
    </w:p>
    <w:p>
      <w:pPr>
        <w:pStyle w:val="Heading3"/>
      </w:pPr>
      <w:r>
        <w:t>How do you handle more than one page of Graph data?</w:t>
      </w:r>
    </w:p>
    <w:p>
      <w:r>
        <w:t>Answer structure: business purpose, management surface, authentication/context, object/data flow, safety controls, implementation steps, validation evidence, troubleshooting, and a truthful real or design example.</w:t>
      </w:r>
    </w:p>
    <w:p>
      <w:pPr>
        <w:pStyle w:val="Heading3"/>
      </w:pPr>
      <w:r>
        <w:t>How do you handle 429 throttling?</w:t>
      </w:r>
    </w:p>
    <w:p>
      <w:r>
        <w:t>Answer structure: business purpose, management surface, authentication/context, object/data flow, safety controls, implementation steps, validation evidence, troubleshooting, and a truthful real or design example.</w:t>
      </w:r>
    </w:p>
    <w:p>
      <w:pPr>
        <w:pStyle w:val="Heading3"/>
      </w:pPr>
      <w:r>
        <w:t>How do you prevent accidental bulk changes?</w:t>
      </w:r>
    </w:p>
    <w:p>
      <w:r>
        <w:t>Answer structure: business purpose, management surface, authentication/context, object/data flow, safety controls, implementation steps, validation evidence, troubleshooting, and a truthful real or design example.</w:t>
      </w:r>
    </w:p>
    <w:p>
      <w:pPr>
        <w:pStyle w:val="Heading3"/>
      </w:pPr>
      <w:r>
        <w:t>How do you troubleshoot a script that works manually but fails in Intune?</w:t>
      </w:r>
    </w:p>
    <w:p>
      <w:r>
        <w:t>Answer structure: business purpose, management surface, authentication/context, object/data flow, safety controls, implementation steps, validation evidence, troubleshooting, and a truthful real or design example.</w:t>
      </w:r>
    </w:p>
    <w:p>
      <w:pPr>
        <w:pStyle w:val="Heading3"/>
      </w:pPr>
      <w:r>
        <w:t>How do you protect credentials?</w:t>
      </w:r>
    </w:p>
    <w:p>
      <w:r>
        <w:t>Answer structure: business purpose, management surface, authentication/context, object/data flow, safety controls, implementation steps, validation evidence, troubleshooting, and a truthful real or design example.</w:t>
      </w:r>
    </w:p>
    <w:p>
      <w:pPr>
        <w:pStyle w:val="Heading3"/>
      </w:pPr>
      <w:r>
        <w:t>How do you validate Win32 detection?</w:t>
      </w:r>
    </w:p>
    <w:p>
      <w:r>
        <w:t>Answer structure: business purpose, management surface, authentication/context, object/data flow, safety controls, implementation steps, validation evidence, troubleshooting, and a truthful real or design example.</w:t>
      </w:r>
    </w:p>
    <w:p>
      <w:pPr>
        <w:pStyle w:val="Heading3"/>
      </w:pPr>
      <w:r>
        <w:t>How does PowerShell integrate with SCCM?</w:t>
      </w:r>
    </w:p>
    <w:p>
      <w:r>
        <w:t>Answer structure: business purpose, management surface, authentication/context, object/data flow, safety controls, implementation steps, validation evidence, troubleshooting, and a truthful real or design example.</w:t>
      </w:r>
    </w:p>
    <w:p>
      <w:pPr>
        <w:pStyle w:val="Heading3"/>
      </w:pPr>
      <w:r>
        <w:t>How do you design automation for 5,000 devices?</w:t>
      </w:r>
    </w:p>
    <w:p>
      <w:r>
        <w:t>Answer structure: business purpose, management surface, authentication/context, object/data flow, safety controls, implementation steps, validation evidence, troubleshooting, and a truthful real or design example.</w:t>
      </w:r>
    </w:p>
    <w:p>
      <w:pPr>
        <w:pStyle w:val="Heading3"/>
      </w:pPr>
      <w:r>
        <w:t>How do you test and version scripts?</w:t>
      </w:r>
    </w:p>
    <w:p>
      <w:r>
        <w:t>Answer structure: business purpose, management surface, authentication/context, object/data flow, safety controls, implementation steps, validation evidence, troubleshooting, and a truthful real or design example.</w:t>
      </w:r>
    </w:p>
    <w:p>
      <w:pPr>
        <w:pStyle w:val="Heading3"/>
      </w:pPr>
      <w:r>
        <w:t>What logs do you review?</w:t>
      </w:r>
    </w:p>
    <w:p>
      <w:r>
        <w:t>Answer structure: business purpose, management surface, authentication/context, object/data flow, safety controls, implementation steps, validation evidence, troubleshooting, and a truthful real or design example.</w:t>
      </w:r>
    </w:p>
    <w:p>
      <w:r>
        <w:br w:type="page"/>
      </w:r>
    </w:p>
    <w:p>
      <w:pPr>
        <w:pStyle w:val="Title"/>
        <w:jc w:val="center"/>
      </w:pPr>
      <w:r>
        <w:t>101. Official References</w:t>
      </w:r>
    </w:p>
    <w:p>
      <w:pPr>
        <w:pStyle w:val="ListBullet"/>
      </w:pPr>
      <w:r>
        <w:t>Microsoft Learn: Intune devices and apps API overview</w:t>
      </w:r>
    </w:p>
    <w:p>
      <w:pPr>
        <w:pStyle w:val="ListBullet"/>
      </w:pPr>
      <w:r>
        <w:t>Microsoft Learn: Working with Intune in Microsoft Graph</w:t>
      </w:r>
    </w:p>
    <w:p>
      <w:pPr>
        <w:pStyle w:val="ListBullet"/>
      </w:pPr>
      <w:r>
        <w:t>Microsoft Learn: Use Remediations to detect and fix support issues</w:t>
      </w:r>
    </w:p>
    <w:p>
      <w:pPr>
        <w:pStyle w:val="ListBullet"/>
      </w:pPr>
      <w:r>
        <w:t>Microsoft Learn: PowerShell scripts for Remediations</w:t>
      </w:r>
    </w:p>
    <w:p>
      <w:pPr>
        <w:pStyle w:val="ListBullet"/>
      </w:pPr>
      <w:r>
        <w:t>Microsoft Learn: Configuration Manager PowerShell cmdlets</w:t>
      </w:r>
    </w:p>
    <w:p>
      <w:pPr>
        <w:pStyle w:val="ListBullet"/>
      </w:pPr>
      <w:r>
        <w:t>Microsoft GitHub: mggraph-intune-samples</w:t>
      </w:r>
    </w:p>
    <w:p>
      <w:pPr>
        <w:pStyle w:val="ListBullet"/>
      </w:pPr>
      <w:r>
        <w:t>Microsoft Intune automation and scripting samples</w:t>
      </w:r>
    </w:p>
    <w:tbl>
      <w:tblPr>
        <w:tblW w:type="auto" w:w="0"/>
        <w:tblLook w:firstColumn="1" w:firstRow="1" w:lastColumn="0" w:lastRow="0" w:noHBand="0" w:noVBand="1" w:val="04A0"/>
      </w:tblPr>
      <w:tblGrid>
        <w:gridCol w:w="10224"/>
      </w:tblGrid>
      <w:tr>
        <w:tc>
          <w:tcPr>
            <w:tcW w:type="dxa" w:w="10224"/>
            <w:shd w:fill="EAF3F8"/>
            <w:tcMar>
              <w:top w:w="145" w:type="dxa"/>
              <w:start w:w="165" w:type="dxa"/>
              <w:bottom w:w="145" w:type="dxa"/>
              <w:end w:w="165" w:type="dxa"/>
            </w:tcMar>
          </w:tcPr>
          <w:p>
            <w:r>
              <w:rPr>
                <w:b/>
                <w:color w:val="0078D4"/>
              </w:rPr>
              <w:t>Maintenance</w:t>
              <w:br/>
            </w:r>
            <w:r>
              <w:t>Verify current cmdlet names, Graph resource versions, permissions, Intune navigation, licensing, and platform support before production use. Microsoft Graph beta resources can change and should not be selected merely because they expose more properties.</w:t>
            </w:r>
          </w:p>
        </w:tc>
      </w:tr>
    </w:tbl>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Zero-to-Advanced Master SOP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ENDPOINT MANAGEMENT | POWERSHELL FOR INTUNE AND SCCM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78D4"/>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color w:val="FFFFFF"/>
      <w:sz w:val="15"/>
    </w:rPr>
  </w:style>
  <w:style w:type="paragraph" w:customStyle="1" w:styleId="CaptionSmall">
    <w:name w:val="CaptionSmall"/>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PowerShell for Intune and SCCM Admin Zero to Advanced Master SOP</dc:title>
  <dc:subject/>
  <dc:creator>Dnyaneshwar Karande</dc:creator>
  <keywords/>
  <dc:description>generated by python-docx</dc:description>
  <lastModifiedBy>Dnyaneshwar Karande</lastModifiedBy>
  <revision>1</revision>
  <dcterms:created xsi:type="dcterms:W3CDTF">2026-09-25T07:01:33.3101843Z</dcterms:created>
  <dcterms:modified xsi:type="dcterms:W3CDTF">2026-09-25T07:01:33.3101843Z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2026-09-25T07:01:35Z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981628dc-053d-4655-8fda-8bb808f42f0b</vt:lpwstr>
  </property>
  <property fmtid="{D5CDD505-2E9C-101B-9397-08002B2CF9AE}" pid="8" name="MSIP_Label_defa4170-0d19-0005-0004-bc88714345d2_ContentBits">
    <vt:lpwstr>0</vt:lpwstr>
  </property>
</Properties>
</file>