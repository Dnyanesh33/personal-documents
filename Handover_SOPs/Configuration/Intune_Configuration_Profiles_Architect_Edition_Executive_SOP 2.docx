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Intune Configuration Profiles</w:t>
      </w:r>
    </w:p>
    <w:p>
      <w:pPr>
        <w:jc w:val="center"/>
      </w:pPr>
      <w:r>
        <w:rPr>
          <w:color w:val="0078D4"/>
          <w:sz w:val="28"/>
        </w:rPr>
        <w:t>Architect Edition: Zero-to-Advanced Master SOP</w:t>
      </w:r>
    </w:p>
    <w:p>
      <w:pPr>
        <w:jc w:val="center"/>
      </w:pPr>
      <w:r>
        <w:rPr>
          <w:b/>
          <w:sz w:val="22"/>
        </w:rPr>
        <w:t>Settings Catalog | Templates | ADMX | Custom OMA-URI | Browser | OneDrive | Wi-Fi | Reports | Architecture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Purpose</w:t>
              <w:br/>
            </w:r>
            <w:r>
              <w:t>A deeply explained, screenshot-based architecture and operations guide. Each screenshot is expanded with what the screen shows, why the feature is used, how to configure it, real-world examples, design choices, common mistakes, validation, and troubleshooting. This replaces a screenshot-only reference with a practical knowledge base.</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Document field</w:t>
            </w:r>
          </w:p>
        </w:tc>
        <w:tc>
          <w:tcPr>
            <w:tcW w:type="dxa" w:w="5083"/>
            <w:shd w:fill="17365D"/>
            <w:tcMar>
              <w:top w:w="110" w:type="dxa"/>
              <w:start w:w="130" w:type="dxa"/>
              <w:bottom w:w="110" w:type="dxa"/>
              <w:end w:w="130" w:type="dxa"/>
            </w:tcMar>
          </w:tcPr>
          <w:p>
            <w:r>
              <w:rPr>
                <w:b/>
                <w:color w:val="FFFFFF"/>
              </w:rPr>
              <w:t>Value</w:t>
            </w:r>
          </w:p>
        </w:tc>
      </w:tr>
      <w:tr>
        <w:tc>
          <w:tcPr>
            <w:tcW w:type="dxa" w:w="5083"/>
            <w:tcMar>
              <w:top w:w="110" w:type="dxa"/>
              <w:start w:w="130" w:type="dxa"/>
              <w:bottom w:w="110" w:type="dxa"/>
              <w:end w:w="130" w:type="dxa"/>
            </w:tcMar>
            <w:vAlign w:val="center"/>
          </w:tcPr>
          <w:p>
            <w:r>
              <w:t>Owner</w:t>
            </w:r>
          </w:p>
        </w:tc>
        <w:tc>
          <w:tcPr>
            <w:tcW w:type="dxa" w:w="5083"/>
            <w:tcMar>
              <w:top w:w="110" w:type="dxa"/>
              <w:start w:w="130" w:type="dxa"/>
              <w:bottom w:w="110" w:type="dxa"/>
              <w:end w:w="130" w:type="dxa"/>
            </w:tcMar>
            <w:vAlign w:val="center"/>
          </w:tcPr>
          <w:p>
            <w:r>
              <w:t>Endpoint Management / IT Operations</w:t>
            </w:r>
          </w:p>
        </w:tc>
      </w:tr>
      <w:tr>
        <w:tc>
          <w:tcPr>
            <w:tcW w:type="dxa" w:w="5083"/>
            <w:tcMar>
              <w:top w:w="110" w:type="dxa"/>
              <w:start w:w="130" w:type="dxa"/>
              <w:bottom w:w="110" w:type="dxa"/>
              <w:end w:w="130" w:type="dxa"/>
            </w:tcMar>
            <w:vAlign w:val="center"/>
          </w:tcPr>
          <w:p>
            <w:r>
              <w:t>Platform</w:t>
            </w:r>
          </w:p>
        </w:tc>
        <w:tc>
          <w:tcPr>
            <w:tcW w:type="dxa" w:w="5083"/>
            <w:tcMar>
              <w:top w:w="110" w:type="dxa"/>
              <w:start w:w="130" w:type="dxa"/>
              <w:bottom w:w="110" w:type="dxa"/>
              <w:end w:w="130" w:type="dxa"/>
            </w:tcMar>
            <w:vAlign w:val="center"/>
          </w:tcPr>
          <w:p>
            <w:r>
              <w:t>Microsoft Intune</w:t>
            </w:r>
          </w:p>
        </w:tc>
      </w:tr>
      <w:tr>
        <w:tc>
          <w:tcPr>
            <w:tcW w:type="dxa" w:w="5083"/>
            <w:tcMar>
              <w:top w:w="110" w:type="dxa"/>
              <w:start w:w="130" w:type="dxa"/>
              <w:bottom w:w="110" w:type="dxa"/>
              <w:end w:w="130" w:type="dxa"/>
            </w:tcMar>
            <w:vAlign w:val="center"/>
          </w:tcPr>
          <w:p>
            <w:r>
              <w:t>Topics</w:t>
            </w:r>
          </w:p>
        </w:tc>
        <w:tc>
          <w:tcPr>
            <w:tcW w:type="dxa" w:w="5083"/>
            <w:tcMar>
              <w:top w:w="110" w:type="dxa"/>
              <w:start w:w="130" w:type="dxa"/>
              <w:bottom w:w="110" w:type="dxa"/>
              <w:end w:w="130" w:type="dxa"/>
            </w:tcMar>
            <w:vAlign w:val="center"/>
          </w:tcPr>
          <w:p>
            <w:r>
              <w:t>Windows Configuration Profiles, Settings Catalog, ADMX, Templates, Custom Profiles</w:t>
            </w:r>
          </w:p>
        </w:tc>
      </w:tr>
      <w:tr>
        <w:tc>
          <w:tcPr>
            <w:tcW w:type="dxa" w:w="5083"/>
            <w:tcMar>
              <w:top w:w="110" w:type="dxa"/>
              <w:start w:w="130" w:type="dxa"/>
              <w:bottom w:w="110" w:type="dxa"/>
              <w:end w:w="130" w:type="dxa"/>
            </w:tcMar>
            <w:vAlign w:val="center"/>
          </w:tcPr>
          <w:p>
            <w:r>
              <w:t>Source screenshots</w:t>
            </w:r>
          </w:p>
        </w:tc>
        <w:tc>
          <w:tcPr>
            <w:tcW w:type="dxa" w:w="5083"/>
            <w:tcMar>
              <w:top w:w="110" w:type="dxa"/>
              <w:start w:w="130" w:type="dxa"/>
              <w:bottom w:w="110" w:type="dxa"/>
              <w:end w:w="130" w:type="dxa"/>
            </w:tcMar>
            <w:vAlign w:val="center"/>
          </w:tcPr>
          <w:p>
            <w:r>
              <w:t>Configuration Profiles.docx</w:t>
            </w:r>
          </w:p>
        </w:tc>
      </w:tr>
      <w:tr>
        <w:tc>
          <w:tcPr>
            <w:tcW w:type="dxa" w:w="5083"/>
            <w:tcMar>
              <w:top w:w="110" w:type="dxa"/>
              <w:start w:w="130" w:type="dxa"/>
              <w:bottom w:w="110" w:type="dxa"/>
              <w:end w:w="130" w:type="dxa"/>
            </w:tcMar>
            <w:vAlign w:val="center"/>
          </w:tcPr>
          <w:p>
            <w:r>
              <w:t>Edition</w:t>
            </w:r>
          </w:p>
        </w:tc>
        <w:tc>
          <w:tcPr>
            <w:tcW w:type="dxa" w:w="5083"/>
            <w:tcMar>
              <w:top w:w="110" w:type="dxa"/>
              <w:start w:w="130" w:type="dxa"/>
              <w:bottom w:w="110" w:type="dxa"/>
              <w:end w:w="130" w:type="dxa"/>
            </w:tcMar>
            <w:vAlign w:val="center"/>
          </w:tcPr>
          <w:p>
            <w:r>
              <w:t>Architect Edition 1.1</w:t>
            </w:r>
          </w:p>
        </w:tc>
      </w:tr>
      <w:tr>
        <w:tc>
          <w:tcPr>
            <w:tcW w:type="dxa" w:w="5083"/>
            <w:tcMar>
              <w:top w:w="110" w:type="dxa"/>
              <w:start w:w="130" w:type="dxa"/>
              <w:bottom w:w="110" w:type="dxa"/>
              <w:end w:w="130" w:type="dxa"/>
            </w:tcMar>
            <w:vAlign w:val="center"/>
          </w:tcPr>
          <w:p>
            <w:r>
              <w:t>Prepared date</w:t>
            </w:r>
          </w:p>
        </w:tc>
        <w:tc>
          <w:tcPr>
            <w:tcW w:type="dxa" w:w="5083"/>
            <w:tcMar>
              <w:top w:w="110" w:type="dxa"/>
              <w:start w:w="130" w:type="dxa"/>
              <w:bottom w:w="110" w:type="dxa"/>
              <w:end w:w="130" w:type="dxa"/>
            </w:tcMar>
            <w:vAlign w:val="center"/>
          </w:tcPr>
          <w:p>
            <w:r>
              <w:t>25 September 2026</w:t>
            </w:r>
          </w:p>
        </w:tc>
      </w:tr>
      <w:tr>
        <w:tc>
          <w:tcPr>
            <w:tcW w:type="dxa" w:w="5083"/>
            <w:tcMar>
              <w:top w:w="110" w:type="dxa"/>
              <w:start w:w="130" w:type="dxa"/>
              <w:bottom w:w="110" w:type="dxa"/>
              <w:end w:w="130" w:type="dxa"/>
            </w:tcMar>
            <w:vAlign w:val="center"/>
          </w:tcPr>
          <w:p>
            <w:r>
              <w:t>Classification</w:t>
            </w:r>
          </w:p>
        </w:tc>
        <w:tc>
          <w:tcPr>
            <w:tcW w:type="dxa" w:w="5083"/>
            <w:tcMar>
              <w:top w:w="110" w:type="dxa"/>
              <w:start w:w="130" w:type="dxa"/>
              <w:bottom w:w="110" w:type="dxa"/>
              <w:end w:w="130" w:type="dxa"/>
            </w:tcMar>
            <w:vAlign w:val="center"/>
          </w:tcPr>
          <w:p>
            <w:r>
              <w:t>Internal use</w:t>
            </w:r>
          </w:p>
        </w:tc>
      </w:tr>
    </w:tbl>
    <w:p>
      <w:r>
        <w:br w:type="page"/>
      </w:r>
    </w:p>
    <w:p>
      <w:pPr>
        <w:pStyle w:val="Title"/>
        <w:jc w:val="center"/>
      </w:pPr>
      <w:r>
        <w:t>Executive Summary</w:t>
      </w:r>
    </w:p>
    <w:p>
      <w:pPr>
        <w:jc w:val="center"/>
      </w:pPr>
      <w:r>
        <w:rPr>
          <w:color w:val="0078D4"/>
          <w:sz w:val="28"/>
        </w:rPr>
        <w:t>Architecture, operations, and governance at a glance</w:t>
      </w:r>
    </w:p>
    <w:p>
      <w:r>
        <w:t>Microsoft Intune configuration profiles apply managed settings through Settings Catalog, purpose-built templates, imported ADMX, and Custom OMA-URI. The recommended design is to use the most native supported policy surface, maintain one authoritative owner for each setting family, deploy through controlled rings, validate actual endpoint behavior, and keep a tested rollback path.</w:t>
      </w:r>
    </w:p>
    <w:p>
      <w:pPr>
        <w:pStyle w:val="Heading2"/>
      </w:pPr>
      <w:r>
        <w:t>Executive priorities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Priority</w:t>
            </w:r>
          </w:p>
        </w:tc>
        <w:tc>
          <w:tcPr>
            <w:tcW w:type="dxa" w:w="5083"/>
            <w:shd w:fill="17365D"/>
            <w:tcMar>
              <w:top w:w="110" w:type="dxa"/>
              <w:start w:w="130" w:type="dxa"/>
              <w:bottom w:w="110" w:type="dxa"/>
              <w:end w:w="130" w:type="dxa"/>
            </w:tcMar>
          </w:tcPr>
          <w:p>
            <w:r>
              <w:rPr>
                <w:b/>
                <w:color w:val="FFFFFF"/>
              </w:rPr>
              <w:t>Required control</w:t>
            </w:r>
          </w:p>
        </w:tc>
      </w:tr>
      <w:tr>
        <w:tc>
          <w:tcPr>
            <w:tcW w:type="dxa" w:w="5083"/>
            <w:tcMar>
              <w:top w:w="110" w:type="dxa"/>
              <w:start w:w="130" w:type="dxa"/>
              <w:bottom w:w="110" w:type="dxa"/>
              <w:end w:w="130" w:type="dxa"/>
            </w:tcMar>
            <w:vAlign w:val="center"/>
          </w:tcPr>
          <w:p>
            <w:r>
              <w:t>Standardize</w:t>
            </w:r>
          </w:p>
        </w:tc>
        <w:tc>
          <w:tcPr>
            <w:tcW w:type="dxa" w:w="5083"/>
            <w:tcMar>
              <w:top w:w="110" w:type="dxa"/>
              <w:start w:w="130" w:type="dxa"/>
              <w:bottom w:w="110" w:type="dxa"/>
              <w:end w:w="130" w:type="dxa"/>
            </w:tcMar>
            <w:vAlign w:val="center"/>
          </w:tcPr>
          <w:p>
            <w:r>
              <w:t>Use approved profile types, naming convention, ownership, versions, and policy records</w:t>
            </w:r>
          </w:p>
        </w:tc>
      </w:tr>
      <w:tr>
        <w:tc>
          <w:tcPr>
            <w:tcW w:type="dxa" w:w="5083"/>
            <w:tcMar>
              <w:top w:w="110" w:type="dxa"/>
              <w:start w:w="130" w:type="dxa"/>
              <w:bottom w:w="110" w:type="dxa"/>
              <w:end w:w="130" w:type="dxa"/>
            </w:tcMar>
            <w:vAlign w:val="center"/>
          </w:tcPr>
          <w:p>
            <w:r>
              <w:t>Reduce risk</w:t>
            </w:r>
          </w:p>
        </w:tc>
        <w:tc>
          <w:tcPr>
            <w:tcW w:type="dxa" w:w="5083"/>
            <w:tcMar>
              <w:top w:w="110" w:type="dxa"/>
              <w:start w:w="130" w:type="dxa"/>
              <w:bottom w:w="110" w:type="dxa"/>
              <w:end w:w="130" w:type="dxa"/>
            </w:tcMar>
            <w:vAlign w:val="center"/>
          </w:tcPr>
          <w:p>
            <w:r>
              <w:t>Lab and pilot first; prevent overlap; separate high-risk settings and rollback domains</w:t>
            </w:r>
          </w:p>
        </w:tc>
      </w:tr>
      <w:tr>
        <w:tc>
          <w:tcPr>
            <w:tcW w:type="dxa" w:w="5083"/>
            <w:tcMar>
              <w:top w:w="110" w:type="dxa"/>
              <w:start w:w="130" w:type="dxa"/>
              <w:bottom w:w="110" w:type="dxa"/>
              <w:end w:w="130" w:type="dxa"/>
            </w:tcMar>
            <w:vAlign w:val="center"/>
          </w:tcPr>
          <w:p>
            <w:r>
              <w:t>Validate</w:t>
            </w:r>
          </w:p>
        </w:tc>
        <w:tc>
          <w:tcPr>
            <w:tcW w:type="dxa" w:w="5083"/>
            <w:tcMar>
              <w:top w:w="110" w:type="dxa"/>
              <w:start w:w="130" w:type="dxa"/>
              <w:bottom w:w="110" w:type="dxa"/>
              <w:end w:w="130" w:type="dxa"/>
            </w:tcMar>
            <w:vAlign w:val="center"/>
          </w:tcPr>
          <w:p>
            <w:r>
              <w:t>Check local endpoint behavior, dependencies, user impact, and portal reporting</w:t>
            </w:r>
          </w:p>
        </w:tc>
      </w:tr>
      <w:tr>
        <w:tc>
          <w:tcPr>
            <w:tcW w:type="dxa" w:w="5083"/>
            <w:tcMar>
              <w:top w:w="110" w:type="dxa"/>
              <w:start w:w="130" w:type="dxa"/>
              <w:bottom w:w="110" w:type="dxa"/>
              <w:end w:w="130" w:type="dxa"/>
            </w:tcMar>
            <w:vAlign w:val="center"/>
          </w:tcPr>
          <w:p>
            <w:r>
              <w:t>Operate</w:t>
            </w:r>
          </w:p>
        </w:tc>
        <w:tc>
          <w:tcPr>
            <w:tcW w:type="dxa" w:w="5083"/>
            <w:tcMar>
              <w:top w:w="110" w:type="dxa"/>
              <w:start w:w="130" w:type="dxa"/>
              <w:bottom w:w="110" w:type="dxa"/>
              <w:end w:w="130" w:type="dxa"/>
            </w:tcMar>
            <w:vAlign w:val="center"/>
          </w:tcPr>
          <w:p>
            <w:r>
              <w:t>Monitor errors, conflicts, certificate expiry, encryption readiness, and stale assignments</w:t>
            </w:r>
          </w:p>
        </w:tc>
      </w:tr>
    </w:tbl>
    <w:p>
      <w:pPr>
        <w:pStyle w:val="Heading2"/>
      </w:pPr>
      <w:r>
        <w:t>Architecture decision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Requirement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Native policy surface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Pilot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Phased rollout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Validate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Retire/replace</w:t>
            </w:r>
          </w:p>
        </w:tc>
      </w:tr>
    </w:tbl>
    <w:p/>
    <w:p>
      <w:pPr>
        <w:pStyle w:val="Heading2"/>
      </w:pPr>
      <w:r>
        <w:t>Mandatory architect decisions</w:t>
      </w:r>
    </w:p>
    <w:p>
      <w:pPr>
        <w:pStyle w:val="ListBullet"/>
      </w:pPr>
      <w:r>
        <w:t>Prefer Settings Catalog when the required Windows setting is available.</w:t>
      </w:r>
    </w:p>
    <w:p>
      <w:pPr>
        <w:pStyle w:val="ListBullet"/>
      </w:pPr>
      <w:r>
        <w:t>Use workload templates for Wi-Fi, VPN, certificates, Domain Join, and supported Custom scenarios.</w:t>
      </w:r>
    </w:p>
    <w:p>
      <w:pPr>
        <w:pStyle w:val="ListBullet"/>
      </w:pPr>
      <w:r>
        <w:t>Use imported ADMX only for trusted settings that are not available natively, with dependencies reviewed first.</w:t>
      </w:r>
    </w:p>
    <w:p>
      <w:pPr>
        <w:pStyle w:val="ListBullet"/>
      </w:pPr>
      <w:r>
        <w:t>Use Custom OMA-URI only when path, scope, data type, supported editions, value, and rollback are documented.</w:t>
      </w:r>
    </w:p>
    <w:p>
      <w:pPr>
        <w:pStyle w:val="ListBullet"/>
      </w:pPr>
      <w:r>
        <w:t>Prevent overlap across Settings Catalog, Endpoint security, baselines, GPO, browser-cloud management, imported ADMX, and Custom CSP policies.</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Executive control point</w:t>
              <w:br/>
            </w:r>
            <w:r>
              <w:t>Succeeded confirms policy processing, not the intended business outcome. Production acceptance requires endpoint validation, dependency testing, user-impact review, and monitoring evidence.</w:t>
            </w:r>
          </w:p>
        </w:tc>
      </w:tr>
    </w:tbl>
    <w:p/>
    <w:p>
      <w:r>
        <w:br w:type="page"/>
      </w:r>
    </w:p>
    <w:p>
      <w:pPr>
        <w:pStyle w:val="Title"/>
        <w:jc w:val="center"/>
      </w:pPr>
      <w:r>
        <w:t>1. Configuration Profiles Fundamentals</w:t>
      </w:r>
    </w:p>
    <w:p>
      <w:pPr>
        <w:pStyle w:val="Heading2"/>
      </w:pPr>
      <w:r>
        <w:t>1.1 What a configuration profile is</w:t>
      </w:r>
    </w:p>
    <w:p>
      <w:r>
        <w:t>A configuration profile is a collection of device or user settings that Intune delivers to managed endpoints. A profile can configure Windows features, browsers, security options, Wi-Fi, VPN, certificates, OneDrive, restrictions, and application preferences. The profile is assigned to Microsoft Entra groups and processed by the device through MDM or related management channels.</w:t>
      </w:r>
    </w:p>
    <w:p>
      <w:pPr>
        <w:pStyle w:val="Heading2"/>
      </w:pPr>
      <w:r>
        <w:t>1.2 Processing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Author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Assign group</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checks in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CSP/ADMX applies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reports status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Admin validates</w:t>
            </w:r>
          </w:p>
        </w:tc>
      </w:tr>
    </w:tbl>
    <w:p/>
    <w:p>
      <w:pPr>
        <w:pStyle w:val="Heading2"/>
      </w:pPr>
      <w:r>
        <w:t>1.3 Configuration vs compliance vs endpoint security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Area</w:t>
            </w:r>
          </w:p>
        </w:tc>
        <w:tc>
          <w:tcPr>
            <w:tcW w:type="dxa" w:w="3389"/>
            <w:shd w:fill="17365D"/>
            <w:tcMar>
              <w:top w:w="110" w:type="dxa"/>
              <w:start w:w="130" w:type="dxa"/>
              <w:bottom w:w="110" w:type="dxa"/>
              <w:end w:w="130" w:type="dxa"/>
            </w:tcMar>
          </w:tcPr>
          <w:p>
            <w:r>
              <w:rPr>
                <w:b/>
                <w:color w:val="FFFFFF"/>
              </w:rPr>
              <w:t>Primary purpose</w:t>
            </w:r>
          </w:p>
        </w:tc>
        <w:tc>
          <w:tcPr>
            <w:tcW w:type="dxa" w:w="3389"/>
            <w:shd w:fill="17365D"/>
            <w:tcMar>
              <w:top w:w="110" w:type="dxa"/>
              <w:start w:w="130" w:type="dxa"/>
              <w:bottom w:w="110" w:type="dxa"/>
              <w:end w:w="130" w:type="dxa"/>
            </w:tcMar>
          </w:tcPr>
          <w:p>
            <w:r>
              <w:rPr>
                <w:b/>
                <w:color w:val="FFFFFF"/>
              </w:rPr>
              <w:t>Example</w:t>
            </w:r>
          </w:p>
        </w:tc>
      </w:tr>
      <w:tr>
        <w:tc>
          <w:tcPr>
            <w:tcW w:type="dxa" w:w="3389"/>
            <w:tcMar>
              <w:top w:w="110" w:type="dxa"/>
              <w:start w:w="130" w:type="dxa"/>
              <w:bottom w:w="110" w:type="dxa"/>
              <w:end w:w="130" w:type="dxa"/>
            </w:tcMar>
            <w:vAlign w:val="center"/>
          </w:tcPr>
          <w:p>
            <w:r>
              <w:t>Configuration profile</w:t>
            </w:r>
          </w:p>
        </w:tc>
        <w:tc>
          <w:tcPr>
            <w:tcW w:type="dxa" w:w="3389"/>
            <w:tcMar>
              <w:top w:w="110" w:type="dxa"/>
              <w:start w:w="130" w:type="dxa"/>
              <w:bottom w:w="110" w:type="dxa"/>
              <w:end w:w="130" w:type="dxa"/>
            </w:tcMar>
            <w:vAlign w:val="center"/>
          </w:tcPr>
          <w:p>
            <w:r>
              <w:t>Apply a setting</w:t>
            </w:r>
          </w:p>
        </w:tc>
        <w:tc>
          <w:tcPr>
            <w:tcW w:type="dxa" w:w="3389"/>
            <w:tcMar>
              <w:top w:w="110" w:type="dxa"/>
              <w:start w:w="130" w:type="dxa"/>
              <w:bottom w:w="110" w:type="dxa"/>
              <w:end w:w="130" w:type="dxa"/>
            </w:tcMar>
            <w:vAlign w:val="center"/>
          </w:tcPr>
          <w:p>
            <w:r>
              <w:t>Enable OneDrive silent sign-in</w:t>
            </w:r>
          </w:p>
        </w:tc>
      </w:tr>
      <w:tr>
        <w:tc>
          <w:tcPr>
            <w:tcW w:type="dxa" w:w="3389"/>
            <w:tcMar>
              <w:top w:w="110" w:type="dxa"/>
              <w:start w:w="130" w:type="dxa"/>
              <w:bottom w:w="110" w:type="dxa"/>
              <w:end w:w="130" w:type="dxa"/>
            </w:tcMar>
            <w:vAlign w:val="center"/>
          </w:tcPr>
          <w:p>
            <w:r>
              <w:t>Compliance policy</w:t>
            </w:r>
          </w:p>
        </w:tc>
        <w:tc>
          <w:tcPr>
            <w:tcW w:type="dxa" w:w="3389"/>
            <w:tcMar>
              <w:top w:w="110" w:type="dxa"/>
              <w:start w:w="130" w:type="dxa"/>
              <w:bottom w:w="110" w:type="dxa"/>
              <w:end w:w="130" w:type="dxa"/>
            </w:tcMar>
            <w:vAlign w:val="center"/>
          </w:tcPr>
          <w:p>
            <w:r>
              <w:t>Evaluate state</w:t>
            </w:r>
          </w:p>
        </w:tc>
        <w:tc>
          <w:tcPr>
            <w:tcW w:type="dxa" w:w="3389"/>
            <w:tcMar>
              <w:top w:w="110" w:type="dxa"/>
              <w:start w:w="130" w:type="dxa"/>
              <w:bottom w:w="110" w:type="dxa"/>
              <w:end w:w="130" w:type="dxa"/>
            </w:tcMar>
            <w:vAlign w:val="center"/>
          </w:tcPr>
          <w:p>
            <w:r>
              <w:t>Require encryption or minimum OS</w:t>
            </w:r>
          </w:p>
        </w:tc>
      </w:tr>
      <w:tr>
        <w:tc>
          <w:tcPr>
            <w:tcW w:type="dxa" w:w="3389"/>
            <w:tcMar>
              <w:top w:w="110" w:type="dxa"/>
              <w:start w:w="130" w:type="dxa"/>
              <w:bottom w:w="110" w:type="dxa"/>
              <w:end w:w="130" w:type="dxa"/>
            </w:tcMar>
            <w:vAlign w:val="center"/>
          </w:tcPr>
          <w:p>
            <w:r>
              <w:t>Endpoint security policy</w:t>
            </w:r>
          </w:p>
        </w:tc>
        <w:tc>
          <w:tcPr>
            <w:tcW w:type="dxa" w:w="3389"/>
            <w:tcMar>
              <w:top w:w="110" w:type="dxa"/>
              <w:start w:w="130" w:type="dxa"/>
              <w:bottom w:w="110" w:type="dxa"/>
              <w:end w:w="130" w:type="dxa"/>
            </w:tcMar>
            <w:vAlign w:val="center"/>
          </w:tcPr>
          <w:p>
            <w:r>
              <w:t>Apply security-focused configuration</w:t>
            </w:r>
          </w:p>
        </w:tc>
        <w:tc>
          <w:tcPr>
            <w:tcW w:type="dxa" w:w="3389"/>
            <w:tcMar>
              <w:top w:w="110" w:type="dxa"/>
              <w:start w:w="130" w:type="dxa"/>
              <w:bottom w:w="110" w:type="dxa"/>
              <w:end w:w="130" w:type="dxa"/>
            </w:tcMar>
            <w:vAlign w:val="center"/>
          </w:tcPr>
          <w:p>
            <w:r>
              <w:t>Configure BitLocker or Firewall</w:t>
            </w:r>
          </w:p>
        </w:tc>
      </w:tr>
      <w:tr>
        <w:tc>
          <w:tcPr>
            <w:tcW w:type="dxa" w:w="3389"/>
            <w:tcMar>
              <w:top w:w="110" w:type="dxa"/>
              <w:start w:w="130" w:type="dxa"/>
              <w:bottom w:w="110" w:type="dxa"/>
              <w:end w:w="130" w:type="dxa"/>
            </w:tcMar>
            <w:vAlign w:val="center"/>
          </w:tcPr>
          <w:p>
            <w:r>
              <w:t>Security baseline</w:t>
            </w:r>
          </w:p>
        </w:tc>
        <w:tc>
          <w:tcPr>
            <w:tcW w:type="dxa" w:w="3389"/>
            <w:tcMar>
              <w:top w:w="110" w:type="dxa"/>
              <w:start w:w="130" w:type="dxa"/>
              <w:bottom w:w="110" w:type="dxa"/>
              <w:end w:w="130" w:type="dxa"/>
            </w:tcMar>
            <w:vAlign w:val="center"/>
          </w:tcPr>
          <w:p>
            <w:r>
              <w:t>Apply a Microsoft-recommended bundle</w:t>
            </w:r>
          </w:p>
        </w:tc>
        <w:tc>
          <w:tcPr>
            <w:tcW w:type="dxa" w:w="3389"/>
            <w:tcMar>
              <w:top w:w="110" w:type="dxa"/>
              <w:start w:w="130" w:type="dxa"/>
              <w:bottom w:w="110" w:type="dxa"/>
              <w:end w:w="130" w:type="dxa"/>
            </w:tcMar>
            <w:vAlign w:val="center"/>
          </w:tcPr>
          <w:p>
            <w:r>
              <w:t>Windows or Edge baseline</w:t>
            </w:r>
          </w:p>
        </w:tc>
      </w:tr>
      <w:tr>
        <w:tc>
          <w:tcPr>
            <w:tcW w:type="dxa" w:w="3389"/>
            <w:tcMar>
              <w:top w:w="110" w:type="dxa"/>
              <w:start w:w="130" w:type="dxa"/>
              <w:bottom w:w="110" w:type="dxa"/>
              <w:end w:w="130" w:type="dxa"/>
            </w:tcMar>
            <w:vAlign w:val="center"/>
          </w:tcPr>
          <w:p>
            <w:r>
              <w:t>Application policy</w:t>
            </w:r>
          </w:p>
        </w:tc>
        <w:tc>
          <w:tcPr>
            <w:tcW w:type="dxa" w:w="3389"/>
            <w:tcMar>
              <w:top w:w="110" w:type="dxa"/>
              <w:start w:w="130" w:type="dxa"/>
              <w:bottom w:w="110" w:type="dxa"/>
              <w:end w:w="130" w:type="dxa"/>
            </w:tcMar>
            <w:vAlign w:val="center"/>
          </w:tcPr>
          <w:p>
            <w:r>
              <w:t>Install/configure application content</w:t>
            </w:r>
          </w:p>
        </w:tc>
        <w:tc>
          <w:tcPr>
            <w:tcW w:type="dxa" w:w="3389"/>
            <w:tcMar>
              <w:top w:w="110" w:type="dxa"/>
              <w:start w:w="130" w:type="dxa"/>
              <w:bottom w:w="110" w:type="dxa"/>
              <w:end w:w="130" w:type="dxa"/>
            </w:tcMar>
            <w:vAlign w:val="center"/>
          </w:tcPr>
          <w:p>
            <w:r>
              <w:t>Deploy Chrome/Zoom app</w:t>
            </w:r>
          </w:p>
        </w:tc>
      </w:tr>
    </w:tbl>
    <w:p>
      <w:pPr>
        <w:pStyle w:val="Heading2"/>
      </w:pPr>
      <w:r>
        <w:t>1.4 Architectural layers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Layer</w:t>
            </w:r>
          </w:p>
        </w:tc>
        <w:tc>
          <w:tcPr>
            <w:tcW w:type="dxa" w:w="5083"/>
            <w:shd w:fill="17365D"/>
            <w:tcMar>
              <w:top w:w="110" w:type="dxa"/>
              <w:start w:w="130" w:type="dxa"/>
              <w:bottom w:w="110" w:type="dxa"/>
              <w:end w:w="130" w:type="dxa"/>
            </w:tcMar>
          </w:tcPr>
          <w:p>
            <w:r>
              <w:rPr>
                <w:b/>
                <w:color w:val="FFFFFF"/>
              </w:rPr>
              <w:t>Role</w:t>
            </w:r>
          </w:p>
        </w:tc>
      </w:tr>
      <w:tr>
        <w:tc>
          <w:tcPr>
            <w:tcW w:type="dxa" w:w="5083"/>
            <w:tcMar>
              <w:top w:w="110" w:type="dxa"/>
              <w:start w:w="130" w:type="dxa"/>
              <w:bottom w:w="110" w:type="dxa"/>
              <w:end w:w="130" w:type="dxa"/>
            </w:tcMar>
            <w:vAlign w:val="center"/>
          </w:tcPr>
          <w:p>
            <w:r>
              <w:t>Intune policy object</w:t>
            </w:r>
          </w:p>
        </w:tc>
        <w:tc>
          <w:tcPr>
            <w:tcW w:type="dxa" w:w="5083"/>
            <w:tcMar>
              <w:top w:w="110" w:type="dxa"/>
              <w:start w:w="130" w:type="dxa"/>
              <w:bottom w:w="110" w:type="dxa"/>
              <w:end w:w="130" w:type="dxa"/>
            </w:tcMar>
            <w:vAlign w:val="center"/>
          </w:tcPr>
          <w:p>
            <w:r>
              <w:t>Stores settings, assignments, scope tags, filters</w:t>
            </w:r>
          </w:p>
        </w:tc>
      </w:tr>
      <w:tr>
        <w:tc>
          <w:tcPr>
            <w:tcW w:type="dxa" w:w="5083"/>
            <w:tcMar>
              <w:top w:w="110" w:type="dxa"/>
              <w:start w:w="130" w:type="dxa"/>
              <w:bottom w:w="110" w:type="dxa"/>
              <w:end w:w="130" w:type="dxa"/>
            </w:tcMar>
            <w:vAlign w:val="center"/>
          </w:tcPr>
          <w:p>
            <w:r>
              <w:t>Microsoft Entra group</w:t>
            </w:r>
          </w:p>
        </w:tc>
        <w:tc>
          <w:tcPr>
            <w:tcW w:type="dxa" w:w="5083"/>
            <w:tcMar>
              <w:top w:w="110" w:type="dxa"/>
              <w:start w:w="130" w:type="dxa"/>
              <w:bottom w:w="110" w:type="dxa"/>
              <w:end w:w="130" w:type="dxa"/>
            </w:tcMar>
            <w:vAlign w:val="center"/>
          </w:tcPr>
          <w:p>
            <w:r>
              <w:t>Defines targeted users/devices</w:t>
            </w:r>
          </w:p>
        </w:tc>
      </w:tr>
      <w:tr>
        <w:tc>
          <w:tcPr>
            <w:tcW w:type="dxa" w:w="5083"/>
            <w:tcMar>
              <w:top w:w="110" w:type="dxa"/>
              <w:start w:w="130" w:type="dxa"/>
              <w:bottom w:w="110" w:type="dxa"/>
              <w:end w:w="130" w:type="dxa"/>
            </w:tcMar>
            <w:vAlign w:val="center"/>
          </w:tcPr>
          <w:p>
            <w:r>
              <w:t>MDM/CSP or ADMX channel</w:t>
            </w:r>
          </w:p>
        </w:tc>
        <w:tc>
          <w:tcPr>
            <w:tcW w:type="dxa" w:w="5083"/>
            <w:tcMar>
              <w:top w:w="110" w:type="dxa"/>
              <w:start w:w="130" w:type="dxa"/>
              <w:bottom w:w="110" w:type="dxa"/>
              <w:end w:w="130" w:type="dxa"/>
            </w:tcMar>
            <w:vAlign w:val="center"/>
          </w:tcPr>
          <w:p>
            <w:r>
              <w:t>Translates policy to Windows configuration</w:t>
            </w:r>
          </w:p>
        </w:tc>
      </w:tr>
      <w:tr>
        <w:tc>
          <w:tcPr>
            <w:tcW w:type="dxa" w:w="5083"/>
            <w:tcMar>
              <w:top w:w="110" w:type="dxa"/>
              <w:start w:w="130" w:type="dxa"/>
              <w:bottom w:w="110" w:type="dxa"/>
              <w:end w:w="130" w:type="dxa"/>
            </w:tcMar>
            <w:vAlign w:val="center"/>
          </w:tcPr>
          <w:p>
            <w:r>
              <w:t>Device registry/configuration store</w:t>
            </w:r>
          </w:p>
        </w:tc>
        <w:tc>
          <w:tcPr>
            <w:tcW w:type="dxa" w:w="5083"/>
            <w:tcMar>
              <w:top w:w="110" w:type="dxa"/>
              <w:start w:w="130" w:type="dxa"/>
              <w:bottom w:w="110" w:type="dxa"/>
              <w:end w:w="130" w:type="dxa"/>
            </w:tcMar>
            <w:vAlign w:val="center"/>
          </w:tcPr>
          <w:p>
            <w:r>
              <w:t>Holds effective local state</w:t>
            </w:r>
          </w:p>
        </w:tc>
      </w:tr>
      <w:tr>
        <w:tc>
          <w:tcPr>
            <w:tcW w:type="dxa" w:w="5083"/>
            <w:tcMar>
              <w:top w:w="110" w:type="dxa"/>
              <w:start w:w="130" w:type="dxa"/>
              <w:bottom w:w="110" w:type="dxa"/>
              <w:end w:w="130" w:type="dxa"/>
            </w:tcMar>
            <w:vAlign w:val="center"/>
          </w:tcPr>
          <w:p>
            <w:r>
              <w:t>Reporting</w:t>
            </w:r>
          </w:p>
        </w:tc>
        <w:tc>
          <w:tcPr>
            <w:tcW w:type="dxa" w:w="5083"/>
            <w:tcMar>
              <w:top w:w="110" w:type="dxa"/>
              <w:start w:w="130" w:type="dxa"/>
              <w:bottom w:w="110" w:type="dxa"/>
              <w:end w:w="130" w:type="dxa"/>
            </w:tcMar>
            <w:vAlign w:val="center"/>
          </w:tcPr>
          <w:p>
            <w:r>
              <w:t>Shows assignment and setting results</w:t>
            </w:r>
          </w:p>
        </w:tc>
      </w:tr>
      <w:tr>
        <w:tc>
          <w:tcPr>
            <w:tcW w:type="dxa" w:w="5083"/>
            <w:tcMar>
              <w:top w:w="110" w:type="dxa"/>
              <w:start w:w="130" w:type="dxa"/>
              <w:bottom w:w="110" w:type="dxa"/>
              <w:end w:w="130" w:type="dxa"/>
            </w:tcMar>
            <w:vAlign w:val="center"/>
          </w:tcPr>
          <w:p>
            <w:r>
              <w:t>Operations</w:t>
            </w:r>
          </w:p>
        </w:tc>
        <w:tc>
          <w:tcPr>
            <w:tcW w:type="dxa" w:w="5083"/>
            <w:tcMar>
              <w:top w:w="110" w:type="dxa"/>
              <w:start w:w="130" w:type="dxa"/>
              <w:bottom w:w="110" w:type="dxa"/>
              <w:end w:w="130" w:type="dxa"/>
            </w:tcMar>
            <w:vAlign w:val="center"/>
          </w:tcPr>
          <w:p>
            <w:r>
              <w:t>Investigates conflicts, errors, and lifecycle</w:t>
            </w:r>
          </w:p>
        </w:tc>
      </w:tr>
    </w:tbl>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Key principle</w:t>
              <w:br/>
            </w:r>
            <w:r>
              <w:t>A policy showing Succeeded means Intune processed the profile. Always validate the actual device behavior, particularly for browser, OneDrive, certificate, Wi-Fi, and Custom OMA-URI settings.</w:t>
            </w:r>
          </w:p>
        </w:tc>
      </w:tr>
    </w:tbl>
    <w:p/>
    <w:p>
      <w:r>
        <w:br w:type="page"/>
      </w:r>
    </w:p>
    <w:p>
      <w:pPr>
        <w:pStyle w:val="Title"/>
        <w:jc w:val="center"/>
      </w:pPr>
      <w:r>
        <w:t>2. Choose the Correct Profile Type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Profile type</w:t>
            </w:r>
          </w:p>
        </w:tc>
        <w:tc>
          <w:tcPr>
            <w:tcW w:type="dxa" w:w="3389"/>
            <w:shd w:fill="17365D"/>
            <w:tcMar>
              <w:top w:w="110" w:type="dxa"/>
              <w:start w:w="130" w:type="dxa"/>
              <w:bottom w:w="110" w:type="dxa"/>
              <w:end w:w="130" w:type="dxa"/>
            </w:tcMar>
          </w:tcPr>
          <w:p>
            <w:r>
              <w:rPr>
                <w:b/>
                <w:color w:val="FFFFFF"/>
              </w:rPr>
              <w:t>Use when</w:t>
            </w:r>
          </w:p>
        </w:tc>
        <w:tc>
          <w:tcPr>
            <w:tcW w:type="dxa" w:w="3389"/>
            <w:shd w:fill="17365D"/>
            <w:tcMar>
              <w:top w:w="110" w:type="dxa"/>
              <w:start w:w="130" w:type="dxa"/>
              <w:bottom w:w="110" w:type="dxa"/>
              <w:end w:w="130" w:type="dxa"/>
            </w:tcMar>
          </w:tcPr>
          <w:p>
            <w:r>
              <w:rPr>
                <w:b/>
                <w:color w:val="FFFFFF"/>
              </w:rPr>
              <w:t>Preferred position</w:t>
            </w:r>
          </w:p>
        </w:tc>
      </w:tr>
      <w:tr>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The required setting is available in the unified catalog</w:t>
            </w:r>
          </w:p>
        </w:tc>
        <w:tc>
          <w:tcPr>
            <w:tcW w:type="dxa" w:w="3389"/>
            <w:tcMar>
              <w:top w:w="110" w:type="dxa"/>
              <w:start w:w="130" w:type="dxa"/>
              <w:bottom w:w="110" w:type="dxa"/>
              <w:end w:w="130" w:type="dxa"/>
            </w:tcMar>
            <w:vAlign w:val="center"/>
          </w:tcPr>
          <w:p>
            <w:r>
              <w:t>First choice for new Windows policies</w:t>
            </w:r>
          </w:p>
        </w:tc>
      </w:tr>
      <w:tr>
        <w:tc>
          <w:tcPr>
            <w:tcW w:type="dxa" w:w="3389"/>
            <w:tcMar>
              <w:top w:w="110" w:type="dxa"/>
              <w:start w:w="130" w:type="dxa"/>
              <w:bottom w:w="110" w:type="dxa"/>
              <w:end w:w="130" w:type="dxa"/>
            </w:tcMar>
            <w:vAlign w:val="center"/>
          </w:tcPr>
          <w:p>
            <w:r>
              <w:t>Template</w:t>
            </w:r>
          </w:p>
        </w:tc>
        <w:tc>
          <w:tcPr>
            <w:tcW w:type="dxa" w:w="3389"/>
            <w:tcMar>
              <w:top w:w="110" w:type="dxa"/>
              <w:start w:w="130" w:type="dxa"/>
              <w:bottom w:w="110" w:type="dxa"/>
              <w:end w:w="130" w:type="dxa"/>
            </w:tcMar>
            <w:vAlign w:val="center"/>
          </w:tcPr>
          <w:p>
            <w:r>
              <w:t>A purpose-built template exists, such as Wi-Fi, VPN, Domain Join, or Custom</w:t>
            </w:r>
          </w:p>
        </w:tc>
        <w:tc>
          <w:tcPr>
            <w:tcW w:type="dxa" w:w="3389"/>
            <w:tcMar>
              <w:top w:w="110" w:type="dxa"/>
              <w:start w:w="130" w:type="dxa"/>
              <w:bottom w:w="110" w:type="dxa"/>
              <w:end w:w="130" w:type="dxa"/>
            </w:tcMar>
            <w:vAlign w:val="center"/>
          </w:tcPr>
          <w:p>
            <w:r>
              <w:t>Use when the template matches the scenario</w:t>
            </w:r>
          </w:p>
        </w:tc>
      </w:tr>
      <w:tr>
        <w:tc>
          <w:tcPr>
            <w:tcW w:type="dxa" w:w="3389"/>
            <w:tcMar>
              <w:top w:w="110" w:type="dxa"/>
              <w:start w:w="130" w:type="dxa"/>
              <w:bottom w:w="110" w:type="dxa"/>
              <w:end w:w="130" w:type="dxa"/>
            </w:tcMar>
            <w:vAlign w:val="center"/>
          </w:tcPr>
          <w:p>
            <w:r>
              <w:t>Administrative Templates in Settings Catalog</w:t>
            </w:r>
          </w:p>
        </w:tc>
        <w:tc>
          <w:tcPr>
            <w:tcW w:type="dxa" w:w="3389"/>
            <w:tcMar>
              <w:top w:w="110" w:type="dxa"/>
              <w:start w:w="130" w:type="dxa"/>
              <w:bottom w:w="110" w:type="dxa"/>
              <w:end w:w="130" w:type="dxa"/>
            </w:tcMar>
            <w:vAlign w:val="center"/>
          </w:tcPr>
          <w:p>
            <w:r>
              <w:t>Managing ADMX-backed Windows/application settings</w:t>
            </w:r>
          </w:p>
        </w:tc>
        <w:tc>
          <w:tcPr>
            <w:tcW w:type="dxa" w:w="3389"/>
            <w:tcMar>
              <w:top w:w="110" w:type="dxa"/>
              <w:start w:w="130" w:type="dxa"/>
              <w:bottom w:w="110" w:type="dxa"/>
              <w:end w:w="130" w:type="dxa"/>
            </w:tcMar>
            <w:vAlign w:val="center"/>
          </w:tcPr>
          <w:p>
            <w:r>
              <w:t>Use the unified Settings Catalog experience</w:t>
            </w:r>
          </w:p>
        </w:tc>
      </w:tr>
      <w:tr>
        <w:tc>
          <w:tcPr>
            <w:tcW w:type="dxa" w:w="3389"/>
            <w:tcMar>
              <w:top w:w="110" w:type="dxa"/>
              <w:start w:w="130" w:type="dxa"/>
              <w:bottom w:w="110" w:type="dxa"/>
              <w:end w:w="130" w:type="dxa"/>
            </w:tcMar>
            <w:vAlign w:val="center"/>
          </w:tcPr>
          <w:p>
            <w:r>
              <w:t>Imported ADMX</w:t>
            </w:r>
          </w:p>
        </w:tc>
        <w:tc>
          <w:tcPr>
            <w:tcW w:type="dxa" w:w="3389"/>
            <w:tcMar>
              <w:top w:w="110" w:type="dxa"/>
              <w:start w:w="130" w:type="dxa"/>
              <w:bottom w:w="110" w:type="dxa"/>
              <w:end w:w="130" w:type="dxa"/>
            </w:tcMar>
            <w:vAlign w:val="center"/>
          </w:tcPr>
          <w:p>
            <w:r>
              <w:t>A trusted third-party setting is unavailable natively</w:t>
            </w:r>
          </w:p>
        </w:tc>
        <w:tc>
          <w:tcPr>
            <w:tcW w:type="dxa" w:w="3389"/>
            <w:tcMar>
              <w:top w:w="110" w:type="dxa"/>
              <w:start w:w="130" w:type="dxa"/>
              <w:bottom w:w="110" w:type="dxa"/>
              <w:end w:w="130" w:type="dxa"/>
            </w:tcMar>
            <w:vAlign w:val="center"/>
          </w:tcPr>
          <w:p>
            <w:r>
              <w:t>Use after dependency and vendor review</w:t>
            </w:r>
          </w:p>
        </w:tc>
      </w:tr>
      <w:tr>
        <w:tc>
          <w:tcPr>
            <w:tcW w:type="dxa" w:w="3389"/>
            <w:tcMar>
              <w:top w:w="110" w:type="dxa"/>
              <w:start w:w="130" w:type="dxa"/>
              <w:bottom w:w="110" w:type="dxa"/>
              <w:end w:w="130" w:type="dxa"/>
            </w:tcMar>
            <w:vAlign w:val="center"/>
          </w:tcPr>
          <w:p>
            <w:r>
              <w:t>Custom OMA-URI</w:t>
            </w:r>
          </w:p>
        </w:tc>
        <w:tc>
          <w:tcPr>
            <w:tcW w:type="dxa" w:w="3389"/>
            <w:tcMar>
              <w:top w:w="110" w:type="dxa"/>
              <w:start w:w="130" w:type="dxa"/>
              <w:bottom w:w="110" w:type="dxa"/>
              <w:end w:w="130" w:type="dxa"/>
            </w:tcMar>
            <w:vAlign w:val="center"/>
          </w:tcPr>
          <w:p>
            <w:r>
              <w:t>A supported CSP setting is unavailable in catalog/template</w:t>
            </w:r>
          </w:p>
        </w:tc>
        <w:tc>
          <w:tcPr>
            <w:tcW w:type="dxa" w:w="3389"/>
            <w:tcMar>
              <w:top w:w="110" w:type="dxa"/>
              <w:start w:w="130" w:type="dxa"/>
              <w:bottom w:w="110" w:type="dxa"/>
              <w:end w:w="130" w:type="dxa"/>
            </w:tcMar>
            <w:vAlign w:val="center"/>
          </w:tcPr>
          <w:p>
            <w:r>
              <w:t>Last-resort expert option</w:t>
            </w:r>
          </w:p>
        </w:tc>
      </w:tr>
      <w:tr>
        <w:tc>
          <w:tcPr>
            <w:tcW w:type="dxa" w:w="3389"/>
            <w:tcMar>
              <w:top w:w="110" w:type="dxa"/>
              <w:start w:w="130" w:type="dxa"/>
              <w:bottom w:w="110" w:type="dxa"/>
              <w:end w:w="130" w:type="dxa"/>
            </w:tcMar>
            <w:vAlign w:val="center"/>
          </w:tcPr>
          <w:p>
            <w:r>
              <w:t>Endpoint security policy</w:t>
            </w:r>
          </w:p>
        </w:tc>
        <w:tc>
          <w:tcPr>
            <w:tcW w:type="dxa" w:w="3389"/>
            <w:tcMar>
              <w:top w:w="110" w:type="dxa"/>
              <w:start w:w="130" w:type="dxa"/>
              <w:bottom w:w="110" w:type="dxa"/>
              <w:end w:w="130" w:type="dxa"/>
            </w:tcMar>
            <w:vAlign w:val="center"/>
          </w:tcPr>
          <w:p>
            <w:r>
              <w:t>Security workload is available under Endpoint security</w:t>
            </w:r>
          </w:p>
        </w:tc>
        <w:tc>
          <w:tcPr>
            <w:tcW w:type="dxa" w:w="3389"/>
            <w:tcMar>
              <w:top w:w="110" w:type="dxa"/>
              <w:start w:w="130" w:type="dxa"/>
              <w:bottom w:w="110" w:type="dxa"/>
              <w:end w:w="130" w:type="dxa"/>
            </w:tcMar>
            <w:vAlign w:val="center"/>
          </w:tcPr>
          <w:p>
            <w:r>
              <w:t>Prefer for security ownership and reporting</w:t>
            </w:r>
          </w:p>
        </w:tc>
      </w:tr>
    </w:tbl>
    <w:p>
      <w:pPr>
        <w:pStyle w:val="Heading2"/>
      </w:pPr>
      <w:r>
        <w:t>2.1 Decision flowchart</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Search Settings Catalog</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Check template</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Check imported ADMX</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Validate CSP</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Use Custom OMA-URI</w:t>
            </w:r>
          </w:p>
        </w:tc>
      </w:tr>
    </w:tbl>
    <w:p/>
    <w:p>
      <w:pPr>
        <w:pStyle w:val="Heading2"/>
      </w:pPr>
      <w:r>
        <w:t>2.2 Do not choose Custom first</w:t>
      </w:r>
    </w:p>
    <w:p>
      <w:pPr>
        <w:pStyle w:val="ListBullet"/>
      </w:pPr>
      <w:r>
        <w:t>Settings Catalog provides searchable metadata, supported values, and clearer reporting.</w:t>
      </w:r>
    </w:p>
    <w:p>
      <w:pPr>
        <w:pStyle w:val="ListBullet"/>
      </w:pPr>
      <w:r>
        <w:t>Templates reduce typing and path errors.</w:t>
      </w:r>
    </w:p>
    <w:p>
      <w:pPr>
        <w:pStyle w:val="ListBullet"/>
      </w:pPr>
      <w:r>
        <w:t>Imported ADMX can present vendor policy settings in the portal.</w:t>
      </w:r>
    </w:p>
    <w:p>
      <w:pPr>
        <w:pStyle w:val="ListBullet"/>
      </w:pPr>
      <w:r>
        <w:t>Custom OMA-URI requires exact CSP path, data type, value, scope, and edition support.</w:t>
      </w:r>
    </w:p>
    <w:p>
      <w:r>
        <w:br w:type="page"/>
      </w:r>
    </w:p>
    <w:p>
      <w:pPr>
        <w:pStyle w:val="Title"/>
        <w:jc w:val="center"/>
      </w:pPr>
      <w:r>
        <w:t>3. Navigate to Configuration Profiles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w:t>
            </w:r>
          </w:p>
        </w:tc>
      </w:tr>
    </w:tbl>
    <w:p/>
    <w:p>
      <w:pPr>
        <w:jc w:val="center"/>
      </w:pPr>
      <w:r>
        <w:drawing>
          <wp:inline xmlns:a="http://schemas.openxmlformats.org/drawingml/2006/main" xmlns:pic="http://schemas.openxmlformats.org/drawingml/2006/picture">
            <wp:extent cx="6263640" cy="33147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314700"/>
                    </a:xfrm>
                    <a:prstGeom prst="rect"/>
                  </pic:spPr>
                </pic:pic>
              </a:graphicData>
            </a:graphic>
          </wp:inline>
        </w:drawing>
      </w:r>
    </w:p>
    <w:p>
      <w:pPr>
        <w:pStyle w:val="Cap"/>
        <w:jc w:val="center"/>
      </w:pPr>
      <w:r>
        <w:t>Figure 1. Devices &gt; Configuration overview. This is the central workspace for policies, ADMX import, monitoring, encryption, certificates, assignment failures, and restricted-app reports.</w:t>
      </w:r>
    </w:p>
    <w:p>
      <w:pPr>
        <w:pStyle w:val="Heading2"/>
      </w:pPr>
      <w:r>
        <w:t>3.1 What this screen is used for</w:t>
      </w:r>
    </w:p>
    <w:p>
      <w:pPr>
        <w:pStyle w:val="ListBullet"/>
      </w:pPr>
      <w:r>
        <w:t>Create and manage device configuration policies.</w:t>
      </w:r>
    </w:p>
    <w:p>
      <w:pPr>
        <w:pStyle w:val="ListBullet"/>
      </w:pPr>
      <w:r>
        <w:t>Import approved ADMX/ADML templates.</w:t>
      </w:r>
    </w:p>
    <w:p>
      <w:pPr>
        <w:pStyle w:val="ListBullet"/>
      </w:pPr>
      <w:r>
        <w:t>Open operational reports.</w:t>
      </w:r>
    </w:p>
    <w:p>
      <w:pPr>
        <w:pStyle w:val="ListBullet"/>
      </w:pPr>
      <w:r>
        <w:t>Review encryption and certificate inventory.</w:t>
      </w:r>
    </w:p>
    <w:p>
      <w:pPr>
        <w:pStyle w:val="ListBullet"/>
      </w:pPr>
      <w:r>
        <w:t>Investigate assignment failures.</w:t>
      </w:r>
    </w:p>
    <w:p>
      <w:pPr>
        <w:pStyle w:val="ListBullet"/>
      </w:pPr>
      <w:r>
        <w:t>Review restricted app detections.</w:t>
      </w:r>
    </w:p>
    <w:p>
      <w:pPr>
        <w:jc w:val="center"/>
      </w:pPr>
      <w:r>
        <w:drawing>
          <wp:inline xmlns:a="http://schemas.openxmlformats.org/drawingml/2006/main" xmlns:pic="http://schemas.openxmlformats.org/drawingml/2006/picture">
            <wp:extent cx="6263640" cy="379663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796631"/>
                    </a:xfrm>
                    <a:prstGeom prst="rect"/>
                  </pic:spPr>
                </pic:pic>
              </a:graphicData>
            </a:graphic>
          </wp:inline>
        </w:drawing>
      </w:r>
    </w:p>
    <w:p>
      <w:pPr>
        <w:pStyle w:val="Cap"/>
        <w:jc w:val="center"/>
      </w:pPr>
      <w:r>
        <w:t>Figure 2. Configuration navigation from Devices and platform pages.</w:t>
      </w:r>
    </w:p>
    <w:p>
      <w:pPr>
        <w:pStyle w:val="Heading2"/>
      </w:pPr>
      <w:r>
        <w:t>3.2 Architect interpretation</w:t>
      </w:r>
    </w:p>
    <w:p>
      <w:r>
        <w:t>The Configuration workspace is not only a policy list. It is the operational center for policy lifecycle: design, creation, assignment, monitoring, failure analysis, encryption posture, and certificate visibility. An architect should link every profile to an owner and a validation report.</w:t>
      </w:r>
    </w:p>
    <w:p>
      <w:r>
        <w:br w:type="page"/>
      </w:r>
    </w:p>
    <w:p>
      <w:pPr>
        <w:pStyle w:val="Title"/>
        <w:jc w:val="center"/>
      </w:pPr>
      <w:r>
        <w:t>4. Policy Inventory and Imported ADMX</w:t>
      </w:r>
    </w:p>
    <w:p>
      <w:pPr>
        <w:jc w:val="center"/>
      </w:pPr>
      <w:r>
        <w:drawing>
          <wp:inline xmlns:a="http://schemas.openxmlformats.org/drawingml/2006/main" xmlns:pic="http://schemas.openxmlformats.org/drawingml/2006/picture">
            <wp:extent cx="6263640" cy="3673047"/>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673047"/>
                    </a:xfrm>
                    <a:prstGeom prst="rect"/>
                  </pic:spPr>
                </pic:pic>
              </a:graphicData>
            </a:graphic>
          </wp:inline>
        </w:drawing>
      </w:r>
    </w:p>
    <w:p>
      <w:pPr>
        <w:pStyle w:val="Cap"/>
        <w:jc w:val="center"/>
      </w:pPr>
      <w:r>
        <w:t>Figure 3. Policies, Import ADMX, and Monitor tabs with Create, Refresh, and Export actions.</w:t>
      </w:r>
    </w:p>
    <w:p>
      <w:pPr>
        <w:jc w:val="center"/>
      </w:pPr>
      <w:r>
        <w:drawing>
          <wp:inline xmlns:a="http://schemas.openxmlformats.org/drawingml/2006/main" xmlns:pic="http://schemas.openxmlformats.org/drawingml/2006/picture">
            <wp:extent cx="6263640" cy="3500269"/>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3640" cy="3500269"/>
                    </a:xfrm>
                    <a:prstGeom prst="rect"/>
                  </pic:spPr>
                </pic:pic>
              </a:graphicData>
            </a:graphic>
          </wp:inline>
        </w:drawing>
      </w:r>
    </w:p>
    <w:p>
      <w:pPr>
        <w:pStyle w:val="Cap"/>
        <w:jc w:val="center"/>
      </w:pPr>
      <w:r>
        <w:t>Figure 4. Import ADMX inventory and administrative-template management area.</w:t>
      </w:r>
    </w:p>
    <w:p>
      <w:pPr>
        <w:pStyle w:val="Heading2"/>
      </w:pPr>
      <w:r>
        <w:t>4.1 Policy inventory procedure</w:t>
      </w:r>
    </w:p>
    <w:p>
      <w:pPr>
        <w:pStyle w:val="ListBullet"/>
      </w:pPr>
      <w:r>
        <w:t>Open Policies.</w:t>
      </w:r>
    </w:p>
    <w:p>
      <w:pPr>
        <w:pStyle w:val="ListBullet"/>
      </w:pPr>
      <w:r>
        <w:t>Export the policy list before major redesign or migration.</w:t>
      </w:r>
    </w:p>
    <w:p>
      <w:pPr>
        <w:pStyle w:val="ListBullet"/>
      </w:pPr>
      <w:r>
        <w:t>Record name, platform, profile type, assignments, last modified date, and owner.</w:t>
      </w:r>
    </w:p>
    <w:p>
      <w:pPr>
        <w:pStyle w:val="ListBullet"/>
      </w:pPr>
      <w:r>
        <w:t>Identify duplicates and legacy Administrative Templates.</w:t>
      </w:r>
    </w:p>
    <w:p>
      <w:pPr>
        <w:pStyle w:val="ListBullet"/>
      </w:pPr>
      <w:r>
        <w:t>Map each profile to business purpose and support team.</w:t>
      </w:r>
    </w:p>
    <w:p>
      <w:pPr>
        <w:pStyle w:val="ListBullet"/>
      </w:pPr>
      <w:r>
        <w:t>Do not delete a policy until replacement behavior is validated.</w:t>
      </w:r>
    </w:p>
    <w:p>
      <w:pPr>
        <w:pStyle w:val="Heading2"/>
      </w:pPr>
      <w:r>
        <w:t>4.2 Import ADMX procedure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Import ADMX &gt; Import</w:t>
            </w:r>
          </w:p>
        </w:tc>
      </w:tr>
    </w:tbl>
    <w:p/>
    <w:p>
      <w:pPr>
        <w:pStyle w:val="ListBullet"/>
      </w:pPr>
      <w:r>
        <w:t>Download ADMX and matching en-US ADML from the trusted vendor.</w:t>
      </w:r>
    </w:p>
    <w:p>
      <w:pPr>
        <w:pStyle w:val="ListBullet"/>
      </w:pPr>
      <w:r>
        <w:t>Open the ADMX in a text editor and identify namespace dependencies.</w:t>
      </w:r>
    </w:p>
    <w:p>
      <w:pPr>
        <w:pStyle w:val="ListBullet"/>
      </w:pPr>
      <w:r>
        <w:t>Import dependency files first.</w:t>
      </w:r>
    </w:p>
    <w:p>
      <w:pPr>
        <w:pStyle w:val="ListBullet"/>
      </w:pPr>
      <w:r>
        <w:t>Select ADMX and ADML files.</w:t>
      </w:r>
    </w:p>
    <w:p>
      <w:pPr>
        <w:pStyle w:val="ListBullet"/>
      </w:pPr>
      <w:r>
        <w:t>Add a clear description and upload.</w:t>
      </w:r>
    </w:p>
    <w:p>
      <w:pPr>
        <w:pStyle w:val="ListBullet"/>
      </w:pPr>
      <w:r>
        <w:t>Wait until Status is Available.</w:t>
      </w:r>
    </w:p>
    <w:p>
      <w:pPr>
        <w:pStyle w:val="ListBullet"/>
      </w:pPr>
      <w:r>
        <w:t>Create a Settings Catalog profile and locate the imported Administrative Template settings.</w:t>
      </w:r>
    </w:p>
    <w:p>
      <w:pPr>
        <w:pStyle w:val="ListBullet"/>
      </w:pPr>
      <w:r>
        <w:t>Pilot before production.</w:t>
      </w:r>
    </w:p>
    <w:p>
      <w:pPr>
        <w:pStyle w:val="Heading2"/>
      </w:pPr>
      <w:r>
        <w:t>4.3 Current Microsoft limitations</w:t>
      </w:r>
    </w:p>
    <w:p>
      <w:r>
        <w:t>Microsoft documents imported ADMX/ADML as a Windows feature in public preview. Microsoft states a maximum of 20 ADMX files, each ADMX up to 1 MB, one ADML per ADMX, and en-US as the supported language. Dependencies must be imported first.</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Current platform change</w:t>
              <w:br/>
            </w:r>
            <w:r>
              <w:t>Microsoft states the older Templates &gt; Administrative Templates profile type became deprecated and read-only starting with the December 2412 release. Build new ADMX-backed Windows policies through Settings Catalog and plan controlled migration of legacy profiles.</w:t>
            </w:r>
          </w:p>
        </w:tc>
      </w:tr>
    </w:tbl>
    <w:p/>
    <w:p>
      <w:r>
        <w:br w:type="page"/>
      </w:r>
    </w:p>
    <w:p>
      <w:pPr>
        <w:pStyle w:val="Title"/>
        <w:jc w:val="center"/>
      </w:pPr>
      <w:r>
        <w:t>5. Create a Settings Catalog Profile from Scratch</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w:t>
            </w:r>
          </w:p>
        </w:tc>
      </w:tr>
    </w:tbl>
    <w:p/>
    <w:p>
      <w:pPr>
        <w:pStyle w:val="Heading2"/>
      </w:pPr>
      <w:r>
        <w:t>5.1 Platform and profile type</w:t>
      </w:r>
    </w:p>
    <w:p>
      <w:pPr>
        <w:pStyle w:val="ListBullet"/>
      </w:pPr>
      <w:r>
        <w:t>Set Platform to Windows 10 and later.</w:t>
      </w:r>
    </w:p>
    <w:p>
      <w:pPr>
        <w:pStyle w:val="ListBullet"/>
      </w:pPr>
      <w:r>
        <w:t>Set Profile type to Settings catalog.</w:t>
      </w:r>
    </w:p>
    <w:p>
      <w:pPr>
        <w:pStyle w:val="ListBullet"/>
      </w:pPr>
      <w:r>
        <w:t>Select Create.</w:t>
      </w:r>
    </w:p>
    <w:p>
      <w:pPr>
        <w:pStyle w:val="ListBullet"/>
      </w:pPr>
      <w:r>
        <w:t>On Basics, enter a unique Name.</w:t>
      </w:r>
    </w:p>
    <w:p>
      <w:pPr>
        <w:pStyle w:val="ListBullet"/>
      </w:pPr>
      <w:r>
        <w:t>Enter a Description with owner, purpose, scope, version, ticket, and risk.</w:t>
      </w:r>
    </w:p>
    <w:p>
      <w:pPr>
        <w:pStyle w:val="ListBullet"/>
      </w:pPr>
      <w:r>
        <w:t>Select Next.</w:t>
      </w:r>
    </w:p>
    <w:p>
      <w:pPr>
        <w:pStyle w:val="Heading2"/>
      </w:pPr>
      <w:r>
        <w:t>5.2 Select settings</w:t>
      </w:r>
    </w:p>
    <w:p>
      <w:pPr>
        <w:pStyle w:val="ListBullet"/>
      </w:pPr>
      <w:r>
        <w:t>Select Add settings.</w:t>
      </w:r>
    </w:p>
    <w:p>
      <w:pPr>
        <w:pStyle w:val="ListBullet"/>
      </w:pPr>
      <w:r>
        <w:t>Search by plain-language keyword, CSP family, or Administrative Templates category.</w:t>
      </w:r>
    </w:p>
    <w:p>
      <w:pPr>
        <w:pStyle w:val="ListBullet"/>
      </w:pPr>
      <w:r>
        <w:t>Open setting help text and confirm supported editions and scope.</w:t>
      </w:r>
    </w:p>
    <w:p>
      <w:pPr>
        <w:pStyle w:val="ListBullet"/>
      </w:pPr>
      <w:r>
        <w:t>Select only settings required for this policy.</w:t>
      </w:r>
    </w:p>
    <w:p>
      <w:pPr>
        <w:pStyle w:val="ListBullet"/>
      </w:pPr>
      <w:r>
        <w:t>Close the picker.</w:t>
      </w:r>
    </w:p>
    <w:p>
      <w:pPr>
        <w:pStyle w:val="ListBullet"/>
      </w:pPr>
      <w:r>
        <w:t>Configure each setting value.</w:t>
      </w:r>
    </w:p>
    <w:p>
      <w:pPr>
        <w:pStyle w:val="ListBullet"/>
      </w:pPr>
      <w:r>
        <w:t>Remove accidental duplicate or conflicting settings.</w:t>
      </w:r>
    </w:p>
    <w:p>
      <w:pPr>
        <w:pStyle w:val="Heading2"/>
      </w:pPr>
      <w:r>
        <w:t>5.3 Scope tags and assignments</w:t>
      </w:r>
    </w:p>
    <w:p>
      <w:pPr>
        <w:pStyle w:val="ListBullet"/>
      </w:pPr>
      <w:r>
        <w:t>Apply Scope tags if help-desk or regional RBAC requires them.</w:t>
      </w:r>
    </w:p>
    <w:p>
      <w:pPr>
        <w:pStyle w:val="ListBullet"/>
      </w:pPr>
      <w:r>
        <w:t>Assign to a small pilot group first.</w:t>
      </w:r>
    </w:p>
    <w:p>
      <w:pPr>
        <w:pStyle w:val="ListBullet"/>
      </w:pPr>
      <w:r>
        <w:t>Use device groups for device-scoped settings and user groups for user-scoped settings.</w:t>
      </w:r>
    </w:p>
    <w:p>
      <w:pPr>
        <w:pStyle w:val="ListBullet"/>
      </w:pPr>
      <w:r>
        <w:t>Use assignment filters only with documented include/exclude logic.</w:t>
      </w:r>
    </w:p>
    <w:p>
      <w:pPr>
        <w:pStyle w:val="ListBullet"/>
      </w:pPr>
      <w:r>
        <w:t>Review included and excluded groups.</w:t>
      </w:r>
    </w:p>
    <w:p>
      <w:pPr>
        <w:pStyle w:val="Heading2"/>
      </w:pPr>
      <w:r>
        <w:t>5.4 Review and create</w:t>
      </w:r>
    </w:p>
    <w:p>
      <w:pPr>
        <w:pStyle w:val="ListBullet"/>
      </w:pPr>
      <w:r>
        <w:t>Review every configured value.</w:t>
      </w:r>
    </w:p>
    <w:p>
      <w:pPr>
        <w:pStyle w:val="ListBullet"/>
      </w:pPr>
      <w:r>
        <w:t>Confirm policy name and assignments.</w:t>
      </w:r>
    </w:p>
    <w:p>
      <w:pPr>
        <w:pStyle w:val="ListBullet"/>
      </w:pPr>
      <w:r>
        <w:t>Select Create.</w:t>
      </w:r>
    </w:p>
    <w:p>
      <w:pPr>
        <w:pStyle w:val="ListBullet"/>
      </w:pPr>
      <w:r>
        <w:t>Open the new policy.</w:t>
      </w:r>
    </w:p>
    <w:p>
      <w:pPr>
        <w:pStyle w:val="ListBullet"/>
      </w:pPr>
      <w:r>
        <w:t>Confirm device and user check-in status.</w:t>
      </w:r>
    </w:p>
    <w:p>
      <w:pPr>
        <w:pStyle w:val="ListBullet"/>
      </w:pPr>
      <w:r>
        <w:t>Validate actual endpoint behavior.</w:t>
      </w:r>
    </w:p>
    <w:p>
      <w:pPr>
        <w:pStyle w:val="Heading2"/>
      </w:pPr>
      <w:r>
        <w:t>5.5 Creation flowchart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Identify requirement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Find supported setting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Create policy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 assignment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Sync device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Validate status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Expand rollout</w:t>
            </w:r>
          </w:p>
        </w:tc>
      </w:tr>
    </w:tbl>
    <w:p/>
    <w:p>
      <w:r>
        <w:br w:type="page"/>
      </w:r>
    </w:p>
    <w:p>
      <w:pPr>
        <w:pStyle w:val="Title"/>
        <w:jc w:val="center"/>
      </w:pPr>
      <w:r>
        <w:t>6. Monitoring Architecture and Assignment Failures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Monitor</w:t>
            </w:r>
          </w:p>
        </w:tc>
      </w:tr>
    </w:tbl>
    <w:p/>
    <w:p>
      <w:pPr>
        <w:jc w:val="center"/>
      </w:pPr>
      <w:r>
        <w:drawing>
          <wp:inline xmlns:a="http://schemas.openxmlformats.org/drawingml/2006/main" xmlns:pic="http://schemas.openxmlformats.org/drawingml/2006/picture">
            <wp:extent cx="6263640" cy="2403159"/>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63640" cy="2403159"/>
                    </a:xfrm>
                    <a:prstGeom prst="rect"/>
                  </pic:spPr>
                </pic:pic>
              </a:graphicData>
            </a:graphic>
          </wp:inline>
        </w:drawing>
      </w:r>
    </w:p>
    <w:p>
      <w:pPr>
        <w:pStyle w:val="Cap"/>
        <w:jc w:val="center"/>
      </w:pPr>
      <w:r>
        <w:t>Figure 5. Assignment failures report. The report lists policies that have one or more failed assignments and helps prioritize operational investigation.</w:t>
      </w:r>
    </w:p>
    <w:p>
      <w:pPr>
        <w:jc w:val="center"/>
      </w:pPr>
      <w:r>
        <w:drawing>
          <wp:inline xmlns:a="http://schemas.openxmlformats.org/drawingml/2006/main" xmlns:pic="http://schemas.openxmlformats.org/drawingml/2006/picture">
            <wp:extent cx="6263640" cy="2790204"/>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63640" cy="2790204"/>
                    </a:xfrm>
                    <a:prstGeom prst="rect"/>
                  </pic:spPr>
                </pic:pic>
              </a:graphicData>
            </a:graphic>
          </wp:inline>
        </w:drawing>
      </w:r>
    </w:p>
    <w:p>
      <w:pPr>
        <w:pStyle w:val="Cap"/>
        <w:jc w:val="center"/>
      </w:pPr>
      <w:r>
        <w:t>Figure 6. Assignment failure detail for an Apple macOS update policy, showing the failed policy record.</w:t>
      </w:r>
    </w:p>
    <w:p>
      <w:pPr>
        <w:pStyle w:val="Heading2"/>
      </w:pPr>
      <w:r>
        <w:t>6.1 How to investigate assignment failure</w:t>
      </w:r>
    </w:p>
    <w:p>
      <w:pPr>
        <w:pStyle w:val="ListBullet"/>
      </w:pPr>
      <w:r>
        <w:t>Open Assignment failures.</w:t>
      </w:r>
    </w:p>
    <w:p>
      <w:pPr>
        <w:pStyle w:val="ListBullet"/>
      </w:pPr>
      <w:r>
        <w:t>Filter by policy, platform, user, or device.</w:t>
      </w:r>
    </w:p>
    <w:p>
      <w:pPr>
        <w:pStyle w:val="ListBullet"/>
      </w:pPr>
      <w:r>
        <w:t>Open the failed policy.</w:t>
      </w:r>
    </w:p>
    <w:p>
      <w:pPr>
        <w:pStyle w:val="ListBullet"/>
      </w:pPr>
      <w:r>
        <w:t>Confirm the assignment group and effective membership.</w:t>
      </w:r>
    </w:p>
    <w:p>
      <w:pPr>
        <w:pStyle w:val="ListBullet"/>
      </w:pPr>
      <w:r>
        <w:t>Confirm platform and OS support.</w:t>
      </w:r>
    </w:p>
    <w:p>
      <w:pPr>
        <w:pStyle w:val="ListBullet"/>
      </w:pPr>
      <w:r>
        <w:t>Check whether the setting is device-scoped or user-scoped.</w:t>
      </w:r>
    </w:p>
    <w:p>
      <w:pPr>
        <w:pStyle w:val="ListBullet"/>
      </w:pPr>
      <w:r>
        <w:t>Review per-setting status.</w:t>
      </w:r>
    </w:p>
    <w:p>
      <w:pPr>
        <w:pStyle w:val="ListBullet"/>
      </w:pPr>
      <w:r>
        <w:t>Verify network and device check-in.</w:t>
      </w:r>
    </w:p>
    <w:p>
      <w:pPr>
        <w:pStyle w:val="ListBullet"/>
      </w:pPr>
      <w:r>
        <w:t>Collect client logs and local state.</w:t>
      </w:r>
    </w:p>
    <w:p>
      <w:pPr>
        <w:pStyle w:val="ListBullet"/>
      </w:pPr>
      <w:r>
        <w:t>Document root cause and resolution.</w:t>
      </w:r>
    </w:p>
    <w:p>
      <w:pPr>
        <w:pStyle w:val="Heading2"/>
      </w:pPr>
      <w:r>
        <w:t>6.2 Failure flowchart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Failure report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Confirm target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Check applicability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Review setting status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Collect logs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Remediate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Re-sync</w:t>
            </w:r>
          </w:p>
        </w:tc>
      </w:tr>
    </w:tbl>
    <w:p/>
    <w:p>
      <w:pPr>
        <w:pStyle w:val="Heading2"/>
      </w:pPr>
      <w:r>
        <w:t>6.3 Common causes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Cause</w:t>
            </w:r>
          </w:p>
        </w:tc>
        <w:tc>
          <w:tcPr>
            <w:tcW w:type="dxa" w:w="3389"/>
            <w:shd w:fill="17365D"/>
            <w:tcMar>
              <w:top w:w="110" w:type="dxa"/>
              <w:start w:w="130" w:type="dxa"/>
              <w:bottom w:w="110" w:type="dxa"/>
              <w:end w:w="130" w:type="dxa"/>
            </w:tcMar>
          </w:tcPr>
          <w:p>
            <w:r>
              <w:rPr>
                <w:b/>
                <w:color w:val="FFFFFF"/>
              </w:rPr>
              <w:t>Example</w:t>
            </w:r>
          </w:p>
        </w:tc>
        <w:tc>
          <w:tcPr>
            <w:tcW w:type="dxa" w:w="3389"/>
            <w:shd w:fill="17365D"/>
            <w:tcMar>
              <w:top w:w="110" w:type="dxa"/>
              <w:start w:w="130" w:type="dxa"/>
              <w:bottom w:w="110" w:type="dxa"/>
              <w:end w:w="130" w:type="dxa"/>
            </w:tcMar>
          </w:tcPr>
          <w:p>
            <w:r>
              <w:rPr>
                <w:b/>
                <w:color w:val="FFFFFF"/>
              </w:rPr>
              <w:t>Resolution</w:t>
            </w:r>
          </w:p>
        </w:tc>
      </w:tr>
      <w:tr>
        <w:tc>
          <w:tcPr>
            <w:tcW w:type="dxa" w:w="3389"/>
            <w:tcMar>
              <w:top w:w="110" w:type="dxa"/>
              <w:start w:w="130" w:type="dxa"/>
              <w:bottom w:w="110" w:type="dxa"/>
              <w:end w:w="130" w:type="dxa"/>
            </w:tcMar>
            <w:vAlign w:val="center"/>
          </w:tcPr>
          <w:p>
            <w:r>
              <w:t>Wrong scope</w:t>
            </w:r>
          </w:p>
        </w:tc>
        <w:tc>
          <w:tcPr>
            <w:tcW w:type="dxa" w:w="3389"/>
            <w:tcMar>
              <w:top w:w="110" w:type="dxa"/>
              <w:start w:w="130" w:type="dxa"/>
              <w:bottom w:w="110" w:type="dxa"/>
              <w:end w:w="130" w:type="dxa"/>
            </w:tcMar>
            <w:vAlign w:val="center"/>
          </w:tcPr>
          <w:p>
            <w:r>
              <w:t>User setting assigned only to device without user session</w:t>
            </w:r>
          </w:p>
        </w:tc>
        <w:tc>
          <w:tcPr>
            <w:tcW w:type="dxa" w:w="3389"/>
            <w:tcMar>
              <w:top w:w="110" w:type="dxa"/>
              <w:start w:w="130" w:type="dxa"/>
              <w:bottom w:w="110" w:type="dxa"/>
              <w:end w:w="130" w:type="dxa"/>
            </w:tcMar>
            <w:vAlign w:val="center"/>
          </w:tcPr>
          <w:p>
            <w:r>
              <w:t>Use correct user/device group</w:t>
            </w:r>
          </w:p>
        </w:tc>
      </w:tr>
      <w:tr>
        <w:tc>
          <w:tcPr>
            <w:tcW w:type="dxa" w:w="3389"/>
            <w:tcMar>
              <w:top w:w="110" w:type="dxa"/>
              <w:start w:w="130" w:type="dxa"/>
              <w:bottom w:w="110" w:type="dxa"/>
              <w:end w:w="130" w:type="dxa"/>
            </w:tcMar>
            <w:vAlign w:val="center"/>
          </w:tcPr>
          <w:p>
            <w:r>
              <w:t>Unsupported OS/edition</w:t>
            </w:r>
          </w:p>
        </w:tc>
        <w:tc>
          <w:tcPr>
            <w:tcW w:type="dxa" w:w="3389"/>
            <w:tcMar>
              <w:top w:w="110" w:type="dxa"/>
              <w:start w:w="130" w:type="dxa"/>
              <w:bottom w:w="110" w:type="dxa"/>
              <w:end w:w="130" w:type="dxa"/>
            </w:tcMar>
            <w:vAlign w:val="center"/>
          </w:tcPr>
          <w:p>
            <w:r>
              <w:t>CSP not supported on installed edition</w:t>
            </w:r>
          </w:p>
        </w:tc>
        <w:tc>
          <w:tcPr>
            <w:tcW w:type="dxa" w:w="3389"/>
            <w:tcMar>
              <w:top w:w="110" w:type="dxa"/>
              <w:start w:w="130" w:type="dxa"/>
              <w:bottom w:w="110" w:type="dxa"/>
              <w:end w:w="130" w:type="dxa"/>
            </w:tcMar>
            <w:vAlign w:val="center"/>
          </w:tcPr>
          <w:p>
            <w:r>
              <w:t>Adjust requirement or use supported scope</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Two profiles configure different values</w:t>
            </w:r>
          </w:p>
        </w:tc>
        <w:tc>
          <w:tcPr>
            <w:tcW w:type="dxa" w:w="3389"/>
            <w:tcMar>
              <w:top w:w="110" w:type="dxa"/>
              <w:start w:w="130" w:type="dxa"/>
              <w:bottom w:w="110" w:type="dxa"/>
              <w:end w:w="130" w:type="dxa"/>
            </w:tcMar>
            <w:vAlign w:val="center"/>
          </w:tcPr>
          <w:p>
            <w:r>
              <w:t>Consolidate ownership and remove overlap</w:t>
            </w:r>
          </w:p>
        </w:tc>
      </w:tr>
      <w:tr>
        <w:tc>
          <w:tcPr>
            <w:tcW w:type="dxa" w:w="3389"/>
            <w:tcMar>
              <w:top w:w="110" w:type="dxa"/>
              <w:start w:w="130" w:type="dxa"/>
              <w:bottom w:w="110" w:type="dxa"/>
              <w:end w:w="130" w:type="dxa"/>
            </w:tcMar>
            <w:vAlign w:val="center"/>
          </w:tcPr>
          <w:p>
            <w:r>
              <w:t>Data/config error</w:t>
            </w:r>
          </w:p>
        </w:tc>
        <w:tc>
          <w:tcPr>
            <w:tcW w:type="dxa" w:w="3389"/>
            <w:tcMar>
              <w:top w:w="110" w:type="dxa"/>
              <w:start w:w="130" w:type="dxa"/>
              <w:bottom w:w="110" w:type="dxa"/>
              <w:end w:w="130" w:type="dxa"/>
            </w:tcMar>
            <w:vAlign w:val="center"/>
          </w:tcPr>
          <w:p>
            <w:r>
              <w:t>Invalid OMA-URI or value</w:t>
            </w:r>
          </w:p>
        </w:tc>
        <w:tc>
          <w:tcPr>
            <w:tcW w:type="dxa" w:w="3389"/>
            <w:tcMar>
              <w:top w:w="110" w:type="dxa"/>
              <w:start w:w="130" w:type="dxa"/>
              <w:bottom w:w="110" w:type="dxa"/>
              <w:end w:w="130" w:type="dxa"/>
            </w:tcMar>
            <w:vAlign w:val="center"/>
          </w:tcPr>
          <w:p>
            <w:r>
              <w:t>Correct path/data type/value</w:t>
            </w:r>
          </w:p>
        </w:tc>
      </w:tr>
      <w:tr>
        <w:tc>
          <w:tcPr>
            <w:tcW w:type="dxa" w:w="3389"/>
            <w:tcMar>
              <w:top w:w="110" w:type="dxa"/>
              <w:start w:w="130" w:type="dxa"/>
              <w:bottom w:w="110" w:type="dxa"/>
              <w:end w:w="130" w:type="dxa"/>
            </w:tcMar>
            <w:vAlign w:val="center"/>
          </w:tcPr>
          <w:p>
            <w:r>
              <w:t>Dependency</w:t>
            </w:r>
          </w:p>
        </w:tc>
        <w:tc>
          <w:tcPr>
            <w:tcW w:type="dxa" w:w="3389"/>
            <w:tcMar>
              <w:top w:w="110" w:type="dxa"/>
              <w:start w:w="130" w:type="dxa"/>
              <w:bottom w:w="110" w:type="dxa"/>
              <w:end w:w="130" w:type="dxa"/>
            </w:tcMar>
            <w:vAlign w:val="center"/>
          </w:tcPr>
          <w:p>
            <w:r>
              <w:t>Certificate or ADMX dependency missing</w:t>
            </w:r>
          </w:p>
        </w:tc>
        <w:tc>
          <w:tcPr>
            <w:tcW w:type="dxa" w:w="3389"/>
            <w:tcMar>
              <w:top w:w="110" w:type="dxa"/>
              <w:start w:w="130" w:type="dxa"/>
              <w:bottom w:w="110" w:type="dxa"/>
              <w:end w:w="130" w:type="dxa"/>
            </w:tcMar>
            <w:vAlign w:val="center"/>
          </w:tcPr>
          <w:p>
            <w:r>
              <w:t>Deploy dependency first</w:t>
            </w:r>
          </w:p>
        </w:tc>
      </w:tr>
      <w:tr>
        <w:tc>
          <w:tcPr>
            <w:tcW w:type="dxa" w:w="3389"/>
            <w:tcMar>
              <w:top w:w="110" w:type="dxa"/>
              <w:start w:w="130" w:type="dxa"/>
              <w:bottom w:w="110" w:type="dxa"/>
              <w:end w:w="130" w:type="dxa"/>
            </w:tcMar>
            <w:vAlign w:val="center"/>
          </w:tcPr>
          <w:p>
            <w:r>
              <w:t>Stale device</w:t>
            </w:r>
          </w:p>
        </w:tc>
        <w:tc>
          <w:tcPr>
            <w:tcW w:type="dxa" w:w="3389"/>
            <w:tcMar>
              <w:top w:w="110" w:type="dxa"/>
              <w:start w:w="130" w:type="dxa"/>
              <w:bottom w:w="110" w:type="dxa"/>
              <w:end w:w="130" w:type="dxa"/>
            </w:tcMar>
            <w:vAlign w:val="center"/>
          </w:tcPr>
          <w:p>
            <w:r>
              <w:t>Device has not checked in</w:t>
            </w:r>
          </w:p>
        </w:tc>
        <w:tc>
          <w:tcPr>
            <w:tcW w:type="dxa" w:w="3389"/>
            <w:tcMar>
              <w:top w:w="110" w:type="dxa"/>
              <w:start w:w="130" w:type="dxa"/>
              <w:bottom w:w="110" w:type="dxa"/>
              <w:end w:w="130" w:type="dxa"/>
            </w:tcMar>
            <w:vAlign w:val="center"/>
          </w:tcPr>
          <w:p>
            <w:r>
              <w:t>Restore connectivity and sync</w:t>
            </w:r>
          </w:p>
        </w:tc>
      </w:tr>
    </w:tbl>
    <w:p>
      <w:r>
        <w:br w:type="page"/>
      </w:r>
    </w:p>
    <w:p>
      <w:pPr>
        <w:pStyle w:val="Title"/>
        <w:jc w:val="center"/>
      </w:pPr>
      <w:r>
        <w:t>7. Devices with Restricted Apps</w:t>
      </w:r>
    </w:p>
    <w:p>
      <w:pPr>
        <w:jc w:val="center"/>
      </w:pPr>
      <w:r>
        <w:drawing>
          <wp:inline xmlns:a="http://schemas.openxmlformats.org/drawingml/2006/main" xmlns:pic="http://schemas.openxmlformats.org/drawingml/2006/picture">
            <wp:extent cx="6263640" cy="3261564"/>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63640" cy="3261564"/>
                    </a:xfrm>
                    <a:prstGeom prst="rect"/>
                  </pic:spPr>
                </pic:pic>
              </a:graphicData>
            </a:graphic>
          </wp:inline>
        </w:drawing>
      </w:r>
    </w:p>
    <w:p>
      <w:pPr>
        <w:pStyle w:val="Cap"/>
        <w:jc w:val="center"/>
      </w:pPr>
      <w:r>
        <w:t>Figure 7. Devices with restricted apps report, showing device and user identifiers.</w:t>
      </w:r>
    </w:p>
    <w:p>
      <w:pPr>
        <w:pStyle w:val="Heading2"/>
      </w:pPr>
      <w:r>
        <w:t>7.1 What the report means</w:t>
      </w:r>
    </w:p>
    <w:p>
      <w:r>
        <w:t>This report identifies devices where an application restriction policy detected restricted applications. It is useful for validating allowed/blocked application governance, but it does not replace application inventory, Defender discovery, or software asset management.</w:t>
      </w:r>
    </w:p>
    <w:p>
      <w:pPr>
        <w:pStyle w:val="Heading2"/>
      </w:pPr>
      <w:r>
        <w:t>7.2 Investigation procedure</w:t>
      </w:r>
    </w:p>
    <w:p>
      <w:pPr>
        <w:pStyle w:val="ListBullet"/>
      </w:pPr>
      <w:r>
        <w:t>Open the report.</w:t>
      </w:r>
    </w:p>
    <w:p>
      <w:pPr>
        <w:pStyle w:val="ListBullet"/>
      </w:pPr>
      <w:r>
        <w:t>Export results for audit evidence.</w:t>
      </w:r>
    </w:p>
    <w:p>
      <w:pPr>
        <w:pStyle w:val="ListBullet"/>
      </w:pPr>
      <w:r>
        <w:t>Confirm the source configuration profile and restriction definition.</w:t>
      </w:r>
    </w:p>
    <w:p>
      <w:pPr>
        <w:pStyle w:val="ListBullet"/>
      </w:pPr>
      <w:r>
        <w:t>Identify device, user, application, detection time, and ownership.</w:t>
      </w:r>
    </w:p>
    <w:p>
      <w:pPr>
        <w:pStyle w:val="ListBullet"/>
      </w:pPr>
      <w:r>
        <w:t>Validate whether the application is truly prohibited or falsely matched.</w:t>
      </w:r>
    </w:p>
    <w:p>
      <w:pPr>
        <w:pStyle w:val="ListBullet"/>
      </w:pPr>
      <w:r>
        <w:t>Coordinate remediation with user, manager, security, and software governance.</w:t>
      </w:r>
    </w:p>
    <w:p>
      <w:pPr>
        <w:pStyle w:val="ListBullet"/>
      </w:pPr>
      <w:r>
        <w:t>Remove or allow the application through approved change.</w:t>
      </w:r>
    </w:p>
    <w:p>
      <w:pPr>
        <w:pStyle w:val="ListBullet"/>
      </w:pPr>
      <w:r>
        <w:t>Re-sync and confirm the report clears.</w:t>
      </w:r>
    </w:p>
    <w:p>
      <w:pPr>
        <w:pStyle w:val="Heading2"/>
      </w:pPr>
      <w:r>
        <w:t>7.3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prohibited remote-access utility appears on a corporate laptop. The endpoint engineer confirms the device and user, validates the exact app, opens a security ticket, removes the app, blocks reinstallation using the organization’s approved security control, and records the evidence.</w:t>
            </w:r>
          </w:p>
        </w:tc>
      </w:tr>
    </w:tbl>
    <w:p/>
    <w:p>
      <w:r>
        <w:br w:type="page"/>
      </w:r>
    </w:p>
    <w:p>
      <w:pPr>
        <w:pStyle w:val="Title"/>
        <w:jc w:val="center"/>
      </w:pPr>
      <w:r>
        <w:t>8. Encryption Report and BitLocker Architecture</w:t>
      </w:r>
    </w:p>
    <w:p>
      <w:pPr>
        <w:jc w:val="center"/>
      </w:pPr>
      <w:r>
        <w:drawing>
          <wp:inline xmlns:a="http://schemas.openxmlformats.org/drawingml/2006/main" xmlns:pic="http://schemas.openxmlformats.org/drawingml/2006/picture">
            <wp:extent cx="6263640" cy="375012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63640" cy="3750128"/>
                    </a:xfrm>
                    <a:prstGeom prst="rect"/>
                  </pic:spPr>
                </pic:pic>
              </a:graphicData>
            </a:graphic>
          </wp:inline>
        </w:drawing>
      </w:r>
    </w:p>
    <w:p>
      <w:pPr>
        <w:pStyle w:val="Cap"/>
        <w:jc w:val="center"/>
      </w:pPr>
      <w:r>
        <w:t>Figure 8. Encryption report showing encryption status and readiness across devices.</w:t>
      </w:r>
    </w:p>
    <w:p>
      <w:pPr>
        <w:jc w:val="center"/>
      </w:pPr>
      <w:r>
        <w:drawing>
          <wp:inline xmlns:a="http://schemas.openxmlformats.org/drawingml/2006/main" xmlns:pic="http://schemas.openxmlformats.org/drawingml/2006/picture">
            <wp:extent cx="6263640" cy="374290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3742907"/>
                    </a:xfrm>
                    <a:prstGeom prst="rect"/>
                  </pic:spPr>
                </pic:pic>
              </a:graphicData>
            </a:graphic>
          </wp:inline>
        </w:drawing>
      </w:r>
    </w:p>
    <w:p>
      <w:pPr>
        <w:pStyle w:val="Cap"/>
        <w:jc w:val="center"/>
      </w:pPr>
      <w:r>
        <w:t>Figure 9. Encryption report continuation with readiness, TPM, and device details.</w:t>
      </w:r>
    </w:p>
    <w:p>
      <w:pPr>
        <w:pStyle w:val="Heading2"/>
      </w:pPr>
      <w:r>
        <w:t>8.1 What the report provides</w:t>
      </w:r>
    </w:p>
    <w:p>
      <w:pPr>
        <w:pStyle w:val="ListBullet"/>
      </w:pPr>
      <w:r>
        <w:t>Encryption status.</w:t>
      </w:r>
    </w:p>
    <w:p>
      <w:pPr>
        <w:pStyle w:val="ListBullet"/>
      </w:pPr>
      <w:r>
        <w:t>Readiness to enable encryption.</w:t>
      </w:r>
    </w:p>
    <w:p>
      <w:pPr>
        <w:pStyle w:val="ListBullet"/>
      </w:pPr>
      <w:r>
        <w:t>Platform and OS context.</w:t>
      </w:r>
    </w:p>
    <w:p>
      <w:pPr>
        <w:pStyle w:val="ListBullet"/>
      </w:pPr>
      <w:r>
        <w:t>TPM-related information where reported.</w:t>
      </w:r>
    </w:p>
    <w:p>
      <w:pPr>
        <w:pStyle w:val="ListBullet"/>
      </w:pPr>
      <w:r>
        <w:t>Operational visibility across Windows and macOS encryption policies.</w:t>
      </w:r>
    </w:p>
    <w:p>
      <w:pPr>
        <w:pStyle w:val="Heading2"/>
      </w:pPr>
      <w:r>
        <w:t>8.2 Configuration vs report</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Disk encryption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receives settings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BitLocker/FileVault enables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Key escrow occurs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Encryption report updates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Compliance validates</w:t>
            </w:r>
          </w:p>
        </w:tc>
      </w:tr>
    </w:tbl>
    <w:p/>
    <w:p>
      <w:pPr>
        <w:pStyle w:val="Heading2"/>
      </w:pPr>
      <w:r>
        <w:t>8.3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device reports Ready but Not encrypted. The engineer checks the Endpoint security disk-encryption profile assignment, per-setting status, TPM state, edition, reboot requirements, and recovery-key escrow. The engineer does not treat readiness as proof of encryption.</w:t>
            </w:r>
          </w:p>
        </w:tc>
      </w:tr>
    </w:tbl>
    <w:p/>
    <w:p>
      <w:pPr>
        <w:pStyle w:val="Heading2"/>
      </w:pPr>
      <w:r>
        <w:t>8.4 Troubleshooting</w:t>
      </w:r>
    </w:p>
    <w:p>
      <w:pPr>
        <w:pStyle w:val="ListBullet"/>
      </w:pPr>
      <w:r>
        <w:t>Check encryption policy assignment.</w:t>
      </w:r>
    </w:p>
    <w:p>
      <w:pPr>
        <w:pStyle w:val="ListBullet"/>
      </w:pPr>
      <w:r>
        <w:t>Check TPM state and BIOS.</w:t>
      </w:r>
    </w:p>
    <w:p>
      <w:pPr>
        <w:pStyle w:val="ListBullet"/>
      </w:pPr>
      <w:r>
        <w:t>Check local encryption status.</w:t>
      </w:r>
    </w:p>
    <w:p>
      <w:pPr>
        <w:pStyle w:val="ListBullet"/>
      </w:pPr>
      <w:r>
        <w:t>Check recovery key in Intune/Entra.</w:t>
      </w:r>
    </w:p>
    <w:p>
      <w:pPr>
        <w:pStyle w:val="ListBullet"/>
      </w:pPr>
      <w:r>
        <w:t>Review per-setting conflicts.</w:t>
      </w:r>
    </w:p>
    <w:p>
      <w:pPr>
        <w:pStyle w:val="ListBullet"/>
      </w:pPr>
      <w:r>
        <w:t>Review last check-in and report latency notice.</w:t>
      </w:r>
    </w:p>
    <w:p>
      <w:pPr>
        <w:pStyle w:val="ListBullet"/>
      </w:pPr>
      <w:r>
        <w:t>Validate device ownership and user context.</w:t>
      </w:r>
    </w:p>
    <w:p>
      <w:r>
        <w:br w:type="page"/>
      </w:r>
    </w:p>
    <w:p>
      <w:pPr>
        <w:pStyle w:val="Title"/>
        <w:jc w:val="center"/>
      </w:pPr>
      <w:r>
        <w:t>9. Certificate Inventory and Lifecycle</w:t>
      </w:r>
    </w:p>
    <w:p>
      <w:pPr>
        <w:jc w:val="center"/>
      </w:pPr>
      <w:r>
        <w:drawing>
          <wp:inline xmlns:a="http://schemas.openxmlformats.org/drawingml/2006/main" xmlns:pic="http://schemas.openxmlformats.org/drawingml/2006/picture">
            <wp:extent cx="6263640" cy="390533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3905330"/>
                    </a:xfrm>
                    <a:prstGeom prst="rect"/>
                  </pic:spPr>
                </pic:pic>
              </a:graphicData>
            </a:graphic>
          </wp:inline>
        </w:drawing>
      </w:r>
    </w:p>
    <w:p>
      <w:pPr>
        <w:pStyle w:val="Cap"/>
        <w:jc w:val="center"/>
      </w:pPr>
      <w:r>
        <w:t>Figure 10. Certificates report with certificate inventory, device, user, and issuance details.</w:t>
      </w:r>
    </w:p>
    <w:p>
      <w:pPr>
        <w:jc w:val="center"/>
      </w:pPr>
      <w:r>
        <w:drawing>
          <wp:inline xmlns:a="http://schemas.openxmlformats.org/drawingml/2006/main" xmlns:pic="http://schemas.openxmlformats.org/drawingml/2006/picture">
            <wp:extent cx="6263640" cy="3666814"/>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3666814"/>
                    </a:xfrm>
                    <a:prstGeom prst="rect"/>
                  </pic:spPr>
                </pic:pic>
              </a:graphicData>
            </a:graphic>
          </wp:inline>
        </w:drawing>
      </w:r>
    </w:p>
    <w:p>
      <w:pPr>
        <w:pStyle w:val="Cap"/>
        <w:jc w:val="center"/>
      </w:pPr>
      <w:r>
        <w:t>Figure 11. Certificates report with additional records and expiration information.</w:t>
      </w:r>
    </w:p>
    <w:p>
      <w:pPr>
        <w:jc w:val="center"/>
      </w:pPr>
      <w:r>
        <w:drawing>
          <wp:inline xmlns:a="http://schemas.openxmlformats.org/drawingml/2006/main" xmlns:pic="http://schemas.openxmlformats.org/drawingml/2006/picture">
            <wp:extent cx="6263640" cy="3737913"/>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63640" cy="3737913"/>
                    </a:xfrm>
                    <a:prstGeom prst="rect"/>
                  </pic:spPr>
                </pic:pic>
              </a:graphicData>
            </a:graphic>
          </wp:inline>
        </w:drawing>
      </w:r>
    </w:p>
    <w:p>
      <w:pPr>
        <w:pStyle w:val="Cap"/>
        <w:jc w:val="center"/>
      </w:pPr>
      <w:r>
        <w:t>Figure 12. Certificate report filtered or continued for operational review.</w:t>
      </w:r>
    </w:p>
    <w:p>
      <w:pPr>
        <w:pStyle w:val="Heading2"/>
      </w:pPr>
      <w:r>
        <w:t>9.1 Why certificate visibility matters</w:t>
      </w:r>
    </w:p>
    <w:p>
      <w:r>
        <w:t>Certificates support Wi-Fi, VPN, S/MIME, authentication, and device trust. Expired, missing, duplicated, or mis-scoped certificates can break access even when a configuration profile reports success.</w:t>
      </w:r>
    </w:p>
    <w:p>
      <w:pPr>
        <w:pStyle w:val="Heading2"/>
      </w:pPr>
      <w:r>
        <w:t>9.2 Certificate architecture</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Trusted root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SCEP/PKCS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Certificate connector/CA</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receives cert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Wi-Fi/VPN uses cert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Report/renewal</w:t>
            </w:r>
          </w:p>
        </w:tc>
      </w:tr>
    </w:tbl>
    <w:p/>
    <w:p>
      <w:pPr>
        <w:pStyle w:val="Heading2"/>
      </w:pPr>
      <w:r>
        <w:t>9.3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Corporate Wi-Fi fails after a certificate renewal. The engineer checks the trusted root chain, SCEP profile assignment, connector health, certificate subject/SAN, expiry, user/device scope, and Wi-Fi EAP configuration.</w:t>
            </w:r>
          </w:p>
        </w:tc>
      </w:tr>
    </w:tbl>
    <w:p/>
    <w:p>
      <w:pPr>
        <w:pStyle w:val="Heading2"/>
      </w:pPr>
      <w:r>
        <w:t>9.4 Operational checks</w:t>
      </w:r>
    </w:p>
    <w:p>
      <w:pPr>
        <w:pStyle w:val="ListBullet"/>
      </w:pPr>
      <w:r>
        <w:t>Export certificate inventory.</w:t>
      </w:r>
    </w:p>
    <w:p>
      <w:pPr>
        <w:pStyle w:val="ListBullet"/>
      </w:pPr>
      <w:r>
        <w:t>Track expiry before outage.</w:t>
      </w:r>
    </w:p>
    <w:p>
      <w:pPr>
        <w:pStyle w:val="ListBullet"/>
      </w:pPr>
      <w:r>
        <w:t>Confirm chain and issuing CA.</w:t>
      </w:r>
    </w:p>
    <w:p>
      <w:pPr>
        <w:pStyle w:val="ListBullet"/>
      </w:pPr>
      <w:r>
        <w:t>Confirm certificate is user or device scoped as intended.</w:t>
      </w:r>
    </w:p>
    <w:p>
      <w:pPr>
        <w:pStyle w:val="ListBullet"/>
      </w:pPr>
      <w:r>
        <w:t>Confirm connectors and NDES/PKCS services when used.</w:t>
      </w:r>
    </w:p>
    <w:p>
      <w:pPr>
        <w:pStyle w:val="ListBullet"/>
      </w:pPr>
      <w:r>
        <w:t>Test renewal and replacement.</w:t>
      </w:r>
    </w:p>
    <w:p>
      <w:pPr>
        <w:pStyle w:val="ListBullet"/>
      </w:pPr>
      <w:r>
        <w:t>Remove obsolete certificates carefully.</w:t>
      </w:r>
    </w:p>
    <w:p>
      <w:r>
        <w:br w:type="page"/>
      </w:r>
    </w:p>
    <w:p>
      <w:pPr>
        <w:pStyle w:val="Title"/>
        <w:jc w:val="center"/>
      </w:pPr>
      <w:r>
        <w:t>10. Browser Settings Profile: Overview and Assignment</w:t>
      </w:r>
    </w:p>
    <w:p>
      <w:pPr>
        <w:jc w:val="center"/>
      </w:pPr>
      <w:r>
        <w:drawing>
          <wp:inline xmlns:a="http://schemas.openxmlformats.org/drawingml/2006/main" xmlns:pic="http://schemas.openxmlformats.org/drawingml/2006/picture">
            <wp:extent cx="6263640" cy="3639505"/>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3639505"/>
                    </a:xfrm>
                    <a:prstGeom prst="rect"/>
                  </pic:spPr>
                </pic:pic>
              </a:graphicData>
            </a:graphic>
          </wp:inline>
        </w:drawing>
      </w:r>
    </w:p>
    <w:p>
      <w:pPr>
        <w:pStyle w:val="Cap"/>
        <w:jc w:val="center"/>
      </w:pPr>
      <w:r>
        <w:t>Figure 13. Browser Settings profile overview with device and user check-in status.</w:t>
      </w:r>
    </w:p>
    <w:p>
      <w:pPr>
        <w:jc w:val="center"/>
      </w:pPr>
      <w:r>
        <w:drawing>
          <wp:inline xmlns:a="http://schemas.openxmlformats.org/drawingml/2006/main" xmlns:pic="http://schemas.openxmlformats.org/drawingml/2006/picture">
            <wp:extent cx="6263640" cy="3837582"/>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63640" cy="3837582"/>
                    </a:xfrm>
                    <a:prstGeom prst="rect"/>
                  </pic:spPr>
                </pic:pic>
              </a:graphicData>
            </a:graphic>
          </wp:inline>
        </w:drawing>
      </w:r>
    </w:p>
    <w:p>
      <w:pPr>
        <w:pStyle w:val="Cap"/>
        <w:jc w:val="center"/>
      </w:pPr>
      <w:r>
        <w:t>Figure 14. Browser Settings properties, profile type, configuration settings, and assignments.</w:t>
      </w:r>
    </w:p>
    <w:p>
      <w:pPr>
        <w:pStyle w:val="Heading2"/>
      </w:pPr>
      <w:r>
        <w:t>10.1 What this profile demonstrates</w:t>
      </w:r>
    </w:p>
    <w:p>
      <w:r>
        <w:t>A single Settings Catalog profile can configure Google Chrome and Microsoft Edge settings. This can simplify browser governance, but combining many products in one profile increases blast radius. Separate profiles may be better when Chrome and Edge have different owners or release cycles.</w:t>
      </w:r>
    </w:p>
    <w:p>
      <w:pPr>
        <w:pStyle w:val="Heading2"/>
      </w:pPr>
      <w:r>
        <w:t>10.2 Assignment decisions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Question</w:t>
            </w:r>
          </w:p>
        </w:tc>
        <w:tc>
          <w:tcPr>
            <w:tcW w:type="dxa" w:w="5083"/>
            <w:shd w:fill="17365D"/>
            <w:tcMar>
              <w:top w:w="110" w:type="dxa"/>
              <w:start w:w="130" w:type="dxa"/>
              <w:bottom w:w="110" w:type="dxa"/>
              <w:end w:w="130" w:type="dxa"/>
            </w:tcMar>
          </w:tcPr>
          <w:p>
            <w:r>
              <w:rPr>
                <w:b/>
                <w:color w:val="FFFFFF"/>
              </w:rPr>
              <w:t>Design choice</w:t>
            </w:r>
          </w:p>
        </w:tc>
      </w:tr>
      <w:tr>
        <w:tc>
          <w:tcPr>
            <w:tcW w:type="dxa" w:w="5083"/>
            <w:tcMar>
              <w:top w:w="110" w:type="dxa"/>
              <w:start w:w="130" w:type="dxa"/>
              <w:bottom w:w="110" w:type="dxa"/>
              <w:end w:w="130" w:type="dxa"/>
            </w:tcMar>
            <w:vAlign w:val="center"/>
          </w:tcPr>
          <w:p>
            <w:r>
              <w:t>Device or user settings?</w:t>
            </w:r>
          </w:p>
        </w:tc>
        <w:tc>
          <w:tcPr>
            <w:tcW w:type="dxa" w:w="5083"/>
            <w:tcMar>
              <w:top w:w="110" w:type="dxa"/>
              <w:start w:w="130" w:type="dxa"/>
              <w:bottom w:w="110" w:type="dxa"/>
              <w:end w:w="130" w:type="dxa"/>
            </w:tcMar>
            <w:vAlign w:val="center"/>
          </w:tcPr>
          <w:p>
            <w:r>
              <w:t>Assign according to the scope shown in the setting name. Settings marked User apply in user context.</w:t>
            </w:r>
          </w:p>
        </w:tc>
      </w:tr>
      <w:tr>
        <w:tc>
          <w:tcPr>
            <w:tcW w:type="dxa" w:w="5083"/>
            <w:tcMar>
              <w:top w:w="110" w:type="dxa"/>
              <w:start w:w="130" w:type="dxa"/>
              <w:bottom w:w="110" w:type="dxa"/>
              <w:end w:w="130" w:type="dxa"/>
            </w:tcMar>
            <w:vAlign w:val="center"/>
          </w:tcPr>
          <w:p>
            <w:r>
              <w:t>One profile or separate?</w:t>
            </w:r>
          </w:p>
        </w:tc>
        <w:tc>
          <w:tcPr>
            <w:tcW w:type="dxa" w:w="5083"/>
            <w:tcMar>
              <w:top w:w="110" w:type="dxa"/>
              <w:start w:w="130" w:type="dxa"/>
              <w:bottom w:w="110" w:type="dxa"/>
              <w:end w:w="130" w:type="dxa"/>
            </w:tcMar>
            <w:vAlign w:val="center"/>
          </w:tcPr>
          <w:p>
            <w:r>
              <w:t>Separate by product or risk when ownership and rollback differ.</w:t>
            </w:r>
          </w:p>
        </w:tc>
      </w:tr>
      <w:tr>
        <w:tc>
          <w:tcPr>
            <w:tcW w:type="dxa" w:w="5083"/>
            <w:tcMar>
              <w:top w:w="110" w:type="dxa"/>
              <w:start w:w="130" w:type="dxa"/>
              <w:bottom w:w="110" w:type="dxa"/>
              <w:end w:w="130" w:type="dxa"/>
            </w:tcMar>
            <w:vAlign w:val="center"/>
          </w:tcPr>
          <w:p>
            <w:r>
              <w:t>Pilot scope?</w:t>
            </w:r>
          </w:p>
        </w:tc>
        <w:tc>
          <w:tcPr>
            <w:tcW w:type="dxa" w:w="5083"/>
            <w:tcMar>
              <w:top w:w="110" w:type="dxa"/>
              <w:start w:w="130" w:type="dxa"/>
              <w:bottom w:w="110" w:type="dxa"/>
              <w:end w:w="130" w:type="dxa"/>
            </w:tcMar>
            <w:vAlign w:val="center"/>
          </w:tcPr>
          <w:p>
            <w:r>
              <w:t>Use a small IT/browser pilot group before broad deployment.</w:t>
            </w:r>
          </w:p>
        </w:tc>
      </w:tr>
      <w:tr>
        <w:tc>
          <w:tcPr>
            <w:tcW w:type="dxa" w:w="5083"/>
            <w:tcMar>
              <w:top w:w="110" w:type="dxa"/>
              <w:start w:w="130" w:type="dxa"/>
              <w:bottom w:w="110" w:type="dxa"/>
              <w:end w:w="130" w:type="dxa"/>
            </w:tcMar>
            <w:vAlign w:val="center"/>
          </w:tcPr>
          <w:p>
            <w:r>
              <w:t>Conflicts?</w:t>
            </w:r>
          </w:p>
        </w:tc>
        <w:tc>
          <w:tcPr>
            <w:tcW w:type="dxa" w:w="5083"/>
            <w:tcMar>
              <w:top w:w="110" w:type="dxa"/>
              <w:start w:w="130" w:type="dxa"/>
              <w:bottom w:w="110" w:type="dxa"/>
              <w:end w:w="130" w:type="dxa"/>
            </w:tcMar>
            <w:vAlign w:val="center"/>
          </w:tcPr>
          <w:p>
            <w:r>
              <w:t>Check imported ADMX, Settings Catalog, GPO, and browser cloud management.</w:t>
            </w:r>
          </w:p>
        </w:tc>
      </w:tr>
    </w:tbl>
    <w:p>
      <w:pPr>
        <w:pStyle w:val="Heading2"/>
      </w:pPr>
      <w:r>
        <w:t>10.3 Validation</w:t>
      </w:r>
    </w:p>
    <w:p>
      <w:pPr>
        <w:pStyle w:val="ListBullet"/>
      </w:pPr>
      <w:r>
        <w:t>Open profile status.</w:t>
      </w:r>
    </w:p>
    <w:p>
      <w:pPr>
        <w:pStyle w:val="ListBullet"/>
      </w:pPr>
      <w:r>
        <w:t>Confirm target devices/users received the profile.</w:t>
      </w:r>
    </w:p>
    <w:p>
      <w:pPr>
        <w:pStyle w:val="ListBullet"/>
      </w:pPr>
      <w:r>
        <w:t>Open browser policy page such as edge://policy or chrome://policy on a test device.</w:t>
      </w:r>
    </w:p>
    <w:p>
      <w:pPr>
        <w:pStyle w:val="ListBullet"/>
      </w:pPr>
      <w:r>
        <w:t>Confirm source, level, value, and status.</w:t>
      </w:r>
    </w:p>
    <w:p>
      <w:pPr>
        <w:pStyle w:val="ListBullet"/>
      </w:pPr>
      <w:r>
        <w:t>Test the user experience.</w:t>
      </w:r>
    </w:p>
    <w:p>
      <w:r>
        <w:br w:type="page"/>
      </w:r>
    </w:p>
    <w:p>
      <w:pPr>
        <w:pStyle w:val="Title"/>
        <w:jc w:val="center"/>
      </w:pPr>
      <w:r>
        <w:t>11. Google Chrome and Microsoft Edge Settings Deep Dive</w:t>
      </w:r>
    </w:p>
    <w:p>
      <w:pPr>
        <w:jc w:val="center"/>
      </w:pPr>
      <w:r>
        <w:drawing>
          <wp:inline xmlns:a="http://schemas.openxmlformats.org/drawingml/2006/main" xmlns:pic="http://schemas.openxmlformats.org/drawingml/2006/picture">
            <wp:extent cx="6263640" cy="3840989"/>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3840989"/>
                    </a:xfrm>
                    <a:prstGeom prst="rect"/>
                  </pic:spPr>
                </pic:pic>
              </a:graphicData>
            </a:graphic>
          </wp:inline>
        </w:drawing>
      </w:r>
    </w:p>
    <w:p>
      <w:pPr>
        <w:pStyle w:val="Cap"/>
        <w:jc w:val="center"/>
      </w:pPr>
      <w:r>
        <w:t>Figure 15. Browser Settings configuration for Google Chrome sign-in, password manager, and related categories.</w:t>
      </w:r>
    </w:p>
    <w:p>
      <w:pPr>
        <w:jc w:val="center"/>
      </w:pPr>
      <w:r>
        <w:drawing>
          <wp:inline xmlns:a="http://schemas.openxmlformats.org/drawingml/2006/main" xmlns:pic="http://schemas.openxmlformats.org/drawingml/2006/picture">
            <wp:extent cx="6263640" cy="4041635"/>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63640" cy="4041635"/>
                    </a:xfrm>
                    <a:prstGeom prst="rect"/>
                  </pic:spPr>
                </pic:pic>
              </a:graphicData>
            </a:graphic>
          </wp:inline>
        </w:drawing>
      </w:r>
    </w:p>
    <w:p>
      <w:pPr>
        <w:pStyle w:val="Cap"/>
        <w:jc w:val="center"/>
      </w:pPr>
      <w:r>
        <w:t>Figure 16. Chrome password manager and Safe Browsing settings plus Microsoft Edge categories.</w:t>
      </w:r>
    </w:p>
    <w:p>
      <w:pPr>
        <w:jc w:val="center"/>
      </w:pPr>
      <w:r>
        <w:drawing>
          <wp:inline xmlns:a="http://schemas.openxmlformats.org/drawingml/2006/main" xmlns:pic="http://schemas.openxmlformats.org/drawingml/2006/picture">
            <wp:extent cx="6263640" cy="4287156"/>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63640" cy="4287156"/>
                    </a:xfrm>
                    <a:prstGeom prst="rect"/>
                  </pic:spPr>
                </pic:pic>
              </a:graphicData>
            </a:graphic>
          </wp:inline>
        </w:drawing>
      </w:r>
    </w:p>
    <w:p>
      <w:pPr>
        <w:pStyle w:val="Cap"/>
        <w:jc w:val="center"/>
      </w:pPr>
      <w:r>
        <w:t>Figure 17. Microsoft Edge browser sign-in settings.</w:t>
      </w:r>
    </w:p>
    <w:p>
      <w:pPr>
        <w:jc w:val="center"/>
      </w:pPr>
      <w:r>
        <w:drawing>
          <wp:inline xmlns:a="http://schemas.openxmlformats.org/drawingml/2006/main" xmlns:pic="http://schemas.openxmlformats.org/drawingml/2006/picture">
            <wp:extent cx="6263640" cy="4998924"/>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63640" cy="4998924"/>
                    </a:xfrm>
                    <a:prstGeom prst="rect"/>
                  </pic:spPr>
                </pic:pic>
              </a:graphicData>
            </a:graphic>
          </wp:inline>
        </w:drawing>
      </w:r>
    </w:p>
    <w:p>
      <w:pPr>
        <w:pStyle w:val="Cap"/>
        <w:jc w:val="center"/>
      </w:pPr>
      <w:r>
        <w:t>Figure 18. Browser sign-in policy configured to require sign-in.</w:t>
      </w:r>
    </w:p>
    <w:p>
      <w:pPr>
        <w:pStyle w:val="Heading2"/>
      </w:pPr>
      <w:r>
        <w:t>11.1 Browser sign-in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Choice</w:t>
            </w:r>
          </w:p>
        </w:tc>
        <w:tc>
          <w:tcPr>
            <w:tcW w:type="dxa" w:w="3389"/>
            <w:shd w:fill="17365D"/>
            <w:tcMar>
              <w:top w:w="110" w:type="dxa"/>
              <w:start w:w="130" w:type="dxa"/>
              <w:bottom w:w="110" w:type="dxa"/>
              <w:end w:w="130" w:type="dxa"/>
            </w:tcMar>
          </w:tcPr>
          <w:p>
            <w:r>
              <w:rPr>
                <w:b/>
                <w:color w:val="FFFFFF"/>
              </w:rPr>
              <w:t>Effect</w:t>
            </w:r>
          </w:p>
        </w:tc>
        <w:tc>
          <w:tcPr>
            <w:tcW w:type="dxa" w:w="3389"/>
            <w:shd w:fill="17365D"/>
            <w:tcMar>
              <w:top w:w="110" w:type="dxa"/>
              <w:start w:w="130" w:type="dxa"/>
              <w:bottom w:w="110" w:type="dxa"/>
              <w:end w:w="130" w:type="dxa"/>
            </w:tcMar>
          </w:tcPr>
          <w:p>
            <w:r>
              <w:rPr>
                <w:b/>
                <w:color w:val="FFFFFF"/>
              </w:rPr>
              <w:t>Use case</w:t>
            </w:r>
          </w:p>
        </w:tc>
      </w:tr>
      <w:tr>
        <w:tc>
          <w:tcPr>
            <w:tcW w:type="dxa" w:w="3389"/>
            <w:tcMar>
              <w:top w:w="110" w:type="dxa"/>
              <w:start w:w="130" w:type="dxa"/>
              <w:bottom w:w="110" w:type="dxa"/>
              <w:end w:w="130" w:type="dxa"/>
            </w:tcMar>
            <w:vAlign w:val="center"/>
          </w:tcPr>
          <w:p>
            <w:r>
              <w:t>Disable sign-in</w:t>
            </w:r>
          </w:p>
        </w:tc>
        <w:tc>
          <w:tcPr>
            <w:tcW w:type="dxa" w:w="3389"/>
            <w:tcMar>
              <w:top w:w="110" w:type="dxa"/>
              <w:start w:w="130" w:type="dxa"/>
              <w:bottom w:w="110" w:type="dxa"/>
              <w:end w:w="130" w:type="dxa"/>
            </w:tcMar>
            <w:vAlign w:val="center"/>
          </w:tcPr>
          <w:p>
            <w:r>
              <w:t>Prevents browser profile sign-in</w:t>
            </w:r>
          </w:p>
        </w:tc>
        <w:tc>
          <w:tcPr>
            <w:tcW w:type="dxa" w:w="3389"/>
            <w:tcMar>
              <w:top w:w="110" w:type="dxa"/>
              <w:start w:w="130" w:type="dxa"/>
              <w:bottom w:w="110" w:type="dxa"/>
              <w:end w:w="130" w:type="dxa"/>
            </w:tcMar>
            <w:vAlign w:val="center"/>
          </w:tcPr>
          <w:p>
            <w:r>
              <w:t>Shared or restricted devices</w:t>
            </w:r>
          </w:p>
        </w:tc>
      </w:tr>
      <w:tr>
        <w:tc>
          <w:tcPr>
            <w:tcW w:type="dxa" w:w="3389"/>
            <w:tcMar>
              <w:top w:w="110" w:type="dxa"/>
              <w:start w:w="130" w:type="dxa"/>
              <w:bottom w:w="110" w:type="dxa"/>
              <w:end w:w="130" w:type="dxa"/>
            </w:tcMar>
            <w:vAlign w:val="center"/>
          </w:tcPr>
          <w:p>
            <w:r>
              <w:t>Enable sign-in</w:t>
            </w:r>
          </w:p>
        </w:tc>
        <w:tc>
          <w:tcPr>
            <w:tcW w:type="dxa" w:w="3389"/>
            <w:tcMar>
              <w:top w:w="110" w:type="dxa"/>
              <w:start w:w="130" w:type="dxa"/>
              <w:bottom w:w="110" w:type="dxa"/>
              <w:end w:w="130" w:type="dxa"/>
            </w:tcMar>
            <w:vAlign w:val="center"/>
          </w:tcPr>
          <w:p>
            <w:r>
              <w:t>Allows user choice</w:t>
            </w:r>
          </w:p>
        </w:tc>
        <w:tc>
          <w:tcPr>
            <w:tcW w:type="dxa" w:w="3389"/>
            <w:tcMar>
              <w:top w:w="110" w:type="dxa"/>
              <w:start w:w="130" w:type="dxa"/>
              <w:bottom w:w="110" w:type="dxa"/>
              <w:end w:w="130" w:type="dxa"/>
            </w:tcMar>
            <w:vAlign w:val="center"/>
          </w:tcPr>
          <w:p>
            <w:r>
              <w:t>Standard managed browser</w:t>
            </w:r>
          </w:p>
        </w:tc>
      </w:tr>
      <w:tr>
        <w:tc>
          <w:tcPr>
            <w:tcW w:type="dxa" w:w="3389"/>
            <w:tcMar>
              <w:top w:w="110" w:type="dxa"/>
              <w:start w:w="130" w:type="dxa"/>
              <w:bottom w:w="110" w:type="dxa"/>
              <w:end w:w="130" w:type="dxa"/>
            </w:tcMar>
            <w:vAlign w:val="center"/>
          </w:tcPr>
          <w:p>
            <w:r>
              <w:t>Force sign-in</w:t>
            </w:r>
          </w:p>
        </w:tc>
        <w:tc>
          <w:tcPr>
            <w:tcW w:type="dxa" w:w="3389"/>
            <w:tcMar>
              <w:top w:w="110" w:type="dxa"/>
              <w:start w:w="130" w:type="dxa"/>
              <w:bottom w:w="110" w:type="dxa"/>
              <w:end w:w="130" w:type="dxa"/>
            </w:tcMar>
            <w:vAlign w:val="center"/>
          </w:tcPr>
          <w:p>
            <w:r>
              <w:t>Requires organizational browser sign-in</w:t>
            </w:r>
          </w:p>
        </w:tc>
        <w:tc>
          <w:tcPr>
            <w:tcW w:type="dxa" w:w="3389"/>
            <w:tcMar>
              <w:top w:w="110" w:type="dxa"/>
              <w:start w:w="130" w:type="dxa"/>
              <w:bottom w:w="110" w:type="dxa"/>
              <w:end w:w="130" w:type="dxa"/>
            </w:tcMar>
            <w:vAlign w:val="center"/>
          </w:tcPr>
          <w:p>
            <w:r>
              <w:t>Managed sync and identity-aligned browsing</w:t>
            </w:r>
          </w:p>
        </w:tc>
      </w:tr>
    </w:tbl>
    <w:p>
      <w:pPr>
        <w:pStyle w:val="Heading2"/>
      </w:pPr>
      <w:r>
        <w:t>11.2 Password manager</w:t>
      </w:r>
    </w:p>
    <w:p>
      <w:pPr>
        <w:pStyle w:val="ListBullet"/>
      </w:pPr>
      <w:r>
        <w:t>Decide whether the built-in password manager is permitted.</w:t>
      </w:r>
    </w:p>
    <w:p>
      <w:pPr>
        <w:pStyle w:val="ListBullet"/>
      </w:pPr>
      <w:r>
        <w:t>Coordinate with enterprise password manager policy.</w:t>
      </w:r>
    </w:p>
    <w:p>
      <w:pPr>
        <w:pStyle w:val="ListBullet"/>
      </w:pPr>
      <w:r>
        <w:t>Avoid conflicting Chrome, Edge, and third-party browser controls.</w:t>
      </w:r>
    </w:p>
    <w:p>
      <w:pPr>
        <w:pStyle w:val="ListBullet"/>
      </w:pPr>
      <w:r>
        <w:t>Explain user impact before disabling stored passwords.</w:t>
      </w:r>
    </w:p>
    <w:p>
      <w:pPr>
        <w:pStyle w:val="Heading2"/>
      </w:pPr>
      <w:r>
        <w:t>11.3 Safe Browsing and security</w:t>
      </w:r>
    </w:p>
    <w:p>
      <w:pPr>
        <w:pStyle w:val="ListBullet"/>
      </w:pPr>
      <w:r>
        <w:t>Use vendor-supported security controls.</w:t>
      </w:r>
    </w:p>
    <w:p>
      <w:pPr>
        <w:pStyle w:val="ListBullet"/>
      </w:pPr>
      <w:r>
        <w:t>Coordinate browser baseline, SmartScreen/Safe Browsing, download restrictions, and Defender web protection.</w:t>
      </w:r>
    </w:p>
    <w:p>
      <w:pPr>
        <w:pStyle w:val="ListBullet"/>
      </w:pPr>
      <w:r>
        <w:t>Pilot to avoid blocking required business sites or downloads.</w:t>
      </w:r>
    </w:p>
    <w:p>
      <w:pPr>
        <w:pStyle w:val="Heading2"/>
      </w:pPr>
      <w:r>
        <w:t>11.4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organization requires Edge sign-in and disables consumer profile usage while allowing Chrome only for a legacy application. Separate profiles are used: Edge Corporate Standard and Chrome Legacy Restricted. Each has different assignments and rollback.</w:t>
            </w:r>
          </w:p>
        </w:tc>
      </w:tr>
    </w:tbl>
    <w:p/>
    <w:p>
      <w:r>
        <w:br w:type="page"/>
      </w:r>
    </w:p>
    <w:p>
      <w:pPr>
        <w:pStyle w:val="Title"/>
        <w:jc w:val="center"/>
      </w:pPr>
      <w:r>
        <w:t>12. Browser Extension Governance</w:t>
      </w:r>
    </w:p>
    <w:p>
      <w:pPr>
        <w:jc w:val="center"/>
      </w:pPr>
      <w:r>
        <w:drawing>
          <wp:inline xmlns:a="http://schemas.openxmlformats.org/drawingml/2006/main" xmlns:pic="http://schemas.openxmlformats.org/drawingml/2006/picture">
            <wp:extent cx="6263640" cy="352118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63640" cy="3521181"/>
                    </a:xfrm>
                    <a:prstGeom prst="rect"/>
                  </pic:spPr>
                </pic:pic>
              </a:graphicData>
            </a:graphic>
          </wp:inline>
        </w:drawing>
      </w:r>
    </w:p>
    <w:p>
      <w:pPr>
        <w:pStyle w:val="Cap"/>
        <w:jc w:val="center"/>
      </w:pPr>
      <w:r>
        <w:t>Figure 19. Chrome extension policy using block-all and allow-list controls.</w:t>
      </w:r>
    </w:p>
    <w:p>
      <w:pPr>
        <w:jc w:val="center"/>
      </w:pPr>
      <w:r>
        <w:drawing>
          <wp:inline xmlns:a="http://schemas.openxmlformats.org/drawingml/2006/main" xmlns:pic="http://schemas.openxmlformats.org/drawingml/2006/picture">
            <wp:extent cx="6263640" cy="4256843"/>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63640" cy="4256843"/>
                    </a:xfrm>
                    <a:prstGeom prst="rect"/>
                  </pic:spPr>
                </pic:pic>
              </a:graphicData>
            </a:graphic>
          </wp:inline>
        </w:drawing>
      </w:r>
    </w:p>
    <w:p>
      <w:pPr>
        <w:pStyle w:val="Cap"/>
        <w:jc w:val="center"/>
      </w:pPr>
      <w:r>
        <w:t>Figure 20. Microsoft Edge extension controls.</w:t>
      </w:r>
    </w:p>
    <w:p>
      <w:pPr>
        <w:pStyle w:val="Heading2"/>
      </w:pPr>
      <w:r>
        <w:t>12.1 Extension control model</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Control</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Block list</w:t>
            </w:r>
          </w:p>
        </w:tc>
        <w:tc>
          <w:tcPr>
            <w:tcW w:type="dxa" w:w="5083"/>
            <w:tcMar>
              <w:top w:w="110" w:type="dxa"/>
              <w:start w:w="130" w:type="dxa"/>
              <w:bottom w:w="110" w:type="dxa"/>
              <w:end w:w="130" w:type="dxa"/>
            </w:tcMar>
            <w:vAlign w:val="center"/>
          </w:tcPr>
          <w:p>
            <w:r>
              <w:t>Prevents listed extensions; wildcard can block all by default</w:t>
            </w:r>
          </w:p>
        </w:tc>
      </w:tr>
      <w:tr>
        <w:tc>
          <w:tcPr>
            <w:tcW w:type="dxa" w:w="5083"/>
            <w:tcMar>
              <w:top w:w="110" w:type="dxa"/>
              <w:start w:w="130" w:type="dxa"/>
              <w:bottom w:w="110" w:type="dxa"/>
              <w:end w:w="130" w:type="dxa"/>
            </w:tcMar>
            <w:vAlign w:val="center"/>
          </w:tcPr>
          <w:p>
            <w:r>
              <w:t>Allow list</w:t>
            </w:r>
          </w:p>
        </w:tc>
        <w:tc>
          <w:tcPr>
            <w:tcW w:type="dxa" w:w="5083"/>
            <w:tcMar>
              <w:top w:w="110" w:type="dxa"/>
              <w:start w:w="130" w:type="dxa"/>
              <w:bottom w:w="110" w:type="dxa"/>
              <w:end w:w="130" w:type="dxa"/>
            </w:tcMar>
            <w:vAlign w:val="center"/>
          </w:tcPr>
          <w:p>
            <w:r>
              <w:t>Permits approved extensions when a broad block exists</w:t>
            </w:r>
          </w:p>
        </w:tc>
      </w:tr>
      <w:tr>
        <w:tc>
          <w:tcPr>
            <w:tcW w:type="dxa" w:w="5083"/>
            <w:tcMar>
              <w:top w:w="110" w:type="dxa"/>
              <w:start w:w="130" w:type="dxa"/>
              <w:bottom w:w="110" w:type="dxa"/>
              <w:end w:w="130" w:type="dxa"/>
            </w:tcMar>
            <w:vAlign w:val="center"/>
          </w:tcPr>
          <w:p>
            <w:r>
              <w:t>Force install</w:t>
            </w:r>
          </w:p>
        </w:tc>
        <w:tc>
          <w:tcPr>
            <w:tcW w:type="dxa" w:w="5083"/>
            <w:tcMar>
              <w:top w:w="110" w:type="dxa"/>
              <w:start w:w="130" w:type="dxa"/>
              <w:bottom w:w="110" w:type="dxa"/>
              <w:end w:w="130" w:type="dxa"/>
            </w:tcMar>
            <w:vAlign w:val="center"/>
          </w:tcPr>
          <w:p>
            <w:r>
              <w:t>Installs required security or business extension</w:t>
            </w:r>
          </w:p>
        </w:tc>
      </w:tr>
      <w:tr>
        <w:tc>
          <w:tcPr>
            <w:tcW w:type="dxa" w:w="5083"/>
            <w:tcMar>
              <w:top w:w="110" w:type="dxa"/>
              <w:start w:w="130" w:type="dxa"/>
              <w:bottom w:w="110" w:type="dxa"/>
              <w:end w:w="130" w:type="dxa"/>
            </w:tcMar>
            <w:vAlign w:val="center"/>
          </w:tcPr>
          <w:p>
            <w:r>
              <w:t>External extensions</w:t>
            </w:r>
          </w:p>
        </w:tc>
        <w:tc>
          <w:tcPr>
            <w:tcW w:type="dxa" w:w="5083"/>
            <w:tcMar>
              <w:top w:w="110" w:type="dxa"/>
              <w:start w:w="130" w:type="dxa"/>
              <w:bottom w:w="110" w:type="dxa"/>
              <w:end w:w="130" w:type="dxa"/>
            </w:tcMar>
            <w:vAlign w:val="center"/>
          </w:tcPr>
          <w:p>
            <w:r>
              <w:t>Controls potentially unmanaged extension sources</w:t>
            </w:r>
          </w:p>
        </w:tc>
      </w:tr>
    </w:tbl>
    <w:p>
      <w:pPr>
        <w:pStyle w:val="Heading2"/>
      </w:pPr>
      <w:r>
        <w:t>12.2 Secure design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Inventory extensions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Assess risk</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Approve IDs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Block by default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Allow/force required</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Monitor impact</w:t>
            </w:r>
          </w:p>
        </w:tc>
      </w:tr>
    </w:tbl>
    <w:p/>
    <w:p>
      <w:pPr>
        <w:pStyle w:val="Heading2"/>
      </w:pPr>
      <w:r>
        <w:t>12.3 Common errors</w:t>
      </w:r>
    </w:p>
    <w:p>
      <w:pPr>
        <w:pStyle w:val="ListBullet"/>
      </w:pPr>
      <w:r>
        <w:t>Using extension display name instead of extension ID.</w:t>
      </w:r>
    </w:p>
    <w:p>
      <w:pPr>
        <w:pStyle w:val="ListBullet"/>
      </w:pPr>
      <w:r>
        <w:t>Blocking all without allow-listing security and business extensions.</w:t>
      </w:r>
    </w:p>
    <w:p>
      <w:pPr>
        <w:pStyle w:val="ListBullet"/>
      </w:pPr>
      <w:r>
        <w:t>Force-installing an extension unavailable in the selected store.</w:t>
      </w:r>
    </w:p>
    <w:p>
      <w:pPr>
        <w:pStyle w:val="ListBullet"/>
      </w:pPr>
      <w:r>
        <w:t>Combining Chrome ADMX, Settings Catalog, and browser-cloud policy without ownership.</w:t>
      </w:r>
    </w:p>
    <w:p>
      <w:pPr>
        <w:pStyle w:val="Heading2"/>
      </w:pPr>
      <w:r>
        <w:t>12.4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data-loss-prevention browser extension must be force-installed. The engineer pilots the extension, confirms the store URL and ID, adds the extension to allow and force-install policies, validates chrome://policy and edge://policy, and confirms there is no browsing performance impact.</w:t>
            </w:r>
          </w:p>
        </w:tc>
      </w:tr>
    </w:tbl>
    <w:p/>
    <w:p>
      <w:r>
        <w:br w:type="page"/>
      </w:r>
    </w:p>
    <w:p>
      <w:pPr>
        <w:pStyle w:val="Title"/>
        <w:jc w:val="center"/>
      </w:pPr>
      <w:r>
        <w:t>13. OneDrive Custom Configuration Profile</w:t>
      </w:r>
    </w:p>
    <w:p>
      <w:pPr>
        <w:jc w:val="center"/>
      </w:pPr>
      <w:r>
        <w:drawing>
          <wp:inline xmlns:a="http://schemas.openxmlformats.org/drawingml/2006/main" xmlns:pic="http://schemas.openxmlformats.org/drawingml/2006/picture">
            <wp:extent cx="6263640" cy="3700158"/>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63640" cy="3700158"/>
                    </a:xfrm>
                    <a:prstGeom prst="rect"/>
                  </pic:spPr>
                </pic:pic>
              </a:graphicData>
            </a:graphic>
          </wp:inline>
        </w:drawing>
      </w:r>
    </w:p>
    <w:p>
      <w:pPr>
        <w:pStyle w:val="Cap"/>
        <w:jc w:val="center"/>
      </w:pPr>
      <w:r>
        <w:t>Figure 21. Microsoft OneDrive Background Sync Policy using a Custom configuration profile and uploaded configuration content.</w:t>
      </w:r>
    </w:p>
    <w:p>
      <w:pPr>
        <w:pStyle w:val="Heading2"/>
      </w:pPr>
      <w:r>
        <w:t>13.1 What the screenshot shows</w:t>
      </w:r>
    </w:p>
    <w:p>
      <w:r>
        <w:t>The profile uses a Custom configuration payload rather than ordinary Settings Catalog fields. Custom profiles can deliver platform-specific configuration content, but require exact format, schema, identifiers, and vendor documentation.</w:t>
      </w:r>
    </w:p>
    <w:p>
      <w:pPr>
        <w:pStyle w:val="Heading2"/>
      </w:pPr>
      <w:r>
        <w:t>13.2 Preferred design order</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D9EAF7"/>
            <w:tcMar>
              <w:top w:w="150" w:type="dxa"/>
              <w:start w:w="120" w:type="dxa"/>
              <w:bottom w:w="150" w:type="dxa"/>
              <w:end w:w="120" w:type="dxa"/>
            </w:tcMar>
            <w:vAlign w:val="center"/>
          </w:tcPr>
          <w:p>
            <w:pPr>
              <w:jc w:val="center"/>
            </w:pPr>
            <w:r>
              <w:rPr>
                <w:b/>
              </w:rPr>
              <w:t>Search Settings Catalog</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Check OneDrive ADMX</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Check vendor-supported profile</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Use Custom only if necessary</w:t>
            </w:r>
          </w:p>
        </w:tc>
      </w:tr>
    </w:tbl>
    <w:p/>
    <w:p>
      <w:pPr>
        <w:pStyle w:val="Heading2"/>
      </w:pPr>
      <w:r>
        <w:t>13.3 OneDrive management areas</w:t>
      </w:r>
    </w:p>
    <w:p>
      <w:pPr>
        <w:pStyle w:val="ListBullet"/>
      </w:pPr>
      <w:r>
        <w:t>Silent account configuration.</w:t>
      </w:r>
    </w:p>
    <w:p>
      <w:pPr>
        <w:pStyle w:val="ListBullet"/>
      </w:pPr>
      <w:r>
        <w:t>Known Folder Move.</w:t>
      </w:r>
    </w:p>
    <w:p>
      <w:pPr>
        <w:pStyle w:val="ListBullet"/>
      </w:pPr>
      <w:r>
        <w:t>Files On-Demand.</w:t>
      </w:r>
    </w:p>
    <w:p>
      <w:pPr>
        <w:pStyle w:val="ListBullet"/>
      </w:pPr>
      <w:r>
        <w:t>Sync restrictions and tenant allow-list.</w:t>
      </w:r>
    </w:p>
    <w:p>
      <w:pPr>
        <w:pStyle w:val="ListBullet"/>
      </w:pPr>
      <w:r>
        <w:t>Background service behavior.</w:t>
      </w:r>
    </w:p>
    <w:p>
      <w:pPr>
        <w:pStyle w:val="ListBullet"/>
      </w:pPr>
      <w:r>
        <w:t>Update ring and sync health.</w:t>
      </w:r>
    </w:p>
    <w:p>
      <w:pPr>
        <w:pStyle w:val="Heading2"/>
      </w:pPr>
      <w:r>
        <w:t>13.4 Validation procedure</w:t>
      </w:r>
    </w:p>
    <w:p>
      <w:pPr>
        <w:pStyle w:val="ListBullet"/>
      </w:pPr>
      <w:r>
        <w:t>Confirm the package/file format and schema.</w:t>
      </w:r>
    </w:p>
    <w:p>
      <w:pPr>
        <w:pStyle w:val="ListBullet"/>
      </w:pPr>
      <w:r>
        <w:t>Assign to a pilot group.</w:t>
      </w:r>
    </w:p>
    <w:p>
      <w:pPr>
        <w:pStyle w:val="ListBullet"/>
      </w:pPr>
      <w:r>
        <w:t>Sync the device.</w:t>
      </w:r>
    </w:p>
    <w:p>
      <w:pPr>
        <w:pStyle w:val="ListBullet"/>
      </w:pPr>
      <w:r>
        <w:t>Review Intune status.</w:t>
      </w:r>
    </w:p>
    <w:p>
      <w:pPr>
        <w:pStyle w:val="ListBullet"/>
      </w:pPr>
      <w:r>
        <w:t>Confirm OneDrive process and sign-in.</w:t>
      </w:r>
    </w:p>
    <w:p>
      <w:pPr>
        <w:pStyle w:val="ListBullet"/>
      </w:pPr>
      <w:r>
        <w:t>Verify policy in registry or application diagnostics according to vendor documentation.</w:t>
      </w:r>
    </w:p>
    <w:p>
      <w:pPr>
        <w:pStyle w:val="ListBullet"/>
      </w:pPr>
      <w:r>
        <w:t>Test background sync, file hydration, and Known Folder Move.</w:t>
      </w:r>
    </w:p>
    <w:p>
      <w:pPr>
        <w:pStyle w:val="Heading2"/>
      </w:pPr>
      <w:r>
        <w:t>13.5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remote user signs in to Windows through Autopilot. OneDrive silently signs in, Known Folder Move redirects Desktop/Documents/Pictures, and Files On-Demand limits initial bandwidth. The engineer validates tenant ID, sync state, and user communication.</w:t>
            </w:r>
          </w:p>
        </w:tc>
      </w:tr>
    </w:tbl>
    <w:p/>
    <w:p>
      <w:r>
        <w:br w:type="page"/>
      </w:r>
    </w:p>
    <w:p>
      <w:pPr>
        <w:pStyle w:val="Title"/>
        <w:jc w:val="center"/>
      </w:pPr>
      <w:r>
        <w:t>14. Wireless Profile Architecture and Reporting</w:t>
      </w:r>
    </w:p>
    <w:p>
      <w:pPr>
        <w:jc w:val="center"/>
      </w:pPr>
      <w:r>
        <w:drawing>
          <wp:inline xmlns:a="http://schemas.openxmlformats.org/drawingml/2006/main" xmlns:pic="http://schemas.openxmlformats.org/drawingml/2006/picture">
            <wp:extent cx="6263640" cy="3249288"/>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63640" cy="3249288"/>
                    </a:xfrm>
                    <a:prstGeom prst="rect"/>
                  </pic:spPr>
                </pic:pic>
              </a:graphicData>
            </a:graphic>
          </wp:inline>
        </w:drawing>
      </w:r>
    </w:p>
    <w:p>
      <w:pPr>
        <w:pStyle w:val="Cap"/>
        <w:jc w:val="center"/>
      </w:pPr>
      <w:r>
        <w:t>Figure 22. Wireless Profile - India IDC assignment status report.</w:t>
      </w:r>
    </w:p>
    <w:p>
      <w:pPr>
        <w:jc w:val="center"/>
      </w:pPr>
      <w:r>
        <w:drawing>
          <wp:inline xmlns:a="http://schemas.openxmlformats.org/drawingml/2006/main" xmlns:pic="http://schemas.openxmlformats.org/drawingml/2006/picture">
            <wp:extent cx="6263640" cy="3133455"/>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63640" cy="3133455"/>
                    </a:xfrm>
                    <a:prstGeom prst="rect"/>
                  </pic:spPr>
                </pic:pic>
              </a:graphicData>
            </a:graphic>
          </wp:inline>
        </w:drawing>
      </w:r>
    </w:p>
    <w:p>
      <w:pPr>
        <w:pStyle w:val="Cap"/>
        <w:jc w:val="center"/>
      </w:pPr>
      <w:r>
        <w:t>Figure 23. Wireless Profile properties with Settings Catalog, Templates, and assignment context.</w:t>
      </w:r>
    </w:p>
    <w:p>
      <w:pPr>
        <w:pStyle w:val="Heading2"/>
      </w:pPr>
      <w:r>
        <w:t>14.1 Create Wi-Fi profile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Wi-Fi</w:t>
            </w:r>
          </w:p>
        </w:tc>
      </w:tr>
    </w:tbl>
    <w:p/>
    <w:p>
      <w:pPr>
        <w:pStyle w:val="ListBullet"/>
      </w:pPr>
      <w:r>
        <w:t>Choose Basic or Enterprise Wi-Fi based on authentication.</w:t>
      </w:r>
    </w:p>
    <w:p>
      <w:pPr>
        <w:pStyle w:val="ListBullet"/>
      </w:pPr>
      <w:r>
        <w:t>Enter SSID exactly.</w:t>
      </w:r>
    </w:p>
    <w:p>
      <w:pPr>
        <w:pStyle w:val="ListBullet"/>
      </w:pPr>
      <w:r>
        <w:t>Configure hidden network and auto-connect behavior.</w:t>
      </w:r>
    </w:p>
    <w:p>
      <w:pPr>
        <w:pStyle w:val="ListBullet"/>
      </w:pPr>
      <w:r>
        <w:t>For Enterprise Wi-Fi, configure EAP type and certificate authentication.</w:t>
      </w:r>
    </w:p>
    <w:p>
      <w:pPr>
        <w:pStyle w:val="ListBullet"/>
      </w:pPr>
      <w:r>
        <w:t>Deploy trusted root and SCEP/PKCS certificates first.</w:t>
      </w:r>
    </w:p>
    <w:p>
      <w:pPr>
        <w:pStyle w:val="ListBullet"/>
      </w:pPr>
      <w:r>
        <w:t>Assign to a pilot device/user group according to certificate scope.</w:t>
      </w:r>
    </w:p>
    <w:p>
      <w:pPr>
        <w:pStyle w:val="ListBullet"/>
      </w:pPr>
      <w:r>
        <w:t>Validate on corporate network.</w:t>
      </w:r>
    </w:p>
    <w:p>
      <w:pPr>
        <w:pStyle w:val="Heading2"/>
      </w:pPr>
      <w:r>
        <w:t>14.2 Wi-Fi dependency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Root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Client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Wi-Fi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connects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RADIUS validates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Report confirms</w:t>
            </w:r>
          </w:p>
        </w:tc>
      </w:tr>
    </w:tbl>
    <w:p/>
    <w:p>
      <w:pPr>
        <w:pStyle w:val="Heading2"/>
      </w:pPr>
      <w:r>
        <w:t>14.3 Real-world failure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Wi-Fi profile succeeds in Intune but the device cannot connect. Investigation shows the device certificate is missing because SCEP assignment was user-scoped. The architect aligns certificate and Wi-Fi scope, reissues the certificate, and validates RADIUS logs.</w:t>
            </w:r>
          </w:p>
        </w:tc>
      </w:tr>
    </w:tbl>
    <w:p/>
    <w:p>
      <w:r>
        <w:br w:type="page"/>
      </w:r>
    </w:p>
    <w:p>
      <w:pPr>
        <w:pStyle w:val="Title"/>
        <w:jc w:val="center"/>
      </w:pPr>
      <w:r>
        <w:t>15. Custom OMA-URI and CSP Deep Dive</w:t>
      </w:r>
    </w:p>
    <w:p>
      <w:pPr>
        <w:pStyle w:val="Heading2"/>
      </w:pPr>
      <w:r>
        <w:t>15.1 When Custom is justified</w:t>
      </w:r>
    </w:p>
    <w:p>
      <w:pPr>
        <w:pStyle w:val="ListBullet"/>
      </w:pPr>
      <w:r>
        <w:t>The setting is explicitly documented in a Microsoft CSP.</w:t>
      </w:r>
    </w:p>
    <w:p>
      <w:pPr>
        <w:pStyle w:val="ListBullet"/>
      </w:pPr>
      <w:r>
        <w:t>No Settings Catalog or template setting provides the same requirement.</w:t>
      </w:r>
    </w:p>
    <w:p>
      <w:pPr>
        <w:pStyle w:val="ListBullet"/>
      </w:pPr>
      <w:r>
        <w:t>The target Windows edition and version support the CSP.</w:t>
      </w:r>
    </w:p>
    <w:p>
      <w:pPr>
        <w:pStyle w:val="ListBullet"/>
      </w:pPr>
      <w:r>
        <w:t>The OMA-URI path, scope, data type, and allowed value are known.</w:t>
      </w:r>
    </w:p>
    <w:p>
      <w:pPr>
        <w:pStyle w:val="ListBullet"/>
      </w:pPr>
      <w:r>
        <w:t>A rollback method is documented.</w:t>
      </w:r>
    </w:p>
    <w:p>
      <w:pPr>
        <w:pStyle w:val="Heading2"/>
      </w:pPr>
      <w:r>
        <w:t>15.2 Create Custom profile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Custom</w:t>
            </w:r>
          </w:p>
        </w:tc>
      </w:tr>
    </w:tbl>
    <w:p/>
    <w:p>
      <w:pPr>
        <w:pStyle w:val="ListBullet"/>
      </w:pPr>
      <w:r>
        <w:t>Enter Name and Description.</w:t>
      </w:r>
    </w:p>
    <w:p>
      <w:pPr>
        <w:pStyle w:val="ListBullet"/>
      </w:pPr>
      <w:r>
        <w:t>Select Add for a custom setting.</w:t>
      </w:r>
    </w:p>
    <w:p>
      <w:pPr>
        <w:pStyle w:val="ListBullet"/>
      </w:pPr>
      <w:r>
        <w:t>Enter a clear setting name and description.</w:t>
      </w:r>
    </w:p>
    <w:p>
      <w:pPr>
        <w:pStyle w:val="ListBullet"/>
      </w:pPr>
      <w:r>
        <w:t>Enter the exact OMA-URI path.</w:t>
      </w:r>
    </w:p>
    <w:p>
      <w:pPr>
        <w:pStyle w:val="ListBullet"/>
      </w:pPr>
      <w:r>
        <w:t>Select the documented data type.</w:t>
      </w:r>
    </w:p>
    <w:p>
      <w:pPr>
        <w:pStyle w:val="ListBullet"/>
      </w:pPr>
      <w:r>
        <w:t>Enter or upload the value exactly as required.</w:t>
      </w:r>
    </w:p>
    <w:p>
      <w:pPr>
        <w:pStyle w:val="ListBullet"/>
      </w:pPr>
      <w:r>
        <w:t>Add scope tags and pilot assignments.</w:t>
      </w:r>
    </w:p>
    <w:p>
      <w:pPr>
        <w:pStyle w:val="ListBullet"/>
      </w:pPr>
      <w:r>
        <w:t>Review and create.</w:t>
      </w:r>
    </w:p>
    <w:p>
      <w:pPr>
        <w:pStyle w:val="Heading2"/>
      </w:pPr>
      <w:r>
        <w:t>15.3 Data types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Type</w:t>
            </w:r>
          </w:p>
        </w:tc>
        <w:tc>
          <w:tcPr>
            <w:tcW w:type="dxa" w:w="5083"/>
            <w:shd w:fill="17365D"/>
            <w:tcMar>
              <w:top w:w="110" w:type="dxa"/>
              <w:start w:w="130" w:type="dxa"/>
              <w:bottom w:w="110" w:type="dxa"/>
              <w:end w:w="130" w:type="dxa"/>
            </w:tcMar>
          </w:tcPr>
          <w:p>
            <w:r>
              <w:rPr>
                <w:b/>
                <w:color w:val="FFFFFF"/>
              </w:rPr>
              <w:t>Example use</w:t>
            </w:r>
          </w:p>
        </w:tc>
      </w:tr>
      <w:tr>
        <w:tc>
          <w:tcPr>
            <w:tcW w:type="dxa" w:w="5083"/>
            <w:tcMar>
              <w:top w:w="110" w:type="dxa"/>
              <w:start w:w="130" w:type="dxa"/>
              <w:bottom w:w="110" w:type="dxa"/>
              <w:end w:w="130" w:type="dxa"/>
            </w:tcMar>
            <w:vAlign w:val="center"/>
          </w:tcPr>
          <w:p>
            <w:r>
              <w:t>Boolean</w:t>
            </w:r>
          </w:p>
        </w:tc>
        <w:tc>
          <w:tcPr>
            <w:tcW w:type="dxa" w:w="5083"/>
            <w:tcMar>
              <w:top w:w="110" w:type="dxa"/>
              <w:start w:w="130" w:type="dxa"/>
              <w:bottom w:w="110" w:type="dxa"/>
              <w:end w:w="130" w:type="dxa"/>
            </w:tcMar>
            <w:vAlign w:val="center"/>
          </w:tcPr>
          <w:p>
            <w:r>
              <w:t>Enable/disable a CSP setting</w:t>
            </w:r>
          </w:p>
        </w:tc>
      </w:tr>
      <w:tr>
        <w:tc>
          <w:tcPr>
            <w:tcW w:type="dxa" w:w="5083"/>
            <w:tcMar>
              <w:top w:w="110" w:type="dxa"/>
              <w:start w:w="130" w:type="dxa"/>
              <w:bottom w:w="110" w:type="dxa"/>
              <w:end w:w="130" w:type="dxa"/>
            </w:tcMar>
            <w:vAlign w:val="center"/>
          </w:tcPr>
          <w:p>
            <w:r>
              <w:t>Integer</w:t>
            </w:r>
          </w:p>
        </w:tc>
        <w:tc>
          <w:tcPr>
            <w:tcW w:type="dxa" w:w="5083"/>
            <w:tcMar>
              <w:top w:w="110" w:type="dxa"/>
              <w:start w:w="130" w:type="dxa"/>
              <w:bottom w:w="110" w:type="dxa"/>
              <w:end w:w="130" w:type="dxa"/>
            </w:tcMar>
            <w:vAlign w:val="center"/>
          </w:tcPr>
          <w:p>
            <w:r>
              <w:t>Numeric limit or enum value</w:t>
            </w:r>
          </w:p>
        </w:tc>
      </w:tr>
      <w:tr>
        <w:tc>
          <w:tcPr>
            <w:tcW w:type="dxa" w:w="5083"/>
            <w:tcMar>
              <w:top w:w="110" w:type="dxa"/>
              <w:start w:w="130" w:type="dxa"/>
              <w:bottom w:w="110" w:type="dxa"/>
              <w:end w:w="130" w:type="dxa"/>
            </w:tcMar>
            <w:vAlign w:val="center"/>
          </w:tcPr>
          <w:p>
            <w:r>
              <w:t>String</w:t>
            </w:r>
          </w:p>
        </w:tc>
        <w:tc>
          <w:tcPr>
            <w:tcW w:type="dxa" w:w="5083"/>
            <w:tcMar>
              <w:top w:w="110" w:type="dxa"/>
              <w:start w:w="130" w:type="dxa"/>
              <w:bottom w:w="110" w:type="dxa"/>
              <w:end w:w="130" w:type="dxa"/>
            </w:tcMar>
            <w:vAlign w:val="center"/>
          </w:tcPr>
          <w:p>
            <w:r>
              <w:t>Text value, path, identifier</w:t>
            </w:r>
          </w:p>
        </w:tc>
      </w:tr>
      <w:tr>
        <w:tc>
          <w:tcPr>
            <w:tcW w:type="dxa" w:w="5083"/>
            <w:tcMar>
              <w:top w:w="110" w:type="dxa"/>
              <w:start w:w="130" w:type="dxa"/>
              <w:bottom w:w="110" w:type="dxa"/>
              <w:end w:w="130" w:type="dxa"/>
            </w:tcMar>
            <w:vAlign w:val="center"/>
          </w:tcPr>
          <w:p>
            <w:r>
              <w:t>String XML</w:t>
            </w:r>
          </w:p>
        </w:tc>
        <w:tc>
          <w:tcPr>
            <w:tcW w:type="dxa" w:w="5083"/>
            <w:tcMar>
              <w:top w:w="110" w:type="dxa"/>
              <w:start w:w="130" w:type="dxa"/>
              <w:bottom w:w="110" w:type="dxa"/>
              <w:end w:w="130" w:type="dxa"/>
            </w:tcMar>
            <w:vAlign w:val="center"/>
          </w:tcPr>
          <w:p>
            <w:r>
              <w:t>XML payload for a CSP setting</w:t>
            </w:r>
          </w:p>
        </w:tc>
      </w:tr>
      <w:tr>
        <w:tc>
          <w:tcPr>
            <w:tcW w:type="dxa" w:w="5083"/>
            <w:tcMar>
              <w:top w:w="110" w:type="dxa"/>
              <w:start w:w="130" w:type="dxa"/>
              <w:bottom w:w="110" w:type="dxa"/>
              <w:end w:w="130" w:type="dxa"/>
            </w:tcMar>
            <w:vAlign w:val="center"/>
          </w:tcPr>
          <w:p>
            <w:r>
              <w:t>Base64/File</w:t>
            </w:r>
          </w:p>
        </w:tc>
        <w:tc>
          <w:tcPr>
            <w:tcW w:type="dxa" w:w="5083"/>
            <w:tcMar>
              <w:top w:w="110" w:type="dxa"/>
              <w:start w:w="130" w:type="dxa"/>
              <w:bottom w:w="110" w:type="dxa"/>
              <w:end w:w="130" w:type="dxa"/>
            </w:tcMar>
            <w:vAlign w:val="center"/>
          </w:tcPr>
          <w:p>
            <w:r>
              <w:t>Payload where explicitly documented</w:t>
            </w:r>
          </w:p>
        </w:tc>
      </w:tr>
    </w:tbl>
    <w:p>
      <w:pPr>
        <w:pStyle w:val="Heading2"/>
      </w:pPr>
      <w:r>
        <w:t>15.4 Troubleshooting</w:t>
      </w:r>
    </w:p>
    <w:p>
      <w:pPr>
        <w:pStyle w:val="ListBullet"/>
      </w:pPr>
      <w:r>
        <w:t>Check OMA-URI spelling and ./Vendor/MSFT prefix.</w:t>
      </w:r>
    </w:p>
    <w:p>
      <w:pPr>
        <w:pStyle w:val="ListBullet"/>
      </w:pPr>
      <w:r>
        <w:t>Check user vs device scope.</w:t>
      </w:r>
    </w:p>
    <w:p>
      <w:pPr>
        <w:pStyle w:val="ListBullet"/>
      </w:pPr>
      <w:r>
        <w:t>Check data type and XML escaping.</w:t>
      </w:r>
    </w:p>
    <w:p>
      <w:pPr>
        <w:pStyle w:val="ListBullet"/>
      </w:pPr>
      <w:r>
        <w:t>Check edition/build support.</w:t>
      </w:r>
    </w:p>
    <w:p>
      <w:pPr>
        <w:pStyle w:val="ListBullet"/>
      </w:pPr>
      <w:r>
        <w:t>Review MDM diagnostic report and event logs.</w:t>
      </w:r>
    </w:p>
    <w:p>
      <w:pPr>
        <w:pStyle w:val="ListBullet"/>
      </w:pPr>
      <w:r>
        <w:t>Set a rollback value or remove assignment after validation.</w:t>
      </w:r>
    </w:p>
    <w:p>
      <w:r>
        <w:br w:type="page"/>
      </w:r>
    </w:p>
    <w:p>
      <w:pPr>
        <w:pStyle w:val="Title"/>
        <w:jc w:val="center"/>
      </w:pPr>
      <w:r>
        <w:t>16. Administrative Templates Migration Strategy</w:t>
      </w:r>
    </w:p>
    <w:p>
      <w:pPr>
        <w:pStyle w:val="Heading2"/>
      </w:pPr>
      <w:r>
        <w:t>16.1 Why migrate</w:t>
      </w:r>
    </w:p>
    <w:p>
      <w:r>
        <w:t>Microsoft documents the older Administrative Templates profile type as deprecated and read-only. Existing profiles need inventory and controlled migration into Settings Catalog, not blind recreation.</w:t>
      </w:r>
    </w:p>
    <w:p>
      <w:pPr>
        <w:pStyle w:val="Heading2"/>
      </w:pPr>
      <w:r>
        <w:t>16.2 Migration flow</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Export legacy settings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Map to catalog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Create replacement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 side-by-side carefully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Remove overlap</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Expand rollout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Retire legacy</w:t>
            </w:r>
          </w:p>
        </w:tc>
      </w:tr>
    </w:tbl>
    <w:p/>
    <w:p>
      <w:pPr>
        <w:pStyle w:val="Heading2"/>
      </w:pPr>
      <w:r>
        <w:t>16.3 Validation matrix</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Check</w:t>
            </w:r>
          </w:p>
        </w:tc>
        <w:tc>
          <w:tcPr>
            <w:tcW w:type="dxa" w:w="5083"/>
            <w:shd w:fill="17365D"/>
            <w:tcMar>
              <w:top w:w="110" w:type="dxa"/>
              <w:start w:w="130" w:type="dxa"/>
              <w:bottom w:w="110" w:type="dxa"/>
              <w:end w:w="130" w:type="dxa"/>
            </w:tcMar>
          </w:tcPr>
          <w:p>
            <w:r>
              <w:rPr>
                <w:b/>
                <w:color w:val="FFFFFF"/>
              </w:rPr>
              <w:t>Evidence</w:t>
            </w:r>
          </w:p>
        </w:tc>
      </w:tr>
      <w:tr>
        <w:tc>
          <w:tcPr>
            <w:tcW w:type="dxa" w:w="5083"/>
            <w:tcMar>
              <w:top w:w="110" w:type="dxa"/>
              <w:start w:w="130" w:type="dxa"/>
              <w:bottom w:w="110" w:type="dxa"/>
              <w:end w:w="130" w:type="dxa"/>
            </w:tcMar>
            <w:vAlign w:val="center"/>
          </w:tcPr>
          <w:p>
            <w:r>
              <w:t>Setting scope</w:t>
            </w:r>
          </w:p>
        </w:tc>
        <w:tc>
          <w:tcPr>
            <w:tcW w:type="dxa" w:w="5083"/>
            <w:tcMar>
              <w:top w:w="110" w:type="dxa"/>
              <w:start w:w="130" w:type="dxa"/>
              <w:bottom w:w="110" w:type="dxa"/>
              <w:end w:w="130" w:type="dxa"/>
            </w:tcMar>
            <w:vAlign w:val="center"/>
          </w:tcPr>
          <w:p>
            <w:r>
              <w:t>User or device matches legacy behavior</w:t>
            </w:r>
          </w:p>
        </w:tc>
      </w:tr>
      <w:tr>
        <w:tc>
          <w:tcPr>
            <w:tcW w:type="dxa" w:w="5083"/>
            <w:tcMar>
              <w:top w:w="110" w:type="dxa"/>
              <w:start w:w="130" w:type="dxa"/>
              <w:bottom w:w="110" w:type="dxa"/>
              <w:end w:w="130" w:type="dxa"/>
            </w:tcMar>
            <w:vAlign w:val="center"/>
          </w:tcPr>
          <w:p>
            <w:r>
              <w:t>Registry/CSP effect</w:t>
            </w:r>
          </w:p>
        </w:tc>
        <w:tc>
          <w:tcPr>
            <w:tcW w:type="dxa" w:w="5083"/>
            <w:tcMar>
              <w:top w:w="110" w:type="dxa"/>
              <w:start w:w="130" w:type="dxa"/>
              <w:bottom w:w="110" w:type="dxa"/>
              <w:end w:w="130" w:type="dxa"/>
            </w:tcMar>
            <w:vAlign w:val="center"/>
          </w:tcPr>
          <w:p>
            <w:r>
              <w:t>Same effective value</w:t>
            </w:r>
          </w:p>
        </w:tc>
      </w:tr>
      <w:tr>
        <w:tc>
          <w:tcPr>
            <w:tcW w:type="dxa" w:w="5083"/>
            <w:tcMar>
              <w:top w:w="110" w:type="dxa"/>
              <w:start w:w="130" w:type="dxa"/>
              <w:bottom w:w="110" w:type="dxa"/>
              <w:end w:w="130" w:type="dxa"/>
            </w:tcMar>
            <w:vAlign w:val="center"/>
          </w:tcPr>
          <w:p>
            <w:r>
              <w:t>Assignment</w:t>
            </w:r>
          </w:p>
        </w:tc>
        <w:tc>
          <w:tcPr>
            <w:tcW w:type="dxa" w:w="5083"/>
            <w:tcMar>
              <w:top w:w="110" w:type="dxa"/>
              <w:start w:w="130" w:type="dxa"/>
              <w:bottom w:w="110" w:type="dxa"/>
              <w:end w:w="130" w:type="dxa"/>
            </w:tcMar>
            <w:vAlign w:val="center"/>
          </w:tcPr>
          <w:p>
            <w:r>
              <w:t>Same included/excluded users/devices</w:t>
            </w:r>
          </w:p>
        </w:tc>
      </w:tr>
      <w:tr>
        <w:tc>
          <w:tcPr>
            <w:tcW w:type="dxa" w:w="5083"/>
            <w:tcMar>
              <w:top w:w="110" w:type="dxa"/>
              <w:start w:w="130" w:type="dxa"/>
              <w:bottom w:w="110" w:type="dxa"/>
              <w:end w:w="130" w:type="dxa"/>
            </w:tcMar>
            <w:vAlign w:val="center"/>
          </w:tcPr>
          <w:p>
            <w:r>
              <w:t>Filters</w:t>
            </w:r>
          </w:p>
        </w:tc>
        <w:tc>
          <w:tcPr>
            <w:tcW w:type="dxa" w:w="5083"/>
            <w:tcMar>
              <w:top w:w="110" w:type="dxa"/>
              <w:start w:w="130" w:type="dxa"/>
              <w:bottom w:w="110" w:type="dxa"/>
              <w:end w:w="130" w:type="dxa"/>
            </w:tcMar>
            <w:vAlign w:val="center"/>
          </w:tcPr>
          <w:p>
            <w:r>
              <w:t>Equivalent filtering</w:t>
            </w:r>
          </w:p>
        </w:tc>
      </w:tr>
      <w:tr>
        <w:tc>
          <w:tcPr>
            <w:tcW w:type="dxa" w:w="5083"/>
            <w:tcMar>
              <w:top w:w="110" w:type="dxa"/>
              <w:start w:w="130" w:type="dxa"/>
              <w:bottom w:w="110" w:type="dxa"/>
              <w:end w:w="130" w:type="dxa"/>
            </w:tcMar>
            <w:vAlign w:val="center"/>
          </w:tcPr>
          <w:p>
            <w:r>
              <w:t>Reporting</w:t>
            </w:r>
          </w:p>
        </w:tc>
        <w:tc>
          <w:tcPr>
            <w:tcW w:type="dxa" w:w="5083"/>
            <w:tcMar>
              <w:top w:w="110" w:type="dxa"/>
              <w:start w:w="130" w:type="dxa"/>
              <w:bottom w:w="110" w:type="dxa"/>
              <w:end w:w="130" w:type="dxa"/>
            </w:tcMar>
            <w:vAlign w:val="center"/>
          </w:tcPr>
          <w:p>
            <w:r>
              <w:t>No errors/conflicts</w:t>
            </w:r>
          </w:p>
        </w:tc>
      </w:tr>
      <w:tr>
        <w:tc>
          <w:tcPr>
            <w:tcW w:type="dxa" w:w="5083"/>
            <w:tcMar>
              <w:top w:w="110" w:type="dxa"/>
              <w:start w:w="130" w:type="dxa"/>
              <w:bottom w:w="110" w:type="dxa"/>
              <w:end w:w="130" w:type="dxa"/>
            </w:tcMar>
            <w:vAlign w:val="center"/>
          </w:tcPr>
          <w:p>
            <w:r>
              <w:t>Rollback</w:t>
            </w:r>
          </w:p>
        </w:tc>
        <w:tc>
          <w:tcPr>
            <w:tcW w:type="dxa" w:w="5083"/>
            <w:tcMar>
              <w:top w:w="110" w:type="dxa"/>
              <w:start w:w="130" w:type="dxa"/>
              <w:bottom w:w="110" w:type="dxa"/>
              <w:end w:w="130" w:type="dxa"/>
            </w:tcMar>
            <w:vAlign w:val="center"/>
          </w:tcPr>
          <w:p>
            <w:r>
              <w:t>Legacy profile can be restored if needed</w:t>
            </w:r>
          </w:p>
        </w:tc>
      </w:tr>
    </w:tbl>
    <w:p>
      <w:pPr>
        <w:pStyle w:val="Heading2"/>
      </w:pPr>
      <w:r>
        <w:t>16.4 Common migration mistake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Mistake</w:t>
              <w:br/>
            </w:r>
            <w:r>
              <w:t>Assigning the new Settings Catalog policy while the legacy profile still configures the same setting can create duplicate sources or conflicts. Plan a staged swap and verify effective behavior.</w:t>
            </w:r>
          </w:p>
        </w:tc>
      </w:tr>
    </w:tbl>
    <w:p/>
    <w:p>
      <w:r>
        <w:br w:type="page"/>
      </w:r>
    </w:p>
    <w:p>
      <w:pPr>
        <w:pStyle w:val="Title"/>
        <w:jc w:val="center"/>
      </w:pPr>
      <w:r>
        <w:t>17. Profile Monitoring and Status Interpretation</w:t>
      </w:r>
    </w:p>
    <w:p>
      <w:pPr>
        <w:pStyle w:val="Heading2"/>
      </w:pPr>
      <w:r>
        <w:t>17.1 Profile path</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Policies &gt; select profile &gt; Monitor</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Report</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Device and user check-in status</w:t>
            </w:r>
          </w:p>
        </w:tc>
        <w:tc>
          <w:tcPr>
            <w:tcW w:type="dxa" w:w="5083"/>
            <w:tcMar>
              <w:top w:w="110" w:type="dxa"/>
              <w:start w:w="130" w:type="dxa"/>
              <w:bottom w:w="110" w:type="dxa"/>
              <w:end w:w="130" w:type="dxa"/>
            </w:tcMar>
            <w:vAlign w:val="center"/>
          </w:tcPr>
          <w:p>
            <w:r>
              <w:t>Overall state by device/user</w:t>
            </w:r>
          </w:p>
        </w:tc>
      </w:tr>
      <w:tr>
        <w:tc>
          <w:tcPr>
            <w:tcW w:type="dxa" w:w="5083"/>
            <w:tcMar>
              <w:top w:w="110" w:type="dxa"/>
              <w:start w:w="130" w:type="dxa"/>
              <w:bottom w:w="110" w:type="dxa"/>
              <w:end w:w="130" w:type="dxa"/>
            </w:tcMar>
            <w:vAlign w:val="center"/>
          </w:tcPr>
          <w:p>
            <w:r>
              <w:t>Device assignment status</w:t>
            </w:r>
          </w:p>
        </w:tc>
        <w:tc>
          <w:tcPr>
            <w:tcW w:type="dxa" w:w="5083"/>
            <w:tcMar>
              <w:top w:w="110" w:type="dxa"/>
              <w:start w:w="130" w:type="dxa"/>
              <w:bottom w:w="110" w:type="dxa"/>
              <w:end w:w="130" w:type="dxa"/>
            </w:tcMar>
            <w:vAlign w:val="center"/>
          </w:tcPr>
          <w:p>
            <w:r>
              <w:t>Assignment-level status</w:t>
            </w:r>
          </w:p>
        </w:tc>
      </w:tr>
      <w:tr>
        <w:tc>
          <w:tcPr>
            <w:tcW w:type="dxa" w:w="5083"/>
            <w:tcMar>
              <w:top w:w="110" w:type="dxa"/>
              <w:start w:w="130" w:type="dxa"/>
              <w:bottom w:w="110" w:type="dxa"/>
              <w:end w:w="130" w:type="dxa"/>
            </w:tcMar>
            <w:vAlign w:val="center"/>
          </w:tcPr>
          <w:p>
            <w:r>
              <w:t>Per-setting status</w:t>
            </w:r>
          </w:p>
        </w:tc>
        <w:tc>
          <w:tcPr>
            <w:tcW w:type="dxa" w:w="5083"/>
            <w:tcMar>
              <w:top w:w="110" w:type="dxa"/>
              <w:start w:w="130" w:type="dxa"/>
              <w:bottom w:w="110" w:type="dxa"/>
              <w:end w:w="130" w:type="dxa"/>
            </w:tcMar>
            <w:vAlign w:val="center"/>
          </w:tcPr>
          <w:p>
            <w:r>
              <w:t>Exact setting error/conflict</w:t>
            </w:r>
          </w:p>
        </w:tc>
      </w:tr>
      <w:tr>
        <w:tc>
          <w:tcPr>
            <w:tcW w:type="dxa" w:w="5083"/>
            <w:tcMar>
              <w:top w:w="110" w:type="dxa"/>
              <w:start w:w="130" w:type="dxa"/>
              <w:bottom w:w="110" w:type="dxa"/>
              <w:end w:w="130" w:type="dxa"/>
            </w:tcMar>
            <w:vAlign w:val="center"/>
          </w:tcPr>
          <w:p>
            <w:r>
              <w:t>Assignment failures</w:t>
            </w:r>
          </w:p>
        </w:tc>
        <w:tc>
          <w:tcPr>
            <w:tcW w:type="dxa" w:w="5083"/>
            <w:tcMar>
              <w:top w:w="110" w:type="dxa"/>
              <w:start w:w="130" w:type="dxa"/>
              <w:bottom w:w="110" w:type="dxa"/>
              <w:end w:w="130" w:type="dxa"/>
            </w:tcMar>
            <w:vAlign w:val="center"/>
          </w:tcPr>
          <w:p>
            <w:r>
              <w:t>Policies with failed assignments</w:t>
            </w:r>
          </w:p>
        </w:tc>
      </w:tr>
      <w:tr>
        <w:tc>
          <w:tcPr>
            <w:tcW w:type="dxa" w:w="5083"/>
            <w:tcMar>
              <w:top w:w="110" w:type="dxa"/>
              <w:start w:w="130" w:type="dxa"/>
              <w:bottom w:w="110" w:type="dxa"/>
              <w:end w:w="130" w:type="dxa"/>
            </w:tcMar>
            <w:vAlign w:val="center"/>
          </w:tcPr>
          <w:p>
            <w:r>
              <w:t>Encryption report</w:t>
            </w:r>
          </w:p>
        </w:tc>
        <w:tc>
          <w:tcPr>
            <w:tcW w:type="dxa" w:w="5083"/>
            <w:tcMar>
              <w:top w:w="110" w:type="dxa"/>
              <w:start w:w="130" w:type="dxa"/>
              <w:bottom w:w="110" w:type="dxa"/>
              <w:end w:w="130" w:type="dxa"/>
            </w:tcMar>
            <w:vAlign w:val="center"/>
          </w:tcPr>
          <w:p>
            <w:r>
              <w:t>Readiness and encryption status</w:t>
            </w:r>
          </w:p>
        </w:tc>
      </w:tr>
      <w:tr>
        <w:tc>
          <w:tcPr>
            <w:tcW w:type="dxa" w:w="5083"/>
            <w:tcMar>
              <w:top w:w="110" w:type="dxa"/>
              <w:start w:w="130" w:type="dxa"/>
              <w:bottom w:w="110" w:type="dxa"/>
              <w:end w:w="130" w:type="dxa"/>
            </w:tcMar>
            <w:vAlign w:val="center"/>
          </w:tcPr>
          <w:p>
            <w:r>
              <w:t>Certificates</w:t>
            </w:r>
          </w:p>
        </w:tc>
        <w:tc>
          <w:tcPr>
            <w:tcW w:type="dxa" w:w="5083"/>
            <w:tcMar>
              <w:top w:w="110" w:type="dxa"/>
              <w:start w:w="130" w:type="dxa"/>
              <w:bottom w:w="110" w:type="dxa"/>
              <w:end w:w="130" w:type="dxa"/>
            </w:tcMar>
            <w:vAlign w:val="center"/>
          </w:tcPr>
          <w:p>
            <w:r>
              <w:t>Certificate inventory and expiry</w:t>
            </w:r>
          </w:p>
        </w:tc>
      </w:tr>
      <w:tr>
        <w:tc>
          <w:tcPr>
            <w:tcW w:type="dxa" w:w="5083"/>
            <w:tcMar>
              <w:top w:w="110" w:type="dxa"/>
              <w:start w:w="130" w:type="dxa"/>
              <w:bottom w:w="110" w:type="dxa"/>
              <w:end w:w="130" w:type="dxa"/>
            </w:tcMar>
            <w:vAlign w:val="center"/>
          </w:tcPr>
          <w:p>
            <w:r>
              <w:t>Restricted apps</w:t>
            </w:r>
          </w:p>
        </w:tc>
        <w:tc>
          <w:tcPr>
            <w:tcW w:type="dxa" w:w="5083"/>
            <w:tcMar>
              <w:top w:w="110" w:type="dxa"/>
              <w:start w:w="130" w:type="dxa"/>
              <w:bottom w:w="110" w:type="dxa"/>
              <w:end w:w="130" w:type="dxa"/>
            </w:tcMar>
            <w:vAlign w:val="center"/>
          </w:tcPr>
          <w:p>
            <w:r>
              <w:t>Restricted application detections</w:t>
            </w:r>
          </w:p>
        </w:tc>
      </w:tr>
    </w:tbl>
    <w:p>
      <w:pPr>
        <w:pStyle w:val="Heading2"/>
      </w:pPr>
      <w:r>
        <w:t>17.2 Status interpretation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Status</w:t>
            </w:r>
          </w:p>
        </w:tc>
        <w:tc>
          <w:tcPr>
            <w:tcW w:type="dxa" w:w="3389"/>
            <w:shd w:fill="17365D"/>
            <w:tcMar>
              <w:top w:w="110" w:type="dxa"/>
              <w:start w:w="130" w:type="dxa"/>
              <w:bottom w:w="110" w:type="dxa"/>
              <w:end w:w="130" w:type="dxa"/>
            </w:tcMar>
          </w:tcPr>
          <w:p>
            <w:r>
              <w:rPr>
                <w:b/>
                <w:color w:val="FFFFFF"/>
              </w:rPr>
              <w:t>Meaning</w:t>
            </w:r>
          </w:p>
        </w:tc>
        <w:tc>
          <w:tcPr>
            <w:tcW w:type="dxa" w:w="3389"/>
            <w:shd w:fill="17365D"/>
            <w:tcMar>
              <w:top w:w="110" w:type="dxa"/>
              <w:start w:w="130" w:type="dxa"/>
              <w:bottom w:w="110" w:type="dxa"/>
              <w:end w:w="130" w:type="dxa"/>
            </w:tcMar>
          </w:tcPr>
          <w:p>
            <w:r>
              <w:rPr>
                <w:b/>
                <w:color w:val="FFFFFF"/>
              </w:rPr>
              <w:t>Action</w:t>
            </w:r>
          </w:p>
        </w:tc>
      </w:tr>
      <w:tr>
        <w:tc>
          <w:tcPr>
            <w:tcW w:type="dxa" w:w="3389"/>
            <w:tcMar>
              <w:top w:w="110" w:type="dxa"/>
              <w:start w:w="130" w:type="dxa"/>
              <w:bottom w:w="110" w:type="dxa"/>
              <w:end w:w="130" w:type="dxa"/>
            </w:tcMar>
            <w:vAlign w:val="center"/>
          </w:tcPr>
          <w:p>
            <w:r>
              <w:t>Succeeded</w:t>
            </w:r>
          </w:p>
        </w:tc>
        <w:tc>
          <w:tcPr>
            <w:tcW w:type="dxa" w:w="3389"/>
            <w:tcMar>
              <w:top w:w="110" w:type="dxa"/>
              <w:start w:w="130" w:type="dxa"/>
              <w:bottom w:w="110" w:type="dxa"/>
              <w:end w:w="130" w:type="dxa"/>
            </w:tcMar>
            <w:vAlign w:val="center"/>
          </w:tcPr>
          <w:p>
            <w:r>
              <w:t>Intune reports success</w:t>
            </w:r>
          </w:p>
        </w:tc>
        <w:tc>
          <w:tcPr>
            <w:tcW w:type="dxa" w:w="3389"/>
            <w:tcMar>
              <w:top w:w="110" w:type="dxa"/>
              <w:start w:w="130" w:type="dxa"/>
              <w:bottom w:w="110" w:type="dxa"/>
              <w:end w:w="130" w:type="dxa"/>
            </w:tcMar>
            <w:vAlign w:val="center"/>
          </w:tcPr>
          <w:p>
            <w:r>
              <w:t>Validate actual device behavior</w:t>
            </w:r>
          </w:p>
        </w:tc>
      </w:tr>
      <w:tr>
        <w:tc>
          <w:tcPr>
            <w:tcW w:type="dxa" w:w="3389"/>
            <w:tcMar>
              <w:top w:w="110" w:type="dxa"/>
              <w:start w:w="130" w:type="dxa"/>
              <w:bottom w:w="110" w:type="dxa"/>
              <w:end w:w="130" w:type="dxa"/>
            </w:tcMar>
            <w:vAlign w:val="center"/>
          </w:tcPr>
          <w:p>
            <w:r>
              <w:t>Error</w:t>
            </w:r>
          </w:p>
        </w:tc>
        <w:tc>
          <w:tcPr>
            <w:tcW w:type="dxa" w:w="3389"/>
            <w:tcMar>
              <w:top w:w="110" w:type="dxa"/>
              <w:start w:w="130" w:type="dxa"/>
              <w:bottom w:w="110" w:type="dxa"/>
              <w:end w:w="130" w:type="dxa"/>
            </w:tcMar>
            <w:vAlign w:val="center"/>
          </w:tcPr>
          <w:p>
            <w:r>
              <w:t>Setting processing failure</w:t>
            </w:r>
          </w:p>
        </w:tc>
        <w:tc>
          <w:tcPr>
            <w:tcW w:type="dxa" w:w="3389"/>
            <w:tcMar>
              <w:top w:w="110" w:type="dxa"/>
              <w:start w:w="130" w:type="dxa"/>
              <w:bottom w:w="110" w:type="dxa"/>
              <w:end w:w="130" w:type="dxa"/>
            </w:tcMar>
            <w:vAlign w:val="center"/>
          </w:tcPr>
          <w:p>
            <w:r>
              <w:t>Open per-setting status and collect logs</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Competing policy settings</w:t>
            </w:r>
          </w:p>
        </w:tc>
        <w:tc>
          <w:tcPr>
            <w:tcW w:type="dxa" w:w="3389"/>
            <w:tcMar>
              <w:top w:w="110" w:type="dxa"/>
              <w:start w:w="130" w:type="dxa"/>
              <w:bottom w:w="110" w:type="dxa"/>
              <w:end w:w="130" w:type="dxa"/>
            </w:tcMar>
            <w:vAlign w:val="center"/>
          </w:tcPr>
          <w:p>
            <w:r>
              <w:t>Find all policy sources</w:t>
            </w:r>
          </w:p>
        </w:tc>
      </w:tr>
      <w:tr>
        <w:tc>
          <w:tcPr>
            <w:tcW w:type="dxa" w:w="3389"/>
            <w:tcMar>
              <w:top w:w="110" w:type="dxa"/>
              <w:start w:w="130" w:type="dxa"/>
              <w:bottom w:w="110" w:type="dxa"/>
              <w:end w:w="130" w:type="dxa"/>
            </w:tcMar>
            <w:vAlign w:val="center"/>
          </w:tcPr>
          <w:p>
            <w:r>
              <w:t>Not applicable</w:t>
            </w:r>
          </w:p>
        </w:tc>
        <w:tc>
          <w:tcPr>
            <w:tcW w:type="dxa" w:w="3389"/>
            <w:tcMar>
              <w:top w:w="110" w:type="dxa"/>
              <w:start w:w="130" w:type="dxa"/>
              <w:bottom w:w="110" w:type="dxa"/>
              <w:end w:w="130" w:type="dxa"/>
            </w:tcMar>
            <w:vAlign w:val="center"/>
          </w:tcPr>
          <w:p>
            <w:r>
              <w:t>Unsupported platform/edition/context</w:t>
            </w:r>
          </w:p>
        </w:tc>
        <w:tc>
          <w:tcPr>
            <w:tcW w:type="dxa" w:w="3389"/>
            <w:tcMar>
              <w:top w:w="110" w:type="dxa"/>
              <w:start w:w="130" w:type="dxa"/>
              <w:bottom w:w="110" w:type="dxa"/>
              <w:end w:w="130" w:type="dxa"/>
            </w:tcMar>
            <w:vAlign w:val="center"/>
          </w:tcPr>
          <w:p>
            <w:r>
              <w:t>Validate requirements and scope</w:t>
            </w:r>
          </w:p>
        </w:tc>
      </w:tr>
      <w:tr>
        <w:tc>
          <w:tcPr>
            <w:tcW w:type="dxa" w:w="3389"/>
            <w:tcMar>
              <w:top w:w="110" w:type="dxa"/>
              <w:start w:w="130" w:type="dxa"/>
              <w:bottom w:w="110" w:type="dxa"/>
              <w:end w:w="130" w:type="dxa"/>
            </w:tcMar>
            <w:vAlign w:val="center"/>
          </w:tcPr>
          <w:p>
            <w:r>
              <w:t>Pending</w:t>
            </w:r>
          </w:p>
        </w:tc>
        <w:tc>
          <w:tcPr>
            <w:tcW w:type="dxa" w:w="3389"/>
            <w:tcMar>
              <w:top w:w="110" w:type="dxa"/>
              <w:start w:w="130" w:type="dxa"/>
              <w:bottom w:w="110" w:type="dxa"/>
              <w:end w:w="130" w:type="dxa"/>
            </w:tcMar>
            <w:vAlign w:val="center"/>
          </w:tcPr>
          <w:p>
            <w:r>
              <w:t>Awaiting check-in or processing</w:t>
            </w:r>
          </w:p>
        </w:tc>
        <w:tc>
          <w:tcPr>
            <w:tcW w:type="dxa" w:w="3389"/>
            <w:tcMar>
              <w:top w:w="110" w:type="dxa"/>
              <w:start w:w="130" w:type="dxa"/>
              <w:bottom w:w="110" w:type="dxa"/>
              <w:end w:w="130" w:type="dxa"/>
            </w:tcMar>
            <w:vAlign w:val="center"/>
          </w:tcPr>
          <w:p>
            <w:r>
              <w:t>Check last sync and network</w:t>
            </w:r>
          </w:p>
        </w:tc>
      </w:tr>
    </w:tbl>
    <w:p>
      <w:pPr>
        <w:pStyle w:val="Heading2"/>
      </w:pPr>
      <w:r>
        <w:t>17.3 Sync paths</w:t>
      </w:r>
    </w:p>
    <w:p>
      <w:pPr>
        <w:pStyle w:val="ListBullet"/>
      </w:pPr>
      <w:r>
        <w:t>Windows Settings &gt; Accounts &gt; Access work or school &gt; connected work account &gt; Info &gt; Sync.</w:t>
      </w:r>
    </w:p>
    <w:p>
      <w:pPr>
        <w:pStyle w:val="ListBullet"/>
      </w:pPr>
      <w:r>
        <w:t>Company Portal &gt; Settings &gt; Sync.</w:t>
      </w:r>
    </w:p>
    <w:p>
      <w:pPr>
        <w:pStyle w:val="ListBullet"/>
      </w:pPr>
      <w:r>
        <w:t>Intune admin center &gt; Devices &gt; Windows &gt; select device &gt; Sync.</w:t>
      </w:r>
    </w:p>
    <w:p>
      <w:r>
        <w:br w:type="page"/>
      </w:r>
    </w:p>
    <w:p>
      <w:pPr>
        <w:pStyle w:val="Title"/>
        <w:jc w:val="center"/>
      </w:pPr>
      <w:r>
        <w:t>18. Client-Side Troubleshooting</w:t>
      </w:r>
    </w:p>
    <w:p>
      <w:pPr>
        <w:pStyle w:val="Heading2"/>
      </w:pPr>
      <w:r>
        <w:t>18.1 Commands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dsregcmd /status</w:t>
            </w:r>
          </w:p>
          <w:p>
            <w:pPr>
              <w:pStyle w:val="Code"/>
            </w:pPr>
            <w:r>
              <w:t>gpresult /h C:\Temp\gpresult.html</w:t>
            </w:r>
          </w:p>
          <w:p>
            <w:pPr>
              <w:pStyle w:val="Code"/>
            </w:pPr>
            <w:r>
              <w:t>mdmdiagnosticstool.exe -area DeviceProvisioning -cab C:\Temp\MDMDiag.cab</w:t>
            </w:r>
          </w:p>
          <w:p>
            <w:pPr>
              <w:pStyle w:val="Code"/>
            </w:pPr>
            <w:r>
              <w:t>certutil -store My</w:t>
            </w:r>
          </w:p>
          <w:p>
            <w:pPr>
              <w:pStyle w:val="Code"/>
            </w:pPr>
            <w:r>
              <w:t>manage-bde -status</w:t>
            </w:r>
          </w:p>
        </w:tc>
      </w:tr>
    </w:tbl>
    <w:p/>
    <w:p>
      <w:pPr>
        <w:pStyle w:val="Heading2"/>
      </w:pPr>
      <w:r>
        <w:t>18.2 Event Viewer</w:t>
      </w:r>
    </w:p>
    <w:p>
      <w:pPr>
        <w:pStyle w:val="ListBullet"/>
      </w:pPr>
      <w:r>
        <w:t>Applications and Services Logs &gt; Microsoft &gt; Windows &gt; DeviceManagement-Enterprise-Diagnostics-Provider &gt; Admin.</w:t>
      </w:r>
    </w:p>
    <w:p>
      <w:pPr>
        <w:pStyle w:val="ListBullet"/>
      </w:pPr>
      <w:r>
        <w:t>Applications and Services Logs &gt; Microsoft &gt; Windows &gt; User Device Registration &gt; Admin.</w:t>
      </w:r>
    </w:p>
    <w:p>
      <w:pPr>
        <w:pStyle w:val="ListBullet"/>
      </w:pPr>
      <w:r>
        <w:t>Applications and Services Logs &gt; Microsoft &gt; Windows &gt; AAD &gt; Operational where available.</w:t>
      </w:r>
    </w:p>
    <w:p>
      <w:pPr>
        <w:pStyle w:val="Heading2"/>
      </w:pPr>
      <w:r>
        <w:t>18.3 Browser validation</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edge://policy</w:t>
            </w:r>
          </w:p>
          <w:p>
            <w:pPr>
              <w:pStyle w:val="Code"/>
            </w:pPr>
            <w:r>
              <w:t>chrome://policy</w:t>
            </w:r>
          </w:p>
          <w:p>
            <w:pPr>
              <w:pStyle w:val="Code"/>
            </w:pPr>
            <w:r>
              <w:t>edge://management</w:t>
            </w:r>
          </w:p>
          <w:p>
            <w:pPr>
              <w:pStyle w:val="Code"/>
            </w:pPr>
            <w:r>
              <w:t>chrome://management</w:t>
            </w:r>
          </w:p>
        </w:tc>
      </w:tr>
    </w:tbl>
    <w:p/>
    <w:p>
      <w:pPr>
        <w:pStyle w:val="Heading2"/>
      </w:pPr>
      <w:r>
        <w:t>18.4 Policy troubleshooting order</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Targeting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Applicability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Conflict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Device check-in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Client processing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Local state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Report</w:t>
            </w:r>
          </w:p>
        </w:tc>
      </w:tr>
    </w:tbl>
    <w:p/>
    <w:p>
      <w:r>
        <w:br w:type="page"/>
      </w:r>
    </w:p>
    <w:p>
      <w:pPr>
        <w:pStyle w:val="Title"/>
        <w:jc w:val="center"/>
      </w:pPr>
      <w:r>
        <w:t>19. Real-World Configuration Profile Catalog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Profile</w:t>
            </w:r>
          </w:p>
        </w:tc>
        <w:tc>
          <w:tcPr>
            <w:tcW w:type="dxa" w:w="3389"/>
            <w:shd w:fill="17365D"/>
            <w:tcMar>
              <w:top w:w="110" w:type="dxa"/>
              <w:start w:w="130" w:type="dxa"/>
              <w:bottom w:w="110" w:type="dxa"/>
              <w:end w:w="130" w:type="dxa"/>
            </w:tcMar>
          </w:tcPr>
          <w:p>
            <w:r>
              <w:rPr>
                <w:b/>
                <w:color w:val="FFFFFF"/>
              </w:rPr>
              <w:t>Recommended type</w:t>
            </w:r>
          </w:p>
        </w:tc>
        <w:tc>
          <w:tcPr>
            <w:tcW w:type="dxa" w:w="3389"/>
            <w:shd w:fill="17365D"/>
            <w:tcMar>
              <w:top w:w="110" w:type="dxa"/>
              <w:start w:w="130" w:type="dxa"/>
              <w:bottom w:w="110" w:type="dxa"/>
              <w:end w:w="130" w:type="dxa"/>
            </w:tcMar>
          </w:tcPr>
          <w:p>
            <w:r>
              <w:rPr>
                <w:b/>
                <w:color w:val="FFFFFF"/>
              </w:rPr>
              <w:t>Core settings</w:t>
            </w:r>
          </w:p>
        </w:tc>
      </w:tr>
      <w:tr>
        <w:tc>
          <w:tcPr>
            <w:tcW w:type="dxa" w:w="3389"/>
            <w:tcMar>
              <w:top w:w="110" w:type="dxa"/>
              <w:start w:w="130" w:type="dxa"/>
              <w:bottom w:w="110" w:type="dxa"/>
              <w:end w:w="130" w:type="dxa"/>
            </w:tcMar>
            <w:vAlign w:val="center"/>
          </w:tcPr>
          <w:p>
            <w:r>
              <w:t>Browser Corporate Standard</w:t>
            </w:r>
          </w:p>
        </w:tc>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Sign-in, sync, password manager, Safe Browsing</w:t>
            </w:r>
          </w:p>
        </w:tc>
      </w:tr>
      <w:tr>
        <w:tc>
          <w:tcPr>
            <w:tcW w:type="dxa" w:w="3389"/>
            <w:tcMar>
              <w:top w:w="110" w:type="dxa"/>
              <w:start w:w="130" w:type="dxa"/>
              <w:bottom w:w="110" w:type="dxa"/>
              <w:end w:w="130" w:type="dxa"/>
            </w:tcMar>
            <w:vAlign w:val="center"/>
          </w:tcPr>
          <w:p>
            <w:r>
              <w:t>Browser Extensions</w:t>
            </w:r>
          </w:p>
        </w:tc>
        <w:tc>
          <w:tcPr>
            <w:tcW w:type="dxa" w:w="3389"/>
            <w:tcMar>
              <w:top w:w="110" w:type="dxa"/>
              <w:start w:w="130" w:type="dxa"/>
              <w:bottom w:w="110" w:type="dxa"/>
              <w:end w:w="130" w:type="dxa"/>
            </w:tcMar>
            <w:vAlign w:val="center"/>
          </w:tcPr>
          <w:p>
            <w:r>
              <w:t>Settings Catalog/ADMX</w:t>
            </w:r>
          </w:p>
        </w:tc>
        <w:tc>
          <w:tcPr>
            <w:tcW w:type="dxa" w:w="3389"/>
            <w:tcMar>
              <w:top w:w="110" w:type="dxa"/>
              <w:start w:w="130" w:type="dxa"/>
              <w:bottom w:w="110" w:type="dxa"/>
              <w:end w:w="130" w:type="dxa"/>
            </w:tcMar>
            <w:vAlign w:val="center"/>
          </w:tcPr>
          <w:p>
            <w:r>
              <w:t>Block, allow, force-install</w:t>
            </w:r>
          </w:p>
        </w:tc>
      </w:tr>
      <w:tr>
        <w:tc>
          <w:tcPr>
            <w:tcW w:type="dxa" w:w="3389"/>
            <w:tcMar>
              <w:top w:w="110" w:type="dxa"/>
              <w:start w:w="130" w:type="dxa"/>
              <w:bottom w:w="110" w:type="dxa"/>
              <w:end w:w="130" w:type="dxa"/>
            </w:tcMar>
            <w:vAlign w:val="center"/>
          </w:tcPr>
          <w:p>
            <w:r>
              <w:t>OneDrive Corporate</w:t>
            </w:r>
          </w:p>
        </w:tc>
        <w:tc>
          <w:tcPr>
            <w:tcW w:type="dxa" w:w="3389"/>
            <w:tcMar>
              <w:top w:w="110" w:type="dxa"/>
              <w:start w:w="130" w:type="dxa"/>
              <w:bottom w:w="110" w:type="dxa"/>
              <w:end w:w="130" w:type="dxa"/>
            </w:tcMar>
            <w:vAlign w:val="center"/>
          </w:tcPr>
          <w:p>
            <w:r>
              <w:t>Settings Catalog/ADMX</w:t>
            </w:r>
          </w:p>
        </w:tc>
        <w:tc>
          <w:tcPr>
            <w:tcW w:type="dxa" w:w="3389"/>
            <w:tcMar>
              <w:top w:w="110" w:type="dxa"/>
              <w:start w:w="130" w:type="dxa"/>
              <w:bottom w:w="110" w:type="dxa"/>
              <w:end w:w="130" w:type="dxa"/>
            </w:tcMar>
            <w:vAlign w:val="center"/>
          </w:tcPr>
          <w:p>
            <w:r>
              <w:t>Silent sign-in, KFM, Files On-Demand</w:t>
            </w:r>
          </w:p>
        </w:tc>
      </w:tr>
      <w:tr>
        <w:tc>
          <w:tcPr>
            <w:tcW w:type="dxa" w:w="3389"/>
            <w:tcMar>
              <w:top w:w="110" w:type="dxa"/>
              <w:start w:w="130" w:type="dxa"/>
              <w:bottom w:w="110" w:type="dxa"/>
              <w:end w:w="130" w:type="dxa"/>
            </w:tcMar>
            <w:vAlign w:val="center"/>
          </w:tcPr>
          <w:p>
            <w:r>
              <w:t>Corporate Wi-Fi</w:t>
            </w:r>
          </w:p>
        </w:tc>
        <w:tc>
          <w:tcPr>
            <w:tcW w:type="dxa" w:w="3389"/>
            <w:tcMar>
              <w:top w:w="110" w:type="dxa"/>
              <w:start w:w="130" w:type="dxa"/>
              <w:bottom w:w="110" w:type="dxa"/>
              <w:end w:w="130" w:type="dxa"/>
            </w:tcMar>
            <w:vAlign w:val="center"/>
          </w:tcPr>
          <w:p>
            <w:r>
              <w:t>Wi-Fi template</w:t>
            </w:r>
          </w:p>
        </w:tc>
        <w:tc>
          <w:tcPr>
            <w:tcW w:type="dxa" w:w="3389"/>
            <w:tcMar>
              <w:top w:w="110" w:type="dxa"/>
              <w:start w:w="130" w:type="dxa"/>
              <w:bottom w:w="110" w:type="dxa"/>
              <w:end w:w="130" w:type="dxa"/>
            </w:tcMar>
            <w:vAlign w:val="center"/>
          </w:tcPr>
          <w:p>
            <w:r>
              <w:t>SSID, EAP, certificates</w:t>
            </w:r>
          </w:p>
        </w:tc>
      </w:tr>
      <w:tr>
        <w:tc>
          <w:tcPr>
            <w:tcW w:type="dxa" w:w="3389"/>
            <w:tcMar>
              <w:top w:w="110" w:type="dxa"/>
              <w:start w:w="130" w:type="dxa"/>
              <w:bottom w:w="110" w:type="dxa"/>
              <w:end w:w="130" w:type="dxa"/>
            </w:tcMar>
            <w:vAlign w:val="center"/>
          </w:tcPr>
          <w:p>
            <w:r>
              <w:t>VPN</w:t>
            </w:r>
          </w:p>
        </w:tc>
        <w:tc>
          <w:tcPr>
            <w:tcW w:type="dxa" w:w="3389"/>
            <w:tcMar>
              <w:top w:w="110" w:type="dxa"/>
              <w:start w:w="130" w:type="dxa"/>
              <w:bottom w:w="110" w:type="dxa"/>
              <w:end w:w="130" w:type="dxa"/>
            </w:tcMar>
            <w:vAlign w:val="center"/>
          </w:tcPr>
          <w:p>
            <w:r>
              <w:t>VPN template</w:t>
            </w:r>
          </w:p>
        </w:tc>
        <w:tc>
          <w:tcPr>
            <w:tcW w:type="dxa" w:w="3389"/>
            <w:tcMar>
              <w:top w:w="110" w:type="dxa"/>
              <w:start w:w="130" w:type="dxa"/>
              <w:bottom w:w="110" w:type="dxa"/>
              <w:end w:w="130" w:type="dxa"/>
            </w:tcMar>
            <w:vAlign w:val="center"/>
          </w:tcPr>
          <w:p>
            <w:r>
              <w:t>Connection, authentication, routes</w:t>
            </w:r>
          </w:p>
        </w:tc>
      </w:tr>
      <w:tr>
        <w:tc>
          <w:tcPr>
            <w:tcW w:type="dxa" w:w="3389"/>
            <w:tcMar>
              <w:top w:w="110" w:type="dxa"/>
              <w:start w:w="130" w:type="dxa"/>
              <w:bottom w:w="110" w:type="dxa"/>
              <w:end w:w="130" w:type="dxa"/>
            </w:tcMar>
            <w:vAlign w:val="center"/>
          </w:tcPr>
          <w:p>
            <w:r>
              <w:t>Certificate Roots</w:t>
            </w:r>
          </w:p>
        </w:tc>
        <w:tc>
          <w:tcPr>
            <w:tcW w:type="dxa" w:w="3389"/>
            <w:tcMar>
              <w:top w:w="110" w:type="dxa"/>
              <w:start w:w="130" w:type="dxa"/>
              <w:bottom w:w="110" w:type="dxa"/>
              <w:end w:w="130" w:type="dxa"/>
            </w:tcMar>
            <w:vAlign w:val="center"/>
          </w:tcPr>
          <w:p>
            <w:r>
              <w:t>Trusted certificate template</w:t>
            </w:r>
          </w:p>
        </w:tc>
        <w:tc>
          <w:tcPr>
            <w:tcW w:type="dxa" w:w="3389"/>
            <w:tcMar>
              <w:top w:w="110" w:type="dxa"/>
              <w:start w:w="130" w:type="dxa"/>
              <w:bottom w:w="110" w:type="dxa"/>
              <w:end w:w="130" w:type="dxa"/>
            </w:tcMar>
            <w:vAlign w:val="center"/>
          </w:tcPr>
          <w:p>
            <w:r>
              <w:t>Root/intermediate trust</w:t>
            </w:r>
          </w:p>
        </w:tc>
      </w:tr>
      <w:tr>
        <w:tc>
          <w:tcPr>
            <w:tcW w:type="dxa" w:w="3389"/>
            <w:tcMar>
              <w:top w:w="110" w:type="dxa"/>
              <w:start w:w="130" w:type="dxa"/>
              <w:bottom w:w="110" w:type="dxa"/>
              <w:end w:w="130" w:type="dxa"/>
            </w:tcMar>
            <w:vAlign w:val="center"/>
          </w:tcPr>
          <w:p>
            <w:r>
              <w:t>Certificate Enrollment</w:t>
            </w:r>
          </w:p>
        </w:tc>
        <w:tc>
          <w:tcPr>
            <w:tcW w:type="dxa" w:w="3389"/>
            <w:tcMar>
              <w:top w:w="110" w:type="dxa"/>
              <w:start w:w="130" w:type="dxa"/>
              <w:bottom w:w="110" w:type="dxa"/>
              <w:end w:w="130" w:type="dxa"/>
            </w:tcMar>
            <w:vAlign w:val="center"/>
          </w:tcPr>
          <w:p>
            <w:r>
              <w:t>SCEP/PKCS template</w:t>
            </w:r>
          </w:p>
        </w:tc>
        <w:tc>
          <w:tcPr>
            <w:tcW w:type="dxa" w:w="3389"/>
            <w:tcMar>
              <w:top w:w="110" w:type="dxa"/>
              <w:start w:w="130" w:type="dxa"/>
              <w:bottom w:w="110" w:type="dxa"/>
              <w:end w:w="130" w:type="dxa"/>
            </w:tcMar>
            <w:vAlign w:val="center"/>
          </w:tcPr>
          <w:p>
            <w:r>
              <w:t>Client authentication cert</w:t>
            </w:r>
          </w:p>
        </w:tc>
      </w:tr>
      <w:tr>
        <w:tc>
          <w:tcPr>
            <w:tcW w:type="dxa" w:w="3389"/>
            <w:tcMar>
              <w:top w:w="110" w:type="dxa"/>
              <w:start w:w="130" w:type="dxa"/>
              <w:bottom w:w="110" w:type="dxa"/>
              <w:end w:w="130" w:type="dxa"/>
            </w:tcMar>
            <w:vAlign w:val="center"/>
          </w:tcPr>
          <w:p>
            <w:r>
              <w:t>Device Restrictions</w:t>
            </w:r>
          </w:p>
        </w:tc>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OS/user restrictions</w:t>
            </w:r>
          </w:p>
        </w:tc>
      </w:tr>
      <w:tr>
        <w:tc>
          <w:tcPr>
            <w:tcW w:type="dxa" w:w="3389"/>
            <w:tcMar>
              <w:top w:w="110" w:type="dxa"/>
              <w:start w:w="130" w:type="dxa"/>
              <w:bottom w:w="110" w:type="dxa"/>
              <w:end w:w="130" w:type="dxa"/>
            </w:tcMar>
            <w:vAlign w:val="center"/>
          </w:tcPr>
          <w:p>
            <w:r>
              <w:t>Windows Hello</w:t>
            </w:r>
          </w:p>
        </w:tc>
        <w:tc>
          <w:tcPr>
            <w:tcW w:type="dxa" w:w="3389"/>
            <w:tcMar>
              <w:top w:w="110" w:type="dxa"/>
              <w:start w:w="130" w:type="dxa"/>
              <w:bottom w:w="110" w:type="dxa"/>
              <w:end w:w="130" w:type="dxa"/>
            </w:tcMar>
            <w:vAlign w:val="center"/>
          </w:tcPr>
          <w:p>
            <w:r>
              <w:t>Account protection / Settings Catalog</w:t>
            </w:r>
          </w:p>
        </w:tc>
        <w:tc>
          <w:tcPr>
            <w:tcW w:type="dxa" w:w="3389"/>
            <w:tcMar>
              <w:top w:w="110" w:type="dxa"/>
              <w:start w:w="130" w:type="dxa"/>
              <w:bottom w:w="110" w:type="dxa"/>
              <w:end w:w="130" w:type="dxa"/>
            </w:tcMar>
            <w:vAlign w:val="center"/>
          </w:tcPr>
          <w:p>
            <w:r>
              <w:t>PIN, biometric, trust model</w:t>
            </w:r>
          </w:p>
        </w:tc>
      </w:tr>
      <w:tr>
        <w:tc>
          <w:tcPr>
            <w:tcW w:type="dxa" w:w="3389"/>
            <w:tcMar>
              <w:top w:w="110" w:type="dxa"/>
              <w:start w:w="130" w:type="dxa"/>
              <w:bottom w:w="110" w:type="dxa"/>
              <w:end w:w="130" w:type="dxa"/>
            </w:tcMar>
            <w:vAlign w:val="center"/>
          </w:tcPr>
          <w:p>
            <w:r>
              <w:t>Custom CSP</w:t>
            </w:r>
          </w:p>
        </w:tc>
        <w:tc>
          <w:tcPr>
            <w:tcW w:type="dxa" w:w="3389"/>
            <w:tcMar>
              <w:top w:w="110" w:type="dxa"/>
              <w:start w:w="130" w:type="dxa"/>
              <w:bottom w:w="110" w:type="dxa"/>
              <w:end w:w="130" w:type="dxa"/>
            </w:tcMar>
            <w:vAlign w:val="center"/>
          </w:tcPr>
          <w:p>
            <w:r>
              <w:t>Custom template</w:t>
            </w:r>
          </w:p>
        </w:tc>
        <w:tc>
          <w:tcPr>
            <w:tcW w:type="dxa" w:w="3389"/>
            <w:tcMar>
              <w:top w:w="110" w:type="dxa"/>
              <w:start w:w="130" w:type="dxa"/>
              <w:bottom w:w="110" w:type="dxa"/>
              <w:end w:w="130" w:type="dxa"/>
            </w:tcMar>
            <w:vAlign w:val="center"/>
          </w:tcPr>
          <w:p>
            <w:r>
              <w:t>Only documented unsupported-in-catalog CSP</w:t>
            </w:r>
          </w:p>
        </w:tc>
      </w:tr>
    </w:tbl>
    <w:p>
      <w:pPr>
        <w:pStyle w:val="Heading2"/>
      </w:pPr>
      <w:r>
        <w:t>19.1 Separation principle</w:t>
      </w:r>
    </w:p>
    <w:p>
      <w:pPr>
        <w:pStyle w:val="ListBullet"/>
      </w:pPr>
      <w:r>
        <w:t>Separate different owners.</w:t>
      </w:r>
    </w:p>
    <w:p>
      <w:pPr>
        <w:pStyle w:val="ListBullet"/>
      </w:pPr>
      <w:r>
        <w:t>Separate high-risk changes.</w:t>
      </w:r>
    </w:p>
    <w:p>
      <w:pPr>
        <w:pStyle w:val="ListBullet"/>
      </w:pPr>
      <w:r>
        <w:t>Separate device and user scope when practical.</w:t>
      </w:r>
    </w:p>
    <w:p>
      <w:pPr>
        <w:pStyle w:val="ListBullet"/>
      </w:pPr>
      <w:r>
        <w:t>Separate browser product policies.</w:t>
      </w:r>
    </w:p>
    <w:p>
      <w:pPr>
        <w:pStyle w:val="ListBullet"/>
      </w:pPr>
      <w:r>
        <w:t>Keep profile size manageable.</w:t>
      </w:r>
    </w:p>
    <w:p>
      <w:pPr>
        <w:pStyle w:val="ListBullet"/>
      </w:pPr>
      <w:r>
        <w:t>Avoid one giant all-settings profile.</w:t>
      </w:r>
    </w:p>
    <w:p>
      <w:r>
        <w:br w:type="page"/>
      </w:r>
    </w:p>
    <w:p>
      <w:pPr>
        <w:pStyle w:val="Title"/>
        <w:jc w:val="center"/>
      </w:pPr>
      <w:r>
        <w:t>20. Architecture Patterns for Enterprise Scale</w:t>
      </w:r>
    </w:p>
    <w:p>
      <w:pPr>
        <w:pStyle w:val="Heading2"/>
      </w:pPr>
      <w:r>
        <w:t>20.1 Multi-country design</w:t>
      </w:r>
    </w:p>
    <w:p>
      <w:pPr>
        <w:pStyle w:val="ListBullet"/>
      </w:pPr>
      <w:r>
        <w:t>Global baseline profiles for common settings.</w:t>
      </w:r>
    </w:p>
    <w:p>
      <w:pPr>
        <w:pStyle w:val="ListBullet"/>
      </w:pPr>
      <w:r>
        <w:t>Regional overlays only for genuine regional differences.</w:t>
      </w:r>
    </w:p>
    <w:p>
      <w:pPr>
        <w:pStyle w:val="ListBullet"/>
      </w:pPr>
      <w:r>
        <w:t>Scope tags for delegated administration.</w:t>
      </w:r>
    </w:p>
    <w:p>
      <w:pPr>
        <w:pStyle w:val="ListBullet"/>
      </w:pPr>
      <w:r>
        <w:t>Assignment filters for supported device attributes.</w:t>
      </w:r>
    </w:p>
    <w:p>
      <w:pPr>
        <w:pStyle w:val="ListBullet"/>
      </w:pPr>
      <w:r>
        <w:t>Central naming and change control.</w:t>
      </w:r>
    </w:p>
    <w:p>
      <w:pPr>
        <w:pStyle w:val="Heading2"/>
      </w:pPr>
      <w:r>
        <w:t>20.2 Pilot and production rings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Ring</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Lab</w:t>
            </w:r>
          </w:p>
        </w:tc>
        <w:tc>
          <w:tcPr>
            <w:tcW w:type="dxa" w:w="5083"/>
            <w:tcMar>
              <w:top w:w="110" w:type="dxa"/>
              <w:start w:w="130" w:type="dxa"/>
              <w:bottom w:w="110" w:type="dxa"/>
              <w:end w:w="130" w:type="dxa"/>
            </w:tcMar>
            <w:vAlign w:val="center"/>
          </w:tcPr>
          <w:p>
            <w:r>
              <w:t>Validate syntax and local behavior</w:t>
            </w:r>
          </w:p>
        </w:tc>
      </w:tr>
      <w:tr>
        <w:tc>
          <w:tcPr>
            <w:tcW w:type="dxa" w:w="5083"/>
            <w:tcMar>
              <w:top w:w="110" w:type="dxa"/>
              <w:start w:w="130" w:type="dxa"/>
              <w:bottom w:w="110" w:type="dxa"/>
              <w:end w:w="130" w:type="dxa"/>
            </w:tcMar>
            <w:vAlign w:val="center"/>
          </w:tcPr>
          <w:p>
            <w:r>
              <w:t>IT pilot</w:t>
            </w:r>
          </w:p>
        </w:tc>
        <w:tc>
          <w:tcPr>
            <w:tcW w:type="dxa" w:w="5083"/>
            <w:tcMar>
              <w:top w:w="110" w:type="dxa"/>
              <w:start w:w="130" w:type="dxa"/>
              <w:bottom w:w="110" w:type="dxa"/>
              <w:end w:w="130" w:type="dxa"/>
            </w:tcMar>
            <w:vAlign w:val="center"/>
          </w:tcPr>
          <w:p>
            <w:r>
              <w:t>Validate supportability and reporting</w:t>
            </w:r>
          </w:p>
        </w:tc>
      </w:tr>
      <w:tr>
        <w:tc>
          <w:tcPr>
            <w:tcW w:type="dxa" w:w="5083"/>
            <w:tcMar>
              <w:top w:w="110" w:type="dxa"/>
              <w:start w:w="130" w:type="dxa"/>
              <w:bottom w:w="110" w:type="dxa"/>
              <w:end w:w="130" w:type="dxa"/>
            </w:tcMar>
            <w:vAlign w:val="center"/>
          </w:tcPr>
          <w:p>
            <w:r>
              <w:t>Business pilot</w:t>
            </w:r>
          </w:p>
        </w:tc>
        <w:tc>
          <w:tcPr>
            <w:tcW w:type="dxa" w:w="5083"/>
            <w:tcMar>
              <w:top w:w="110" w:type="dxa"/>
              <w:start w:w="130" w:type="dxa"/>
              <w:bottom w:w="110" w:type="dxa"/>
              <w:end w:w="130" w:type="dxa"/>
            </w:tcMar>
            <w:vAlign w:val="center"/>
          </w:tcPr>
          <w:p>
            <w:r>
              <w:t>Validate applications, network, and user experience</w:t>
            </w:r>
          </w:p>
        </w:tc>
      </w:tr>
      <w:tr>
        <w:tc>
          <w:tcPr>
            <w:tcW w:type="dxa" w:w="5083"/>
            <w:tcMar>
              <w:top w:w="110" w:type="dxa"/>
              <w:start w:w="130" w:type="dxa"/>
              <w:bottom w:w="110" w:type="dxa"/>
              <w:end w:w="130" w:type="dxa"/>
            </w:tcMar>
            <w:vAlign w:val="center"/>
          </w:tcPr>
          <w:p>
            <w:r>
              <w:t>Production wave</w:t>
            </w:r>
          </w:p>
        </w:tc>
        <w:tc>
          <w:tcPr>
            <w:tcW w:type="dxa" w:w="5083"/>
            <w:tcMar>
              <w:top w:w="110" w:type="dxa"/>
              <w:start w:w="130" w:type="dxa"/>
              <w:bottom w:w="110" w:type="dxa"/>
              <w:end w:w="130" w:type="dxa"/>
            </w:tcMar>
            <w:vAlign w:val="center"/>
          </w:tcPr>
          <w:p>
            <w:r>
              <w:t>Controlled rollout by region/department</w:t>
            </w:r>
          </w:p>
        </w:tc>
      </w:tr>
      <w:tr>
        <w:tc>
          <w:tcPr>
            <w:tcW w:type="dxa" w:w="5083"/>
            <w:tcMar>
              <w:top w:w="110" w:type="dxa"/>
              <w:start w:w="130" w:type="dxa"/>
              <w:bottom w:w="110" w:type="dxa"/>
              <w:end w:w="130" w:type="dxa"/>
            </w:tcMar>
            <w:vAlign w:val="center"/>
          </w:tcPr>
          <w:p>
            <w:r>
              <w:t>Broad</w:t>
            </w:r>
          </w:p>
        </w:tc>
        <w:tc>
          <w:tcPr>
            <w:tcW w:type="dxa" w:w="5083"/>
            <w:tcMar>
              <w:top w:w="110" w:type="dxa"/>
              <w:start w:w="130" w:type="dxa"/>
              <w:bottom w:w="110" w:type="dxa"/>
              <w:end w:w="130" w:type="dxa"/>
            </w:tcMar>
            <w:vAlign w:val="center"/>
          </w:tcPr>
          <w:p>
            <w:r>
              <w:t>Standard estate after exit criteria</w:t>
            </w:r>
          </w:p>
        </w:tc>
      </w:tr>
    </w:tbl>
    <w:p>
      <w:pPr>
        <w:pStyle w:val="Heading2"/>
      </w:pPr>
      <w:r>
        <w:t>20.3 Conflict prevention</w:t>
      </w:r>
    </w:p>
    <w:p>
      <w:pPr>
        <w:pStyle w:val="ListBullet"/>
      </w:pPr>
      <w:r>
        <w:t>One authoritative owner per setting family.</w:t>
      </w:r>
    </w:p>
    <w:p>
      <w:pPr>
        <w:pStyle w:val="ListBullet"/>
      </w:pPr>
      <w:r>
        <w:t>Policy catalog documenting where each setting is configured.</w:t>
      </w:r>
    </w:p>
    <w:p>
      <w:pPr>
        <w:pStyle w:val="ListBullet"/>
      </w:pPr>
      <w:r>
        <w:t>Avoid duplicate Settings Catalog, baseline, GPO, and Custom settings.</w:t>
      </w:r>
    </w:p>
    <w:p>
      <w:pPr>
        <w:pStyle w:val="ListBullet"/>
      </w:pPr>
      <w:r>
        <w:t>Use per-setting reporting before adding another policy.</w:t>
      </w:r>
    </w:p>
    <w:p>
      <w:pPr>
        <w:pStyle w:val="ListBullet"/>
      </w:pPr>
      <w:r>
        <w:t>Retire old profiles after migration.</w:t>
      </w:r>
    </w:p>
    <w:p>
      <w:r>
        <w:br w:type="page"/>
      </w:r>
    </w:p>
    <w:p>
      <w:pPr>
        <w:pStyle w:val="Title"/>
        <w:jc w:val="center"/>
      </w:pPr>
      <w:r>
        <w:t>21. Governance, Naming, and Change Control</w:t>
      </w:r>
    </w:p>
    <w:p>
      <w:pPr>
        <w:pStyle w:val="Heading2"/>
      </w:pPr>
      <w:r>
        <w:t>21.1 Naming examples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WIN-SC-Edge-Corporate-v1</w:t>
            </w:r>
          </w:p>
          <w:p>
            <w:pPr>
              <w:pStyle w:val="Code"/>
            </w:pPr>
            <w:r>
              <w:t>WIN-SC-Chrome-Restricted-v1</w:t>
            </w:r>
          </w:p>
          <w:p>
            <w:pPr>
              <w:pStyle w:val="Code"/>
            </w:pPr>
            <w:r>
              <w:t>WIN-TPL-WiFi-India-IDC-v1</w:t>
            </w:r>
          </w:p>
          <w:p>
            <w:pPr>
              <w:pStyle w:val="Code"/>
            </w:pPr>
            <w:r>
              <w:t>WIN-SC-OneDrive-KFM-v1</w:t>
            </w:r>
          </w:p>
          <w:p>
            <w:pPr>
              <w:pStyle w:val="Code"/>
            </w:pPr>
            <w:r>
              <w:t>WIN-CUSTOM-&lt;CSP-Purpose&gt;-v1</w:t>
            </w:r>
          </w:p>
        </w:tc>
      </w:tr>
    </w:tbl>
    <w:p/>
    <w:p>
      <w:pPr>
        <w:pStyle w:val="Heading2"/>
      </w:pPr>
      <w:r>
        <w:t>21.2 Policy naming convention template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Standard pattern</w:t>
              <w:br/>
            </w:r>
            <w:r>
              <w:t>&lt;Platform&gt;-&lt;ProfileType&gt;-&lt;Workload&gt;-&lt;ScopeOrRegion&gt;-&lt;Environment&gt;-v&lt;Major&gt;.&lt;Minor&gt;</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Token</w:t>
            </w:r>
          </w:p>
        </w:tc>
        <w:tc>
          <w:tcPr>
            <w:tcW w:type="dxa" w:w="3389"/>
            <w:shd w:fill="17365D"/>
            <w:tcMar>
              <w:top w:w="110" w:type="dxa"/>
              <w:start w:w="130" w:type="dxa"/>
              <w:bottom w:w="110" w:type="dxa"/>
              <w:end w:w="130" w:type="dxa"/>
            </w:tcMar>
          </w:tcPr>
          <w:p>
            <w:r>
              <w:rPr>
                <w:b/>
                <w:color w:val="FFFFFF"/>
              </w:rPr>
              <w:t>Allowed examples</w:t>
            </w:r>
          </w:p>
        </w:tc>
        <w:tc>
          <w:tcPr>
            <w:tcW w:type="dxa" w:w="3389"/>
            <w:shd w:fill="17365D"/>
            <w:tcMar>
              <w:top w:w="110" w:type="dxa"/>
              <w:start w:w="130" w:type="dxa"/>
              <w:bottom w:w="110" w:type="dxa"/>
              <w:end w:w="130" w:type="dxa"/>
            </w:tcMar>
          </w:tcPr>
          <w:p>
            <w:r>
              <w:rPr>
                <w:b/>
                <w:color w:val="FFFFFF"/>
              </w:rPr>
              <w:t>Purpose</w:t>
            </w:r>
          </w:p>
        </w:tc>
      </w:tr>
      <w:tr>
        <w:tc>
          <w:tcPr>
            <w:tcW w:type="dxa" w:w="3389"/>
            <w:tcMar>
              <w:top w:w="110" w:type="dxa"/>
              <w:start w:w="130" w:type="dxa"/>
              <w:bottom w:w="110" w:type="dxa"/>
              <w:end w:w="130" w:type="dxa"/>
            </w:tcMar>
            <w:vAlign w:val="center"/>
          </w:tcPr>
          <w:p>
            <w:r>
              <w:t>Platform</w:t>
            </w:r>
          </w:p>
        </w:tc>
        <w:tc>
          <w:tcPr>
            <w:tcW w:type="dxa" w:w="3389"/>
            <w:tcMar>
              <w:top w:w="110" w:type="dxa"/>
              <w:start w:w="130" w:type="dxa"/>
              <w:bottom w:w="110" w:type="dxa"/>
              <w:end w:w="130" w:type="dxa"/>
            </w:tcMar>
            <w:vAlign w:val="center"/>
          </w:tcPr>
          <w:p>
            <w:r>
              <w:t>WIN, MAC, IOS, AND, LNX</w:t>
            </w:r>
          </w:p>
        </w:tc>
        <w:tc>
          <w:tcPr>
            <w:tcW w:type="dxa" w:w="3389"/>
            <w:tcMar>
              <w:top w:w="110" w:type="dxa"/>
              <w:start w:w="130" w:type="dxa"/>
              <w:bottom w:w="110" w:type="dxa"/>
              <w:end w:w="130" w:type="dxa"/>
            </w:tcMar>
            <w:vAlign w:val="center"/>
          </w:tcPr>
          <w:p>
            <w:r>
              <w:t>Identifies the managed operating system</w:t>
            </w:r>
          </w:p>
        </w:tc>
      </w:tr>
      <w:tr>
        <w:tc>
          <w:tcPr>
            <w:tcW w:type="dxa" w:w="3389"/>
            <w:tcMar>
              <w:top w:w="110" w:type="dxa"/>
              <w:start w:w="130" w:type="dxa"/>
              <w:bottom w:w="110" w:type="dxa"/>
              <w:end w:w="130" w:type="dxa"/>
            </w:tcMar>
            <w:vAlign w:val="center"/>
          </w:tcPr>
          <w:p>
            <w:r>
              <w:t>ProfileType</w:t>
            </w:r>
          </w:p>
        </w:tc>
        <w:tc>
          <w:tcPr>
            <w:tcW w:type="dxa" w:w="3389"/>
            <w:tcMar>
              <w:top w:w="110" w:type="dxa"/>
              <w:start w:w="130" w:type="dxa"/>
              <w:bottom w:w="110" w:type="dxa"/>
              <w:end w:w="130" w:type="dxa"/>
            </w:tcMar>
            <w:vAlign w:val="center"/>
          </w:tcPr>
          <w:p>
            <w:r>
              <w:t>SC, TPL, ADMX, CUSTOM, SEC</w:t>
            </w:r>
          </w:p>
        </w:tc>
        <w:tc>
          <w:tcPr>
            <w:tcW w:type="dxa" w:w="3389"/>
            <w:tcMar>
              <w:top w:w="110" w:type="dxa"/>
              <w:start w:w="130" w:type="dxa"/>
              <w:bottom w:w="110" w:type="dxa"/>
              <w:end w:w="130" w:type="dxa"/>
            </w:tcMar>
            <w:vAlign w:val="center"/>
          </w:tcPr>
          <w:p>
            <w:r>
              <w:t>Settings Catalog, Template, imported ADMX, Custom, or security profile</w:t>
            </w:r>
          </w:p>
        </w:tc>
      </w:tr>
      <w:tr>
        <w:tc>
          <w:tcPr>
            <w:tcW w:type="dxa" w:w="3389"/>
            <w:tcMar>
              <w:top w:w="110" w:type="dxa"/>
              <w:start w:w="130" w:type="dxa"/>
              <w:bottom w:w="110" w:type="dxa"/>
              <w:end w:w="130" w:type="dxa"/>
            </w:tcMar>
            <w:vAlign w:val="center"/>
          </w:tcPr>
          <w:p>
            <w:r>
              <w:t>Workload</w:t>
            </w:r>
          </w:p>
        </w:tc>
        <w:tc>
          <w:tcPr>
            <w:tcW w:type="dxa" w:w="3389"/>
            <w:tcMar>
              <w:top w:w="110" w:type="dxa"/>
              <w:start w:w="130" w:type="dxa"/>
              <w:bottom w:w="110" w:type="dxa"/>
              <w:end w:w="130" w:type="dxa"/>
            </w:tcMar>
            <w:vAlign w:val="center"/>
          </w:tcPr>
          <w:p>
            <w:r>
              <w:t>Edge, Chrome, OneDrive, WiFi, VPN, Cert, Restrictions</w:t>
            </w:r>
          </w:p>
        </w:tc>
        <w:tc>
          <w:tcPr>
            <w:tcW w:type="dxa" w:w="3389"/>
            <w:tcMar>
              <w:top w:w="110" w:type="dxa"/>
              <w:start w:w="130" w:type="dxa"/>
              <w:bottom w:w="110" w:type="dxa"/>
              <w:end w:w="130" w:type="dxa"/>
            </w:tcMar>
            <w:vAlign w:val="center"/>
          </w:tcPr>
          <w:p>
            <w:r>
              <w:t>Describes the primary managed workload</w:t>
            </w:r>
          </w:p>
        </w:tc>
      </w:tr>
      <w:tr>
        <w:tc>
          <w:tcPr>
            <w:tcW w:type="dxa" w:w="3389"/>
            <w:tcMar>
              <w:top w:w="110" w:type="dxa"/>
              <w:start w:w="130" w:type="dxa"/>
              <w:bottom w:w="110" w:type="dxa"/>
              <w:end w:w="130" w:type="dxa"/>
            </w:tcMar>
            <w:vAlign w:val="center"/>
          </w:tcPr>
          <w:p>
            <w:r>
              <w:t>ScopeOrRegion</w:t>
            </w:r>
          </w:p>
        </w:tc>
        <w:tc>
          <w:tcPr>
            <w:tcW w:type="dxa" w:w="3389"/>
            <w:tcMar>
              <w:top w:w="110" w:type="dxa"/>
              <w:start w:w="130" w:type="dxa"/>
              <w:bottom w:w="110" w:type="dxa"/>
              <w:end w:w="130" w:type="dxa"/>
            </w:tcMar>
            <w:vAlign w:val="center"/>
          </w:tcPr>
          <w:p>
            <w:r>
              <w:t>Global, India, Pune, Sales, Kiosk</w:t>
            </w:r>
          </w:p>
        </w:tc>
        <w:tc>
          <w:tcPr>
            <w:tcW w:type="dxa" w:w="3389"/>
            <w:tcMar>
              <w:top w:w="110" w:type="dxa"/>
              <w:start w:w="130" w:type="dxa"/>
              <w:bottom w:w="110" w:type="dxa"/>
              <w:end w:w="130" w:type="dxa"/>
            </w:tcMar>
            <w:vAlign w:val="center"/>
          </w:tcPr>
          <w:p>
            <w:r>
              <w:t>Identifies genuine scope or regional variation</w:t>
            </w:r>
          </w:p>
        </w:tc>
      </w:tr>
      <w:tr>
        <w:tc>
          <w:tcPr>
            <w:tcW w:type="dxa" w:w="3389"/>
            <w:tcMar>
              <w:top w:w="110" w:type="dxa"/>
              <w:start w:w="130" w:type="dxa"/>
              <w:bottom w:w="110" w:type="dxa"/>
              <w:end w:w="130" w:type="dxa"/>
            </w:tcMar>
            <w:vAlign w:val="center"/>
          </w:tcPr>
          <w:p>
            <w:r>
              <w:t>Environment</w:t>
            </w:r>
          </w:p>
        </w:tc>
        <w:tc>
          <w:tcPr>
            <w:tcW w:type="dxa" w:w="3389"/>
            <w:tcMar>
              <w:top w:w="110" w:type="dxa"/>
              <w:start w:w="130" w:type="dxa"/>
              <w:bottom w:w="110" w:type="dxa"/>
              <w:end w:w="130" w:type="dxa"/>
            </w:tcMar>
            <w:vAlign w:val="center"/>
          </w:tcPr>
          <w:p>
            <w:r>
              <w:t>LAB, PILOT, PROD</w:t>
            </w:r>
          </w:p>
        </w:tc>
        <w:tc>
          <w:tcPr>
            <w:tcW w:type="dxa" w:w="3389"/>
            <w:tcMar>
              <w:top w:w="110" w:type="dxa"/>
              <w:start w:w="130" w:type="dxa"/>
              <w:bottom w:w="110" w:type="dxa"/>
              <w:end w:w="130" w:type="dxa"/>
            </w:tcMar>
            <w:vAlign w:val="center"/>
          </w:tcPr>
          <w:p>
            <w:r>
              <w:t>Identifies rollout stage when parallel objects are required</w:t>
            </w:r>
          </w:p>
        </w:tc>
      </w:tr>
      <w:tr>
        <w:tc>
          <w:tcPr>
            <w:tcW w:type="dxa" w:w="3389"/>
            <w:tcMar>
              <w:top w:w="110" w:type="dxa"/>
              <w:start w:w="130" w:type="dxa"/>
              <w:bottom w:w="110" w:type="dxa"/>
              <w:end w:w="130" w:type="dxa"/>
            </w:tcMar>
            <w:vAlign w:val="center"/>
          </w:tcPr>
          <w:p>
            <w:r>
              <w:t>Version</w:t>
            </w:r>
          </w:p>
        </w:tc>
        <w:tc>
          <w:tcPr>
            <w:tcW w:type="dxa" w:w="3389"/>
            <w:tcMar>
              <w:top w:w="110" w:type="dxa"/>
              <w:start w:w="130" w:type="dxa"/>
              <w:bottom w:w="110" w:type="dxa"/>
              <w:end w:w="130" w:type="dxa"/>
            </w:tcMar>
            <w:vAlign w:val="center"/>
          </w:tcPr>
          <w:p>
            <w:r>
              <w:t>v1.0, v1.1, v2.0</w:t>
            </w:r>
          </w:p>
        </w:tc>
        <w:tc>
          <w:tcPr>
            <w:tcW w:type="dxa" w:w="3389"/>
            <w:tcMar>
              <w:top w:w="110" w:type="dxa"/>
              <w:start w:w="130" w:type="dxa"/>
              <w:bottom w:w="110" w:type="dxa"/>
              <w:end w:w="130" w:type="dxa"/>
            </w:tcMar>
            <w:vAlign w:val="center"/>
          </w:tcPr>
          <w:p>
            <w:r>
              <w:t>Tracks controlled revisions</w:t>
            </w:r>
          </w:p>
        </w:tc>
      </w:tr>
    </w:tbl>
    <w:p>
      <w:pPr>
        <w:pStyle w:val="Heading2"/>
      </w:pPr>
      <w:r>
        <w:t>21.3 Naming rules</w:t>
      </w:r>
    </w:p>
    <w:p>
      <w:pPr>
        <w:pStyle w:val="ListBullet"/>
      </w:pPr>
      <w:r>
        <w:t>Use short, stable tokens documented in the policy catalog.</w:t>
      </w:r>
    </w:p>
    <w:p>
      <w:pPr>
        <w:pStyle w:val="ListBullet"/>
      </w:pPr>
      <w:r>
        <w:t>Do not place user names, ticket numbers, dates, or temporary project names in the permanent policy name.</w:t>
      </w:r>
    </w:p>
    <w:p>
      <w:pPr>
        <w:pStyle w:val="ListBullet"/>
      </w:pPr>
      <w:r>
        <w:t>Use Description for owner, requirement, ticket, review date, assignments, dependencies, and rollback.</w:t>
      </w:r>
    </w:p>
    <w:p>
      <w:pPr>
        <w:pStyle w:val="ListBullet"/>
      </w:pPr>
      <w:r>
        <w:t>Use a major version for architecture or behavior changes and a minor version for controlled setting adjustments.</w:t>
      </w:r>
    </w:p>
    <w:p>
      <w:pPr>
        <w:pStyle w:val="ListBullet"/>
      </w:pPr>
      <w:r>
        <w:t>Avoid cloning with names such as Copy, New, Final, Final2, or Test unless the object is a short-lived laboratory policy.</w:t>
      </w:r>
    </w:p>
    <w:p>
      <w:pPr>
        <w:pStyle w:val="ListBullet"/>
      </w:pPr>
      <w:r>
        <w:t>Retire and archive superseded names after the replacement is validated.</w:t>
      </w:r>
    </w:p>
    <w:p>
      <w:pPr>
        <w:pStyle w:val="Heading2"/>
      </w:pPr>
      <w:r>
        <w:t>21.4 Ready-to-copy templates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WIN-SC-&lt;Workload&gt;-&lt;Scope&gt;-&lt;Environment&gt;-v1.0</w:t>
            </w:r>
          </w:p>
          <w:p>
            <w:pPr>
              <w:pStyle w:val="Code"/>
            </w:pPr>
            <w:r>
              <w:t>WIN-TPL-&lt;Workload&gt;-&lt;Scope&gt;-&lt;Environment&gt;-v1.0</w:t>
            </w:r>
          </w:p>
          <w:p>
            <w:pPr>
              <w:pStyle w:val="Code"/>
            </w:pPr>
            <w:r>
              <w:t>WIN-ADMX-&lt;VendorOrWorkload&gt;-&lt;Scope&gt;-&lt;Environment&gt;-v1.0</w:t>
            </w:r>
          </w:p>
          <w:p>
            <w:pPr>
              <w:pStyle w:val="Code"/>
            </w:pPr>
            <w:r>
              <w:t>WIN-CUSTOM-&lt;CSPPurpose&gt;-&lt;Scope&gt;-&lt;Environment&gt;-v1.0</w:t>
            </w:r>
          </w:p>
          <w:p>
            <w:pPr>
              <w:pStyle w:val="Code"/>
            </w:pPr>
            <w:r>
              <w:t>MAC-SC-&lt;Workload&gt;-&lt;Scope&gt;-&lt;Environment&gt;-v1.0</w:t>
            </w:r>
          </w:p>
        </w:tc>
      </w:tr>
    </w:tbl>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Example</w:t>
              <w:br/>
            </w:r>
            <w:r>
              <w:t>WIN-SC-Edge-Global-PROD-v2.0 = Windows Settings Catalog profile for the global Microsoft Edge production standard, major architecture version 2.</w:t>
            </w:r>
          </w:p>
        </w:tc>
      </w:tr>
    </w:tbl>
    <w:p/>
    <w:p>
      <w:pPr>
        <w:pStyle w:val="Heading2"/>
      </w:pPr>
      <w:r>
        <w:t>21.5 Required documentation</w:t>
      </w:r>
    </w:p>
    <w:p>
      <w:pPr>
        <w:pStyle w:val="ListBullet"/>
      </w:pPr>
      <w:r>
        <w:t>Business and technical owner.</w:t>
      </w:r>
    </w:p>
    <w:p>
      <w:pPr>
        <w:pStyle w:val="ListBullet"/>
      </w:pPr>
      <w:r>
        <w:t>Requirement and source documentation.</w:t>
      </w:r>
    </w:p>
    <w:p>
      <w:pPr>
        <w:pStyle w:val="ListBullet"/>
      </w:pPr>
      <w:r>
        <w:t>Platform/edition/version support.</w:t>
      </w:r>
    </w:p>
    <w:p>
      <w:pPr>
        <w:pStyle w:val="ListBullet"/>
      </w:pPr>
      <w:r>
        <w:t>Profile type and settings.</w:t>
      </w:r>
    </w:p>
    <w:p>
      <w:pPr>
        <w:pStyle w:val="ListBullet"/>
      </w:pPr>
      <w:r>
        <w:t>Groups, exclusions, filters, and scope tags.</w:t>
      </w:r>
    </w:p>
    <w:p>
      <w:pPr>
        <w:pStyle w:val="ListBullet"/>
      </w:pPr>
      <w:r>
        <w:t>Pilot evidence.</w:t>
      </w:r>
    </w:p>
    <w:p>
      <w:pPr>
        <w:pStyle w:val="ListBullet"/>
      </w:pPr>
      <w:r>
        <w:t>User impact and communication.</w:t>
      </w:r>
    </w:p>
    <w:p>
      <w:pPr>
        <w:pStyle w:val="ListBullet"/>
      </w:pPr>
      <w:r>
        <w:t>Rollback.</w:t>
      </w:r>
    </w:p>
    <w:p>
      <w:pPr>
        <w:pStyle w:val="ListBullet"/>
      </w:pPr>
      <w:r>
        <w:t>Support and monitoring path.</w:t>
      </w:r>
    </w:p>
    <w:p>
      <w:pPr>
        <w:pStyle w:val="ListBullet"/>
      </w:pPr>
      <w:r>
        <w:t>Change ticket and approval.</w:t>
      </w:r>
    </w:p>
    <w:p>
      <w:pPr>
        <w:pStyle w:val="Heading2"/>
      </w:pPr>
      <w:r>
        <w:t>21.6 Change flow</w:t>
      </w:r>
    </w:p>
    <w:tbl>
      <w:tblPr>
        <w:tblW w:type="auto" w:w="0"/>
        <w:jc w:val="center"/>
        <w:tblLook w:firstColumn="1" w:firstRow="1" w:lastColumn="0" w:lastRow="0" w:noHBand="0" w:noVBand="1" w:val="04A0"/>
      </w:tblPr>
      <w:tblGrid>
        <w:gridCol w:w="678"/>
        <w:gridCol w:w="678"/>
        <w:gridCol w:w="678"/>
        <w:gridCol w:w="678"/>
        <w:gridCol w:w="678"/>
        <w:gridCol w:w="678"/>
        <w:gridCol w:w="678"/>
        <w:gridCol w:w="678"/>
        <w:gridCol w:w="678"/>
        <w:gridCol w:w="678"/>
        <w:gridCol w:w="678"/>
        <w:gridCol w:w="678"/>
        <w:gridCol w:w="678"/>
        <w:gridCol w:w="678"/>
        <w:gridCol w:w="678"/>
      </w:tblGrid>
      <w:tr>
        <w:tc>
          <w:tcPr>
            <w:tcW w:type="dxa" w:w="678"/>
            <w:shd w:fill="D9EAF7"/>
            <w:tcMar>
              <w:top w:w="150" w:type="dxa"/>
              <w:start w:w="120" w:type="dxa"/>
              <w:bottom w:w="150" w:type="dxa"/>
              <w:end w:w="120" w:type="dxa"/>
            </w:tcMar>
            <w:vAlign w:val="center"/>
          </w:tcPr>
          <w:p>
            <w:pPr>
              <w:jc w:val="center"/>
            </w:pPr>
            <w:r>
              <w:rPr>
                <w:b/>
              </w:rPr>
              <w:t>Requirement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Design review</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Lab test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Pilot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Approval</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Production waves</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Monitor</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Retire/replace</w:t>
            </w:r>
          </w:p>
        </w:tc>
      </w:tr>
    </w:tbl>
    <w:p/>
    <w:p>
      <w:r>
        <w:br w:type="page"/>
      </w:r>
    </w:p>
    <w:p>
      <w:pPr>
        <w:pStyle w:val="Title"/>
        <w:jc w:val="center"/>
      </w:pPr>
      <w:r>
        <w:t>22.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Symptom</w:t>
            </w:r>
          </w:p>
        </w:tc>
        <w:tc>
          <w:tcPr>
            <w:tcW w:type="dxa" w:w="3389"/>
            <w:shd w:fill="17365D"/>
            <w:tcMar>
              <w:top w:w="110" w:type="dxa"/>
              <w:start w:w="130" w:type="dxa"/>
              <w:bottom w:w="110" w:type="dxa"/>
              <w:end w:w="130" w:type="dxa"/>
            </w:tcMar>
          </w:tcPr>
          <w:p>
            <w:r>
              <w:rPr>
                <w:b/>
                <w:color w:val="FFFFFF"/>
              </w:rPr>
              <w:t>Likely cause</w:t>
            </w:r>
          </w:p>
        </w:tc>
        <w:tc>
          <w:tcPr>
            <w:tcW w:type="dxa" w:w="3389"/>
            <w:shd w:fill="17365D"/>
            <w:tcMar>
              <w:top w:w="110" w:type="dxa"/>
              <w:start w:w="130" w:type="dxa"/>
              <w:bottom w:w="110" w:type="dxa"/>
              <w:end w:w="130" w:type="dxa"/>
            </w:tcMar>
          </w:tcPr>
          <w:p>
            <w:r>
              <w:rPr>
                <w:b/>
                <w:color w:val="FFFFFF"/>
              </w:rPr>
              <w:t>Action</w:t>
            </w:r>
          </w:p>
        </w:tc>
      </w:tr>
      <w:tr>
        <w:tc>
          <w:tcPr>
            <w:tcW w:type="dxa" w:w="3389"/>
            <w:tcMar>
              <w:top w:w="110" w:type="dxa"/>
              <w:start w:w="130" w:type="dxa"/>
              <w:bottom w:w="110" w:type="dxa"/>
              <w:end w:w="130" w:type="dxa"/>
            </w:tcMar>
            <w:vAlign w:val="center"/>
          </w:tcPr>
          <w:p>
            <w:r>
              <w:t>Policy not received</w:t>
            </w:r>
          </w:p>
        </w:tc>
        <w:tc>
          <w:tcPr>
            <w:tcW w:type="dxa" w:w="3389"/>
            <w:tcMar>
              <w:top w:w="110" w:type="dxa"/>
              <w:start w:w="130" w:type="dxa"/>
              <w:bottom w:w="110" w:type="dxa"/>
              <w:end w:w="130" w:type="dxa"/>
            </w:tcMar>
            <w:vAlign w:val="center"/>
          </w:tcPr>
          <w:p>
            <w:r>
              <w:t>Assignment or sync issue</w:t>
            </w:r>
          </w:p>
        </w:tc>
        <w:tc>
          <w:tcPr>
            <w:tcW w:type="dxa" w:w="3389"/>
            <w:tcMar>
              <w:top w:w="110" w:type="dxa"/>
              <w:start w:w="130" w:type="dxa"/>
              <w:bottom w:w="110" w:type="dxa"/>
              <w:end w:w="130" w:type="dxa"/>
            </w:tcMar>
            <w:vAlign w:val="center"/>
          </w:tcPr>
          <w:p>
            <w:r>
              <w:t>Confirm group/filter and force sync</w:t>
            </w:r>
          </w:p>
        </w:tc>
      </w:tr>
      <w:tr>
        <w:tc>
          <w:tcPr>
            <w:tcW w:type="dxa" w:w="3389"/>
            <w:tcMar>
              <w:top w:w="110" w:type="dxa"/>
              <w:start w:w="130" w:type="dxa"/>
              <w:bottom w:w="110" w:type="dxa"/>
              <w:end w:w="130" w:type="dxa"/>
            </w:tcMar>
            <w:vAlign w:val="center"/>
          </w:tcPr>
          <w:p>
            <w:r>
              <w:t>Not applicable</w:t>
            </w:r>
          </w:p>
        </w:tc>
        <w:tc>
          <w:tcPr>
            <w:tcW w:type="dxa" w:w="3389"/>
            <w:tcMar>
              <w:top w:w="110" w:type="dxa"/>
              <w:start w:w="130" w:type="dxa"/>
              <w:bottom w:w="110" w:type="dxa"/>
              <w:end w:w="130" w:type="dxa"/>
            </w:tcMar>
            <w:vAlign w:val="center"/>
          </w:tcPr>
          <w:p>
            <w:r>
              <w:t>Unsupported edition/build/scope</w:t>
            </w:r>
          </w:p>
        </w:tc>
        <w:tc>
          <w:tcPr>
            <w:tcW w:type="dxa" w:w="3389"/>
            <w:tcMar>
              <w:top w:w="110" w:type="dxa"/>
              <w:start w:w="130" w:type="dxa"/>
              <w:bottom w:w="110" w:type="dxa"/>
              <w:end w:w="130" w:type="dxa"/>
            </w:tcMar>
            <w:vAlign w:val="center"/>
          </w:tcPr>
          <w:p>
            <w:r>
              <w:t>Review setting support and user/device context</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Multiple profiles/GPO/baseline</w:t>
            </w:r>
          </w:p>
        </w:tc>
        <w:tc>
          <w:tcPr>
            <w:tcW w:type="dxa" w:w="3389"/>
            <w:tcMar>
              <w:top w:w="110" w:type="dxa"/>
              <w:start w:w="130" w:type="dxa"/>
              <w:bottom w:w="110" w:type="dxa"/>
              <w:end w:w="130" w:type="dxa"/>
            </w:tcMar>
            <w:vAlign w:val="center"/>
          </w:tcPr>
          <w:p>
            <w:r>
              <w:t>Use per-setting status and policy inventory</w:t>
            </w:r>
          </w:p>
        </w:tc>
      </w:tr>
      <w:tr>
        <w:tc>
          <w:tcPr>
            <w:tcW w:type="dxa" w:w="3389"/>
            <w:tcMar>
              <w:top w:w="110" w:type="dxa"/>
              <w:start w:w="130" w:type="dxa"/>
              <w:bottom w:w="110" w:type="dxa"/>
              <w:end w:w="130" w:type="dxa"/>
            </w:tcMar>
            <w:vAlign w:val="center"/>
          </w:tcPr>
          <w:p>
            <w:r>
              <w:t>Custom OMA-URI error</w:t>
            </w:r>
          </w:p>
        </w:tc>
        <w:tc>
          <w:tcPr>
            <w:tcW w:type="dxa" w:w="3389"/>
            <w:tcMar>
              <w:top w:w="110" w:type="dxa"/>
              <w:start w:w="130" w:type="dxa"/>
              <w:bottom w:w="110" w:type="dxa"/>
              <w:end w:w="130" w:type="dxa"/>
            </w:tcMar>
            <w:vAlign w:val="center"/>
          </w:tcPr>
          <w:p>
            <w:r>
              <w:t>Wrong path/type/value</w:t>
            </w:r>
          </w:p>
        </w:tc>
        <w:tc>
          <w:tcPr>
            <w:tcW w:type="dxa" w:w="3389"/>
            <w:tcMar>
              <w:top w:w="110" w:type="dxa"/>
              <w:start w:w="130" w:type="dxa"/>
              <w:bottom w:w="110" w:type="dxa"/>
              <w:end w:w="130" w:type="dxa"/>
            </w:tcMar>
            <w:vAlign w:val="center"/>
          </w:tcPr>
          <w:p>
            <w:r>
              <w:t>Validate CSP documentation and event log</w:t>
            </w:r>
          </w:p>
        </w:tc>
      </w:tr>
      <w:tr>
        <w:tc>
          <w:tcPr>
            <w:tcW w:type="dxa" w:w="3389"/>
            <w:tcMar>
              <w:top w:w="110" w:type="dxa"/>
              <w:start w:w="130" w:type="dxa"/>
              <w:bottom w:w="110" w:type="dxa"/>
              <w:end w:w="130" w:type="dxa"/>
            </w:tcMar>
            <w:vAlign w:val="center"/>
          </w:tcPr>
          <w:p>
            <w:r>
              <w:t>Browser policy missing</w:t>
            </w:r>
          </w:p>
        </w:tc>
        <w:tc>
          <w:tcPr>
            <w:tcW w:type="dxa" w:w="3389"/>
            <w:tcMar>
              <w:top w:w="110" w:type="dxa"/>
              <w:start w:w="130" w:type="dxa"/>
              <w:bottom w:w="110" w:type="dxa"/>
              <w:end w:w="130" w:type="dxa"/>
            </w:tcMar>
            <w:vAlign w:val="center"/>
          </w:tcPr>
          <w:p>
            <w:r>
              <w:t>Wrong scope or competing browser management</w:t>
            </w:r>
          </w:p>
        </w:tc>
        <w:tc>
          <w:tcPr>
            <w:tcW w:type="dxa" w:w="3389"/>
            <w:tcMar>
              <w:top w:w="110" w:type="dxa"/>
              <w:start w:w="130" w:type="dxa"/>
              <w:bottom w:w="110" w:type="dxa"/>
              <w:end w:w="130" w:type="dxa"/>
            </w:tcMar>
            <w:vAlign w:val="center"/>
          </w:tcPr>
          <w:p>
            <w:r>
              <w:t>Check browser policy page and source</w:t>
            </w:r>
          </w:p>
        </w:tc>
      </w:tr>
      <w:tr>
        <w:tc>
          <w:tcPr>
            <w:tcW w:type="dxa" w:w="3389"/>
            <w:tcMar>
              <w:top w:w="110" w:type="dxa"/>
              <w:start w:w="130" w:type="dxa"/>
              <w:bottom w:w="110" w:type="dxa"/>
              <w:end w:w="130" w:type="dxa"/>
            </w:tcMar>
            <w:vAlign w:val="center"/>
          </w:tcPr>
          <w:p>
            <w:r>
              <w:t>OneDrive not silent</w:t>
            </w:r>
          </w:p>
        </w:tc>
        <w:tc>
          <w:tcPr>
            <w:tcW w:type="dxa" w:w="3389"/>
            <w:tcMar>
              <w:top w:w="110" w:type="dxa"/>
              <w:start w:w="130" w:type="dxa"/>
              <w:bottom w:w="110" w:type="dxa"/>
              <w:end w:w="130" w:type="dxa"/>
            </w:tcMar>
            <w:vAlign w:val="center"/>
          </w:tcPr>
          <w:p>
            <w:r>
              <w:t>Tenant ID/user sign-in/profile conflict</w:t>
            </w:r>
          </w:p>
        </w:tc>
        <w:tc>
          <w:tcPr>
            <w:tcW w:type="dxa" w:w="3389"/>
            <w:tcMar>
              <w:top w:w="110" w:type="dxa"/>
              <w:start w:w="130" w:type="dxa"/>
              <w:bottom w:w="110" w:type="dxa"/>
              <w:end w:w="130" w:type="dxa"/>
            </w:tcMar>
            <w:vAlign w:val="center"/>
          </w:tcPr>
          <w:p>
            <w:r>
              <w:t>Review OneDrive policy and client logs</w:t>
            </w:r>
          </w:p>
        </w:tc>
      </w:tr>
      <w:tr>
        <w:tc>
          <w:tcPr>
            <w:tcW w:type="dxa" w:w="3389"/>
            <w:tcMar>
              <w:top w:w="110" w:type="dxa"/>
              <w:start w:w="130" w:type="dxa"/>
              <w:bottom w:w="110" w:type="dxa"/>
              <w:end w:w="130" w:type="dxa"/>
            </w:tcMar>
            <w:vAlign w:val="center"/>
          </w:tcPr>
          <w:p>
            <w:r>
              <w:t>Wi-Fi fails</w:t>
            </w:r>
          </w:p>
        </w:tc>
        <w:tc>
          <w:tcPr>
            <w:tcW w:type="dxa" w:w="3389"/>
            <w:tcMar>
              <w:top w:w="110" w:type="dxa"/>
              <w:start w:w="130" w:type="dxa"/>
              <w:bottom w:w="110" w:type="dxa"/>
              <w:end w:w="130" w:type="dxa"/>
            </w:tcMar>
            <w:vAlign w:val="center"/>
          </w:tcPr>
          <w:p>
            <w:r>
              <w:t>Certificate/EAP/RADIUS dependency</w:t>
            </w:r>
          </w:p>
        </w:tc>
        <w:tc>
          <w:tcPr>
            <w:tcW w:type="dxa" w:w="3389"/>
            <w:tcMar>
              <w:top w:w="110" w:type="dxa"/>
              <w:start w:w="130" w:type="dxa"/>
              <w:bottom w:w="110" w:type="dxa"/>
              <w:end w:w="130" w:type="dxa"/>
            </w:tcMar>
            <w:vAlign w:val="center"/>
          </w:tcPr>
          <w:p>
            <w:r>
              <w:t>Validate cert chain, scope, and RADIUS logs</w:t>
            </w:r>
          </w:p>
        </w:tc>
      </w:tr>
      <w:tr>
        <w:tc>
          <w:tcPr>
            <w:tcW w:type="dxa" w:w="3389"/>
            <w:tcMar>
              <w:top w:w="110" w:type="dxa"/>
              <w:start w:w="130" w:type="dxa"/>
              <w:bottom w:w="110" w:type="dxa"/>
              <w:end w:w="130" w:type="dxa"/>
            </w:tcMar>
            <w:vAlign w:val="center"/>
          </w:tcPr>
          <w:p>
            <w:r>
              <w:t>Certificate missing</w:t>
            </w:r>
          </w:p>
        </w:tc>
        <w:tc>
          <w:tcPr>
            <w:tcW w:type="dxa" w:w="3389"/>
            <w:tcMar>
              <w:top w:w="110" w:type="dxa"/>
              <w:start w:w="130" w:type="dxa"/>
              <w:bottom w:w="110" w:type="dxa"/>
              <w:end w:w="130" w:type="dxa"/>
            </w:tcMar>
            <w:vAlign w:val="center"/>
          </w:tcPr>
          <w:p>
            <w:r>
              <w:t>Connector/template/assignment issue</w:t>
            </w:r>
          </w:p>
        </w:tc>
        <w:tc>
          <w:tcPr>
            <w:tcW w:type="dxa" w:w="3389"/>
            <w:tcMar>
              <w:top w:w="110" w:type="dxa"/>
              <w:start w:w="130" w:type="dxa"/>
              <w:bottom w:w="110" w:type="dxa"/>
              <w:end w:w="130" w:type="dxa"/>
            </w:tcMar>
            <w:vAlign w:val="center"/>
          </w:tcPr>
          <w:p>
            <w:r>
              <w:t>Review connector and profile status</w:t>
            </w:r>
          </w:p>
        </w:tc>
      </w:tr>
      <w:tr>
        <w:tc>
          <w:tcPr>
            <w:tcW w:type="dxa" w:w="3389"/>
            <w:tcMar>
              <w:top w:w="110" w:type="dxa"/>
              <w:start w:w="130" w:type="dxa"/>
              <w:bottom w:w="110" w:type="dxa"/>
              <w:end w:w="130" w:type="dxa"/>
            </w:tcMar>
            <w:vAlign w:val="center"/>
          </w:tcPr>
          <w:p>
            <w:r>
              <w:t>Encryption report mismatch</w:t>
            </w:r>
          </w:p>
        </w:tc>
        <w:tc>
          <w:tcPr>
            <w:tcW w:type="dxa" w:w="3389"/>
            <w:tcMar>
              <w:top w:w="110" w:type="dxa"/>
              <w:start w:w="130" w:type="dxa"/>
              <w:bottom w:w="110" w:type="dxa"/>
              <w:end w:w="130" w:type="dxa"/>
            </w:tcMar>
            <w:vAlign w:val="center"/>
          </w:tcPr>
          <w:p>
            <w:r>
              <w:t>Report delay or policy/key issue</w:t>
            </w:r>
          </w:p>
        </w:tc>
        <w:tc>
          <w:tcPr>
            <w:tcW w:type="dxa" w:w="3389"/>
            <w:tcMar>
              <w:top w:w="110" w:type="dxa"/>
              <w:start w:w="130" w:type="dxa"/>
              <w:bottom w:w="110" w:type="dxa"/>
              <w:end w:w="130" w:type="dxa"/>
            </w:tcMar>
            <w:vAlign w:val="center"/>
          </w:tcPr>
          <w:p>
            <w:r>
              <w:t>Check local BitLocker and key escrow</w:t>
            </w:r>
          </w:p>
        </w:tc>
      </w:tr>
      <w:tr>
        <w:tc>
          <w:tcPr>
            <w:tcW w:type="dxa" w:w="3389"/>
            <w:tcMar>
              <w:top w:w="110" w:type="dxa"/>
              <w:start w:w="130" w:type="dxa"/>
              <w:bottom w:w="110" w:type="dxa"/>
              <w:end w:w="130" w:type="dxa"/>
            </w:tcMar>
            <w:vAlign w:val="center"/>
          </w:tcPr>
          <w:p>
            <w:r>
              <w:t>Assignment failure</w:t>
            </w:r>
          </w:p>
        </w:tc>
        <w:tc>
          <w:tcPr>
            <w:tcW w:type="dxa" w:w="3389"/>
            <w:tcMar>
              <w:top w:w="110" w:type="dxa"/>
              <w:start w:w="130" w:type="dxa"/>
              <w:bottom w:w="110" w:type="dxa"/>
              <w:end w:w="130" w:type="dxa"/>
            </w:tcMar>
            <w:vAlign w:val="center"/>
          </w:tcPr>
          <w:p>
            <w:r>
              <w:t>Unsupported target or invalid payload</w:t>
            </w:r>
          </w:p>
        </w:tc>
        <w:tc>
          <w:tcPr>
            <w:tcW w:type="dxa" w:w="3389"/>
            <w:tcMar>
              <w:top w:w="110" w:type="dxa"/>
              <w:start w:w="130" w:type="dxa"/>
              <w:bottom w:w="110" w:type="dxa"/>
              <w:end w:w="130" w:type="dxa"/>
            </w:tcMar>
            <w:vAlign w:val="center"/>
          </w:tcPr>
          <w:p>
            <w:r>
              <w:t>Open detailed failure and client logs</w:t>
            </w:r>
          </w:p>
        </w:tc>
      </w:tr>
    </w:tbl>
    <w:p>
      <w:r>
        <w:br w:type="page"/>
      </w:r>
    </w:p>
    <w:p>
      <w:pPr>
        <w:pStyle w:val="Title"/>
        <w:jc w:val="center"/>
      </w:pPr>
      <w:r>
        <w:t>23. Interview and Expert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Question</w:t>
            </w:r>
          </w:p>
        </w:tc>
        <w:tc>
          <w:tcPr>
            <w:tcW w:type="dxa" w:w="5083"/>
            <w:shd w:fill="17365D"/>
            <w:tcMar>
              <w:top w:w="110" w:type="dxa"/>
              <w:start w:w="130" w:type="dxa"/>
              <w:bottom w:w="110" w:type="dxa"/>
              <w:end w:w="130" w:type="dxa"/>
            </w:tcMar>
          </w:tcPr>
          <w:p>
            <w:r>
              <w:rPr>
                <w:b/>
                <w:color w:val="FFFFFF"/>
              </w:rPr>
              <w:t>Strong answer</w:t>
            </w:r>
          </w:p>
        </w:tc>
      </w:tr>
      <w:tr>
        <w:tc>
          <w:tcPr>
            <w:tcW w:type="dxa" w:w="5083"/>
            <w:tcMar>
              <w:top w:w="110" w:type="dxa"/>
              <w:start w:w="130" w:type="dxa"/>
              <w:bottom w:w="110" w:type="dxa"/>
              <w:end w:w="130" w:type="dxa"/>
            </w:tcMar>
            <w:vAlign w:val="center"/>
          </w:tcPr>
          <w:p>
            <w:r>
              <w:t>Settings Catalog vs Templates?</w:t>
            </w:r>
          </w:p>
        </w:tc>
        <w:tc>
          <w:tcPr>
            <w:tcW w:type="dxa" w:w="5083"/>
            <w:tcMar>
              <w:top w:w="110" w:type="dxa"/>
              <w:start w:w="130" w:type="dxa"/>
              <w:bottom w:w="110" w:type="dxa"/>
              <w:end w:w="130" w:type="dxa"/>
            </w:tcMar>
            <w:vAlign w:val="center"/>
          </w:tcPr>
          <w:p>
            <w:r>
              <w:t>Settings Catalog is the unified searchable platform; templates are purpose-built experiences for specific workloads.</w:t>
            </w:r>
          </w:p>
        </w:tc>
      </w:tr>
      <w:tr>
        <w:tc>
          <w:tcPr>
            <w:tcW w:type="dxa" w:w="5083"/>
            <w:tcMar>
              <w:top w:w="110" w:type="dxa"/>
              <w:start w:w="130" w:type="dxa"/>
              <w:bottom w:w="110" w:type="dxa"/>
              <w:end w:w="130" w:type="dxa"/>
            </w:tcMar>
            <w:vAlign w:val="center"/>
          </w:tcPr>
          <w:p>
            <w:r>
              <w:t>What is OMA-URI?</w:t>
            </w:r>
          </w:p>
        </w:tc>
        <w:tc>
          <w:tcPr>
            <w:tcW w:type="dxa" w:w="5083"/>
            <w:tcMar>
              <w:top w:w="110" w:type="dxa"/>
              <w:start w:w="130" w:type="dxa"/>
              <w:bottom w:w="110" w:type="dxa"/>
              <w:end w:w="130" w:type="dxa"/>
            </w:tcMar>
            <w:vAlign w:val="center"/>
          </w:tcPr>
          <w:p>
            <w:r>
              <w:t>The path used by MDM to configure a CSP setting; it requires exact path, type, and value.</w:t>
            </w:r>
          </w:p>
        </w:tc>
      </w:tr>
      <w:tr>
        <w:tc>
          <w:tcPr>
            <w:tcW w:type="dxa" w:w="5083"/>
            <w:tcMar>
              <w:top w:w="110" w:type="dxa"/>
              <w:start w:w="130" w:type="dxa"/>
              <w:bottom w:w="110" w:type="dxa"/>
              <w:end w:w="130" w:type="dxa"/>
            </w:tcMar>
            <w:vAlign w:val="center"/>
          </w:tcPr>
          <w:p>
            <w:r>
              <w:t>What is ADMX-backed policy?</w:t>
            </w:r>
          </w:p>
        </w:tc>
        <w:tc>
          <w:tcPr>
            <w:tcW w:type="dxa" w:w="5083"/>
            <w:tcMar>
              <w:top w:w="110" w:type="dxa"/>
              <w:start w:w="130" w:type="dxa"/>
              <w:bottom w:w="110" w:type="dxa"/>
              <w:end w:w="130" w:type="dxa"/>
            </w:tcMar>
            <w:vAlign w:val="center"/>
          </w:tcPr>
          <w:p>
            <w:r>
              <w:t>A policy based on Administrative Template definitions, typically mapping to registry-backed application/Windows settings.</w:t>
            </w:r>
          </w:p>
        </w:tc>
      </w:tr>
      <w:tr>
        <w:tc>
          <w:tcPr>
            <w:tcW w:type="dxa" w:w="5083"/>
            <w:tcMar>
              <w:top w:w="110" w:type="dxa"/>
              <w:start w:w="130" w:type="dxa"/>
              <w:bottom w:w="110" w:type="dxa"/>
              <w:end w:w="130" w:type="dxa"/>
            </w:tcMar>
            <w:vAlign w:val="center"/>
          </w:tcPr>
          <w:p>
            <w:r>
              <w:t>Why avoid giant profiles?</w:t>
            </w:r>
          </w:p>
        </w:tc>
        <w:tc>
          <w:tcPr>
            <w:tcW w:type="dxa" w:w="5083"/>
            <w:tcMar>
              <w:top w:w="110" w:type="dxa"/>
              <w:start w:w="130" w:type="dxa"/>
              <w:bottom w:w="110" w:type="dxa"/>
              <w:end w:w="130" w:type="dxa"/>
            </w:tcMar>
            <w:vAlign w:val="center"/>
          </w:tcPr>
          <w:p>
            <w:r>
              <w:t>They increase blast radius, ownership ambiguity, and troubleshooting complexity.</w:t>
            </w:r>
          </w:p>
        </w:tc>
      </w:tr>
      <w:tr>
        <w:tc>
          <w:tcPr>
            <w:tcW w:type="dxa" w:w="5083"/>
            <w:tcMar>
              <w:top w:w="110" w:type="dxa"/>
              <w:start w:w="130" w:type="dxa"/>
              <w:bottom w:w="110" w:type="dxa"/>
              <w:end w:w="130" w:type="dxa"/>
            </w:tcMar>
            <w:vAlign w:val="center"/>
          </w:tcPr>
          <w:p>
            <w:r>
              <w:t>Succeeded but behavior wrong?</w:t>
            </w:r>
          </w:p>
        </w:tc>
        <w:tc>
          <w:tcPr>
            <w:tcW w:type="dxa" w:w="5083"/>
            <w:tcMar>
              <w:top w:w="110" w:type="dxa"/>
              <w:start w:w="130" w:type="dxa"/>
              <w:bottom w:w="110" w:type="dxa"/>
              <w:end w:w="130" w:type="dxa"/>
            </w:tcMar>
            <w:vAlign w:val="center"/>
          </w:tcPr>
          <w:p>
            <w:r>
              <w:t>Validate local effective state, scope, conflicts, and application-specific policy pages.</w:t>
            </w:r>
          </w:p>
        </w:tc>
      </w:tr>
      <w:tr>
        <w:tc>
          <w:tcPr>
            <w:tcW w:type="dxa" w:w="5083"/>
            <w:tcMar>
              <w:top w:w="110" w:type="dxa"/>
              <w:start w:w="130" w:type="dxa"/>
              <w:bottom w:w="110" w:type="dxa"/>
              <w:end w:w="130" w:type="dxa"/>
            </w:tcMar>
            <w:vAlign w:val="center"/>
          </w:tcPr>
          <w:p>
            <w:r>
              <w:t>User vs device setting?</w:t>
            </w:r>
          </w:p>
        </w:tc>
        <w:tc>
          <w:tcPr>
            <w:tcW w:type="dxa" w:w="5083"/>
            <w:tcMar>
              <w:top w:w="110" w:type="dxa"/>
              <w:start w:w="130" w:type="dxa"/>
              <w:bottom w:w="110" w:type="dxa"/>
              <w:end w:w="130" w:type="dxa"/>
            </w:tcMar>
            <w:vAlign w:val="center"/>
          </w:tcPr>
          <w:p>
            <w:r>
              <w:t>User settings apply in signed-in user context; device settings apply to the device.</w:t>
            </w:r>
          </w:p>
        </w:tc>
      </w:tr>
      <w:tr>
        <w:tc>
          <w:tcPr>
            <w:tcW w:type="dxa" w:w="5083"/>
            <w:tcMar>
              <w:top w:w="110" w:type="dxa"/>
              <w:start w:w="130" w:type="dxa"/>
              <w:bottom w:w="110" w:type="dxa"/>
              <w:end w:w="130" w:type="dxa"/>
            </w:tcMar>
            <w:vAlign w:val="center"/>
          </w:tcPr>
          <w:p>
            <w:r>
              <w:t>How do you troubleshoot conflicts?</w:t>
            </w:r>
          </w:p>
        </w:tc>
        <w:tc>
          <w:tcPr>
            <w:tcW w:type="dxa" w:w="5083"/>
            <w:tcMar>
              <w:top w:w="110" w:type="dxa"/>
              <w:start w:w="130" w:type="dxa"/>
              <w:bottom w:w="110" w:type="dxa"/>
              <w:end w:w="130" w:type="dxa"/>
            </w:tcMar>
            <w:vAlign w:val="center"/>
          </w:tcPr>
          <w:p>
            <w:r>
              <w:t>Use per-setting status, inventory every policy source, GPO, baseline, and custom CSP.</w:t>
            </w:r>
          </w:p>
        </w:tc>
      </w:tr>
      <w:tr>
        <w:tc>
          <w:tcPr>
            <w:tcW w:type="dxa" w:w="5083"/>
            <w:tcMar>
              <w:top w:w="110" w:type="dxa"/>
              <w:start w:w="130" w:type="dxa"/>
              <w:bottom w:w="110" w:type="dxa"/>
              <w:end w:w="130" w:type="dxa"/>
            </w:tcMar>
            <w:vAlign w:val="center"/>
          </w:tcPr>
          <w:p>
            <w:r>
              <w:t>How do certificates affect Wi-Fi?</w:t>
            </w:r>
          </w:p>
        </w:tc>
        <w:tc>
          <w:tcPr>
            <w:tcW w:type="dxa" w:w="5083"/>
            <w:tcMar>
              <w:top w:w="110" w:type="dxa"/>
              <w:start w:w="130" w:type="dxa"/>
              <w:bottom w:w="110" w:type="dxa"/>
              <w:end w:w="130" w:type="dxa"/>
            </w:tcMar>
            <w:vAlign w:val="center"/>
          </w:tcPr>
          <w:p>
            <w:r>
              <w:t>Enterprise Wi-Fi often depends on trusted roots and user/device authentication certificates.</w:t>
            </w:r>
          </w:p>
        </w:tc>
      </w:tr>
      <w:tr>
        <w:tc>
          <w:tcPr>
            <w:tcW w:type="dxa" w:w="5083"/>
            <w:tcMar>
              <w:top w:w="110" w:type="dxa"/>
              <w:start w:w="130" w:type="dxa"/>
              <w:bottom w:w="110" w:type="dxa"/>
              <w:end w:w="130" w:type="dxa"/>
            </w:tcMar>
            <w:vAlign w:val="center"/>
          </w:tcPr>
          <w:p>
            <w:r>
              <w:t>Why migrate Admin Templates?</w:t>
            </w:r>
          </w:p>
        </w:tc>
        <w:tc>
          <w:tcPr>
            <w:tcW w:type="dxa" w:w="5083"/>
            <w:tcMar>
              <w:top w:w="110" w:type="dxa"/>
              <w:start w:w="130" w:type="dxa"/>
              <w:bottom w:w="110" w:type="dxa"/>
              <w:end w:w="130" w:type="dxa"/>
            </w:tcMar>
            <w:vAlign w:val="center"/>
          </w:tcPr>
          <w:p>
            <w:r>
              <w:t>The legacy profile type is deprecated/read-only; new ADMX policies should use Settings Catalog.</w:t>
            </w:r>
          </w:p>
        </w:tc>
      </w:tr>
      <w:tr>
        <w:tc>
          <w:tcPr>
            <w:tcW w:type="dxa" w:w="5083"/>
            <w:tcMar>
              <w:top w:w="110" w:type="dxa"/>
              <w:start w:w="130" w:type="dxa"/>
              <w:bottom w:w="110" w:type="dxa"/>
              <w:end w:w="130" w:type="dxa"/>
            </w:tcMar>
            <w:vAlign w:val="center"/>
          </w:tcPr>
          <w:p>
            <w:r>
              <w:t>What is scope tag?</w:t>
            </w:r>
          </w:p>
        </w:tc>
        <w:tc>
          <w:tcPr>
            <w:tcW w:type="dxa" w:w="5083"/>
            <w:tcMar>
              <w:top w:w="110" w:type="dxa"/>
              <w:start w:w="130" w:type="dxa"/>
              <w:bottom w:w="110" w:type="dxa"/>
              <w:end w:w="130" w:type="dxa"/>
            </w:tcMar>
            <w:vAlign w:val="center"/>
          </w:tcPr>
          <w:p>
            <w:r>
              <w:t>An RBAC visibility/delegation control, not a deployment assignment.</w:t>
            </w:r>
          </w:p>
        </w:tc>
      </w:tr>
    </w:tbl>
    <w:p>
      <w:r>
        <w:br w:type="page"/>
      </w:r>
    </w:p>
    <w:p>
      <w:pPr>
        <w:pStyle w:val="Title"/>
        <w:jc w:val="center"/>
      </w:pPr>
      <w:r>
        <w:t>24. Reusable Design and Incident Records</w:t>
      </w:r>
    </w:p>
    <w:p>
      <w:pPr>
        <w:pStyle w:val="Heading2"/>
      </w:pPr>
      <w:r>
        <w:t>24.1 Profile design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Field</w:t>
            </w:r>
          </w:p>
        </w:tc>
        <w:tc>
          <w:tcPr>
            <w:tcW w:type="dxa" w:w="5083"/>
            <w:shd w:fill="17365D"/>
            <w:tcMar>
              <w:top w:w="110" w:type="dxa"/>
              <w:start w:w="130" w:type="dxa"/>
              <w:bottom w:w="110" w:type="dxa"/>
              <w:end w:w="130" w:type="dxa"/>
            </w:tcMar>
          </w:tcPr>
          <w:p>
            <w:r>
              <w:rPr>
                <w:b/>
                <w:color w:val="FFFFFF"/>
              </w:rPr>
              <w:t>Record</w:t>
            </w:r>
          </w:p>
        </w:tc>
      </w:tr>
      <w:tr>
        <w:tc>
          <w:tcPr>
            <w:tcW w:type="dxa" w:w="5083"/>
            <w:tcMar>
              <w:top w:w="110" w:type="dxa"/>
              <w:start w:w="130" w:type="dxa"/>
              <w:bottom w:w="110" w:type="dxa"/>
              <w:end w:w="130" w:type="dxa"/>
            </w:tcMar>
            <w:vAlign w:val="center"/>
          </w:tcPr>
          <w:p>
            <w:r>
              <w:t>Profile name/version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Owner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Requirement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Profile type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Settings/source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Platform support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Groups/filters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Scope tags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Pilot evidence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User impact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Rollback</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Ticket/approval</w:t>
            </w:r>
          </w:p>
        </w:tc>
        <w:tc>
          <w:tcPr>
            <w:tcW w:type="dxa" w:w="5083"/>
            <w:tcMar>
              <w:top w:w="110" w:type="dxa"/>
              <w:start w:w="130" w:type="dxa"/>
              <w:bottom w:w="110" w:type="dxa"/>
              <w:end w:w="130" w:type="dxa"/>
            </w:tcMar>
            <w:vAlign w:val="center"/>
          </w:tcPr>
          <w:p>
            <w:r/>
          </w:p>
        </w:tc>
      </w:tr>
    </w:tbl>
    <w:p>
      <w:pPr>
        <w:pStyle w:val="Heading2"/>
      </w:pPr>
      <w:r>
        <w:t>24.2 Incident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Field</w:t>
            </w:r>
          </w:p>
        </w:tc>
        <w:tc>
          <w:tcPr>
            <w:tcW w:type="dxa" w:w="5083"/>
            <w:shd w:fill="17365D"/>
            <w:tcMar>
              <w:top w:w="110" w:type="dxa"/>
              <w:start w:w="130" w:type="dxa"/>
              <w:bottom w:w="110" w:type="dxa"/>
              <w:end w:w="130" w:type="dxa"/>
            </w:tcMar>
          </w:tcPr>
          <w:p>
            <w:r>
              <w:rPr>
                <w:b/>
                <w:color w:val="FFFFFF"/>
              </w:rPr>
              <w:t>Record</w:t>
            </w:r>
          </w:p>
        </w:tc>
      </w:tr>
      <w:tr>
        <w:tc>
          <w:tcPr>
            <w:tcW w:type="dxa" w:w="5083"/>
            <w:tcMar>
              <w:top w:w="110" w:type="dxa"/>
              <w:start w:w="130" w:type="dxa"/>
              <w:bottom w:w="110" w:type="dxa"/>
              <w:end w:w="130" w:type="dxa"/>
            </w:tcMar>
            <w:vAlign w:val="center"/>
          </w:tcPr>
          <w:p>
            <w:r>
              <w:t>Device/user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Profile/setting</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Status/error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Assignment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Local evidence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Root cause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Remediation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Validation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Owner/date</w:t>
            </w:r>
          </w:p>
        </w:tc>
        <w:tc>
          <w:tcPr>
            <w:tcW w:type="dxa" w:w="5083"/>
            <w:tcMar>
              <w:top w:w="110" w:type="dxa"/>
              <w:start w:w="130" w:type="dxa"/>
              <w:bottom w:w="110" w:type="dxa"/>
              <w:end w:w="130" w:type="dxa"/>
            </w:tcMar>
            <w:vAlign w:val="center"/>
          </w:tcPr>
          <w:p>
            <w:r/>
          </w:p>
        </w:tc>
      </w:tr>
    </w:tbl>
    <w:p>
      <w:r>
        <w:br w:type="page"/>
      </w:r>
    </w:p>
    <w:p>
      <w:pPr>
        <w:pStyle w:val="Title"/>
        <w:jc w:val="center"/>
      </w:pPr>
      <w:r>
        <w:t>25. Advanced Assignment Filters and Scope Tags</w:t>
      </w:r>
    </w:p>
    <w:p>
      <w:pPr>
        <w:pStyle w:val="Heading2"/>
      </w:pPr>
      <w:r>
        <w:t>25.1 Assignment filters</w:t>
      </w:r>
    </w:p>
    <w:p>
      <w:r>
        <w:t>Assignment filters refine an included group at deployment time. Filters do not replace Microsoft Entra group design. Use filters for stable device attributes when creating a separate group would add unnecessary operational overhead.</w:t>
      </w:r>
    </w:p>
    <w:p>
      <w:pPr>
        <w:pStyle w:val="Heading2"/>
      </w:pPr>
      <w:r>
        <w:t>25.2 Safe filter workflow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Define attribute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Create filter</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Test syntax</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Assign include/exclude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Pilot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Validate effective targets</w:t>
            </w:r>
          </w:p>
        </w:tc>
      </w:tr>
    </w:tbl>
    <w:p/>
    <w:p>
      <w:pPr>
        <w:pStyle w:val="Heading2"/>
      </w:pPr>
      <w:r>
        <w:t>25.3 Scope tags</w:t>
      </w:r>
    </w:p>
    <w:p>
      <w:r>
        <w:t>Scope tags control which Intune administrators can see and manage objects. Scope tags do not deploy a policy to devices. Combine scope tags with RBAC role assignments and administrative groups.</w:t>
      </w:r>
    </w:p>
    <w:p>
      <w:pPr>
        <w:pStyle w:val="Heading2"/>
      </w:pPr>
      <w:r>
        <w:t>25.4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Pune service desk can view and manage India Wi-Fi and certificate profiles but cannot edit global browser security. Scope tags and RBAC provide administrative separation, while Entra groups provide deployment targeting.</w:t>
            </w:r>
          </w:p>
        </w:tc>
      </w:tr>
    </w:tbl>
    <w:p/>
    <w:p>
      <w:r>
        <w:br w:type="page"/>
      </w:r>
    </w:p>
    <w:p>
      <w:pPr>
        <w:pStyle w:val="Title"/>
        <w:jc w:val="center"/>
      </w:pPr>
      <w:r>
        <w:t>26. VPN Profile Architecture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VPN</w:t>
            </w:r>
          </w:p>
        </w:tc>
      </w:tr>
    </w:tbl>
    <w:p/>
    <w:p>
      <w:pPr>
        <w:pStyle w:val="Heading2"/>
      </w:pPr>
      <w:r>
        <w:t>26.1 Design inputs</w:t>
      </w:r>
    </w:p>
    <w:p>
      <w:pPr>
        <w:pStyle w:val="ListBullet"/>
      </w:pPr>
      <w:r>
        <w:t>VPN type and vendor.</w:t>
      </w:r>
    </w:p>
    <w:p>
      <w:pPr>
        <w:pStyle w:val="ListBullet"/>
      </w:pPr>
      <w:r>
        <w:t>Server and DNS endpoints.</w:t>
      </w:r>
    </w:p>
    <w:p>
      <w:pPr>
        <w:pStyle w:val="ListBullet"/>
      </w:pPr>
      <w:r>
        <w:t>User or device tunnel.</w:t>
      </w:r>
    </w:p>
    <w:p>
      <w:pPr>
        <w:pStyle w:val="ListBullet"/>
      </w:pPr>
      <w:r>
        <w:t>Authentication based on certificate, user credentials, or modern authentication.</w:t>
      </w:r>
    </w:p>
    <w:p>
      <w:pPr>
        <w:pStyle w:val="ListBullet"/>
      </w:pPr>
      <w:r>
        <w:t>Split or force tunneling.</w:t>
      </w:r>
    </w:p>
    <w:p>
      <w:pPr>
        <w:pStyle w:val="ListBullet"/>
      </w:pPr>
      <w:r>
        <w:t>Always On and trusted-network detection.</w:t>
      </w:r>
    </w:p>
    <w:p>
      <w:pPr>
        <w:pStyle w:val="ListBullet"/>
      </w:pPr>
      <w:r>
        <w:t>Proxy and route requirements.</w:t>
      </w:r>
    </w:p>
    <w:p>
      <w:pPr>
        <w:pStyle w:val="Heading2"/>
      </w:pPr>
      <w:r>
        <w:t>26.2 Dependency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Root trust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Client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VPN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Authentication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Tunnel</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Application access</w:t>
            </w:r>
          </w:p>
        </w:tc>
      </w:tr>
    </w:tbl>
    <w:p/>
    <w:p>
      <w:pPr>
        <w:pStyle w:val="Heading2"/>
      </w:pPr>
      <w:r>
        <w:t>26.3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remote Autopilot device needs VPN before accessing a legacy application. The architect deploys trusted roots, a device certificate, and a device tunnel profile, then validates pre-logon connectivity and conditional-access exclusions.</w:t>
            </w:r>
          </w:p>
        </w:tc>
      </w:tr>
    </w:tbl>
    <w:p/>
    <w:p>
      <w:r>
        <w:br w:type="page"/>
      </w:r>
    </w:p>
    <w:p>
      <w:pPr>
        <w:pStyle w:val="Title"/>
        <w:jc w:val="center"/>
      </w:pPr>
      <w:r>
        <w:t>27. Trusted Certificate, SCEP, and PKCS Profiles</w:t>
      </w:r>
    </w:p>
    <w:p>
      <w:pPr>
        <w:pStyle w:val="Heading2"/>
      </w:pPr>
      <w:r>
        <w:t>27.1 Trusted root profile</w:t>
      </w:r>
    </w:p>
    <w:p>
      <w:r>
        <w:t>Trusted certificate profiles deliver root or intermediate certificates. A trusted root profile does not issue a client certificate.</w:t>
      </w:r>
    </w:p>
    <w:p>
      <w:pPr>
        <w:pStyle w:val="Heading2"/>
      </w:pPr>
      <w:r>
        <w:t>27.2 SCEP and PKCS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Method</w:t>
            </w:r>
          </w:p>
        </w:tc>
        <w:tc>
          <w:tcPr>
            <w:tcW w:type="dxa" w:w="3389"/>
            <w:shd w:fill="17365D"/>
            <w:tcMar>
              <w:top w:w="110" w:type="dxa"/>
              <w:start w:w="130" w:type="dxa"/>
              <w:bottom w:w="110" w:type="dxa"/>
              <w:end w:w="130" w:type="dxa"/>
            </w:tcMar>
          </w:tcPr>
          <w:p>
            <w:r>
              <w:rPr>
                <w:b/>
                <w:color w:val="FFFFFF"/>
              </w:rPr>
              <w:t>Typical use</w:t>
            </w:r>
          </w:p>
        </w:tc>
        <w:tc>
          <w:tcPr>
            <w:tcW w:type="dxa" w:w="3389"/>
            <w:shd w:fill="17365D"/>
            <w:tcMar>
              <w:top w:w="110" w:type="dxa"/>
              <w:start w:w="130" w:type="dxa"/>
              <w:bottom w:w="110" w:type="dxa"/>
              <w:end w:w="130" w:type="dxa"/>
            </w:tcMar>
          </w:tcPr>
          <w:p>
            <w:r>
              <w:rPr>
                <w:b/>
                <w:color w:val="FFFFFF"/>
              </w:rPr>
              <w:t>Dependency</w:t>
            </w:r>
          </w:p>
        </w:tc>
      </w:tr>
      <w:tr>
        <w:tc>
          <w:tcPr>
            <w:tcW w:type="dxa" w:w="3389"/>
            <w:tcMar>
              <w:top w:w="110" w:type="dxa"/>
              <w:start w:w="130" w:type="dxa"/>
              <w:bottom w:w="110" w:type="dxa"/>
              <w:end w:w="130" w:type="dxa"/>
            </w:tcMar>
            <w:vAlign w:val="center"/>
          </w:tcPr>
          <w:p>
            <w:r>
              <w:t>SCEP</w:t>
            </w:r>
          </w:p>
        </w:tc>
        <w:tc>
          <w:tcPr>
            <w:tcW w:type="dxa" w:w="3389"/>
            <w:tcMar>
              <w:top w:w="110" w:type="dxa"/>
              <w:start w:w="130" w:type="dxa"/>
              <w:bottom w:w="110" w:type="dxa"/>
              <w:end w:w="130" w:type="dxa"/>
            </w:tcMar>
            <w:vAlign w:val="center"/>
          </w:tcPr>
          <w:p>
            <w:r>
              <w:t>Scalable certificate enrollment via NDES/SCEP</w:t>
            </w:r>
          </w:p>
        </w:tc>
        <w:tc>
          <w:tcPr>
            <w:tcW w:type="dxa" w:w="3389"/>
            <w:tcMar>
              <w:top w:w="110" w:type="dxa"/>
              <w:start w:w="130" w:type="dxa"/>
              <w:bottom w:w="110" w:type="dxa"/>
              <w:end w:w="130" w:type="dxa"/>
            </w:tcMar>
            <w:vAlign w:val="center"/>
          </w:tcPr>
          <w:p>
            <w:r>
              <w:t>Certificate connector, NDES, CA template</w:t>
            </w:r>
          </w:p>
        </w:tc>
      </w:tr>
      <w:tr>
        <w:tc>
          <w:tcPr>
            <w:tcW w:type="dxa" w:w="3389"/>
            <w:tcMar>
              <w:top w:w="110" w:type="dxa"/>
              <w:start w:w="130" w:type="dxa"/>
              <w:bottom w:w="110" w:type="dxa"/>
              <w:end w:w="130" w:type="dxa"/>
            </w:tcMar>
            <w:vAlign w:val="center"/>
          </w:tcPr>
          <w:p>
            <w:r>
              <w:t>PKCS</w:t>
            </w:r>
          </w:p>
        </w:tc>
        <w:tc>
          <w:tcPr>
            <w:tcW w:type="dxa" w:w="3389"/>
            <w:tcMar>
              <w:top w:w="110" w:type="dxa"/>
              <w:start w:w="130" w:type="dxa"/>
              <w:bottom w:w="110" w:type="dxa"/>
              <w:end w:w="130" w:type="dxa"/>
            </w:tcMar>
            <w:vAlign w:val="center"/>
          </w:tcPr>
          <w:p>
            <w:r>
              <w:t>Certificate issuance through Intune Certificate Connector</w:t>
            </w:r>
          </w:p>
        </w:tc>
        <w:tc>
          <w:tcPr>
            <w:tcW w:type="dxa" w:w="3389"/>
            <w:tcMar>
              <w:top w:w="110" w:type="dxa"/>
              <w:start w:w="130" w:type="dxa"/>
              <w:bottom w:w="110" w:type="dxa"/>
              <w:end w:w="130" w:type="dxa"/>
            </w:tcMar>
            <w:vAlign w:val="center"/>
          </w:tcPr>
          <w:p>
            <w:r>
              <w:t>CA and connector</w:t>
            </w:r>
          </w:p>
        </w:tc>
      </w:tr>
      <w:tr>
        <w:tc>
          <w:tcPr>
            <w:tcW w:type="dxa" w:w="3389"/>
            <w:tcMar>
              <w:top w:w="110" w:type="dxa"/>
              <w:start w:w="130" w:type="dxa"/>
              <w:bottom w:w="110" w:type="dxa"/>
              <w:end w:w="130" w:type="dxa"/>
            </w:tcMar>
            <w:vAlign w:val="center"/>
          </w:tcPr>
          <w:p>
            <w:r>
              <w:t>Imported PFX</w:t>
            </w:r>
          </w:p>
        </w:tc>
        <w:tc>
          <w:tcPr>
            <w:tcW w:type="dxa" w:w="3389"/>
            <w:tcMar>
              <w:top w:w="110" w:type="dxa"/>
              <w:start w:w="130" w:type="dxa"/>
              <w:bottom w:w="110" w:type="dxa"/>
              <w:end w:w="130" w:type="dxa"/>
            </w:tcMar>
            <w:vAlign w:val="center"/>
          </w:tcPr>
          <w:p>
            <w:r>
              <w:t>Specific supported certificate scenarios</w:t>
            </w:r>
          </w:p>
        </w:tc>
        <w:tc>
          <w:tcPr>
            <w:tcW w:type="dxa" w:w="3389"/>
            <w:tcMar>
              <w:top w:w="110" w:type="dxa"/>
              <w:start w:w="130" w:type="dxa"/>
              <w:bottom w:w="110" w:type="dxa"/>
              <w:end w:w="130" w:type="dxa"/>
            </w:tcMar>
            <w:vAlign w:val="center"/>
          </w:tcPr>
          <w:p>
            <w:r>
              <w:t>Secure PFX handling</w:t>
            </w:r>
          </w:p>
        </w:tc>
      </w:tr>
    </w:tbl>
    <w:p>
      <w:pPr>
        <w:pStyle w:val="Heading2"/>
      </w:pPr>
      <w:r>
        <w:t>27.3 Validation</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certutil -store Root</w:t>
            </w:r>
          </w:p>
          <w:p>
            <w:pPr>
              <w:pStyle w:val="Code"/>
            </w:pPr>
            <w:r>
              <w:t>certutil -store My</w:t>
            </w:r>
          </w:p>
        </w:tc>
      </w:tr>
    </w:tbl>
    <w:p/>
    <w:p>
      <w:pPr>
        <w:pStyle w:val="Heading2"/>
      </w:pPr>
      <w:r>
        <w:t>27.4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certificate appears under Trusted Root but Wi-Fi still fails because no client certificate exists in Personal. The engineer distinguishes trust delivery from identity certificate enrollment and fixes the SCEP assignment.</w:t>
            </w:r>
          </w:p>
        </w:tc>
      </w:tr>
    </w:tbl>
    <w:p/>
    <w:p>
      <w:r>
        <w:br w:type="page"/>
      </w:r>
    </w:p>
    <w:p>
      <w:pPr>
        <w:pStyle w:val="Title"/>
        <w:jc w:val="center"/>
      </w:pPr>
      <w:r>
        <w:t>28. Device Restrictions Architecture</w:t>
      </w:r>
    </w:p>
    <w:p>
      <w:pPr>
        <w:pStyle w:val="Heading2"/>
      </w:pPr>
      <w:r>
        <w:t>28.1 Common control areas</w:t>
      </w:r>
    </w:p>
    <w:p>
      <w:pPr>
        <w:pStyle w:val="ListBullet"/>
      </w:pPr>
      <w:r>
        <w:t>Windows experience and consumer features.</w:t>
      </w:r>
    </w:p>
    <w:p>
      <w:pPr>
        <w:pStyle w:val="ListBullet"/>
      </w:pPr>
      <w:r>
        <w:t>Control Panel and Settings access.</w:t>
      </w:r>
    </w:p>
    <w:p>
      <w:pPr>
        <w:pStyle w:val="ListBullet"/>
      </w:pPr>
      <w:r>
        <w:t>Camera, Bluetooth, removable storage, and screen capture.</w:t>
      </w:r>
    </w:p>
    <w:p>
      <w:pPr>
        <w:pStyle w:val="ListBullet"/>
      </w:pPr>
      <w:r>
        <w:t>Microsoft Store and application controls.</w:t>
      </w:r>
    </w:p>
    <w:p>
      <w:pPr>
        <w:pStyle w:val="ListBullet"/>
      </w:pPr>
      <w:r>
        <w:t>Cloud content, search, and telemetry options.</w:t>
      </w:r>
    </w:p>
    <w:p>
      <w:pPr>
        <w:pStyle w:val="Heading2"/>
      </w:pPr>
      <w:r>
        <w:t>28.2 Design caution</w:t>
      </w:r>
    </w:p>
    <w:p>
      <w:r>
        <w:t>Restrictions can affect productivity and support. Group settings by business outcome, document user impact, and avoid mixing low-risk cosmetic settings with high-impact device restrictions.</w:t>
      </w:r>
    </w:p>
    <w:p>
      <w:pPr>
        <w:pStyle w:val="Heading2"/>
      </w:pPr>
      <w:r>
        <w:t>28.3 Rollout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Requirement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Security review</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Lab</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User-impact test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Communication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Production</w:t>
            </w:r>
          </w:p>
        </w:tc>
      </w:tr>
    </w:tbl>
    <w:p/>
    <w:p>
      <w:r>
        <w:br w:type="page"/>
      </w:r>
    </w:p>
    <w:p>
      <w:pPr>
        <w:pStyle w:val="Title"/>
        <w:jc w:val="center"/>
      </w:pPr>
      <w:r>
        <w:t>29. Windows Hello for Business and Account Protection</w:t>
      </w:r>
    </w:p>
    <w:p>
      <w:pPr>
        <w:pStyle w:val="Heading2"/>
      </w:pPr>
      <w:r>
        <w:t>29.1 Architecture choices</w:t>
      </w:r>
    </w:p>
    <w:p>
      <w:pPr>
        <w:pStyle w:val="ListBullet"/>
      </w:pPr>
      <w:r>
        <w:t>Cloud Kerberos trust, key trust, or certificate trust where applicable.</w:t>
      </w:r>
    </w:p>
    <w:p>
      <w:pPr>
        <w:pStyle w:val="ListBullet"/>
      </w:pPr>
      <w:r>
        <w:t>PIN complexity and biometric availability.</w:t>
      </w:r>
    </w:p>
    <w:p>
      <w:pPr>
        <w:pStyle w:val="ListBullet"/>
      </w:pPr>
      <w:r>
        <w:t>User registration experience.</w:t>
      </w:r>
    </w:p>
    <w:p>
      <w:pPr>
        <w:pStyle w:val="ListBullet"/>
      </w:pPr>
      <w:r>
        <w:t>Break-glass and recovery procedures.</w:t>
      </w:r>
    </w:p>
    <w:p>
      <w:pPr>
        <w:pStyle w:val="ListBullet"/>
      </w:pPr>
      <w:r>
        <w:t>Interaction with Conditional Access and passwordless strategy.</w:t>
      </w:r>
    </w:p>
    <w:p>
      <w:pPr>
        <w:pStyle w:val="Heading2"/>
      </w:pPr>
      <w:r>
        <w:t>29.2 Profile placement</w:t>
      </w:r>
    </w:p>
    <w:p>
      <w:r>
        <w:t>Use the dedicated Account protection workload or supported Settings Catalog settings according to the tenant design. Avoid configuring the same Windows Hello behavior through multiple policy surfaces.</w:t>
      </w:r>
    </w:p>
    <w:p>
      <w:pPr>
        <w:pStyle w:val="Heading2"/>
      </w:pPr>
      <w:r>
        <w:t>29.3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Autopilot users are prompted for Windows Hello registration. A pilot validates PIN reset, biometrics, Cloud Kerberos access, and help-desk recovery before broad rollout.</w:t>
            </w:r>
          </w:p>
        </w:tc>
      </w:tr>
    </w:tbl>
    <w:p/>
    <w:p>
      <w:r>
        <w:br w:type="page"/>
      </w:r>
    </w:p>
    <w:p>
      <w:pPr>
        <w:pStyle w:val="Title"/>
        <w:jc w:val="center"/>
      </w:pPr>
      <w:r>
        <w:t>30. Shared, Kiosk, and Multi-User Device Profiles</w:t>
      </w:r>
    </w:p>
    <w:p>
      <w:pPr>
        <w:pStyle w:val="Heading2"/>
      </w:pPr>
      <w:r>
        <w:t>30.1 Design differences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Device type</w:t>
            </w:r>
          </w:p>
        </w:tc>
        <w:tc>
          <w:tcPr>
            <w:tcW w:type="dxa" w:w="5083"/>
            <w:shd w:fill="17365D"/>
            <w:tcMar>
              <w:top w:w="110" w:type="dxa"/>
              <w:start w:w="130" w:type="dxa"/>
              <w:bottom w:w="110" w:type="dxa"/>
              <w:end w:w="130" w:type="dxa"/>
            </w:tcMar>
          </w:tcPr>
          <w:p>
            <w:r>
              <w:rPr>
                <w:b/>
                <w:color w:val="FFFFFF"/>
              </w:rPr>
              <w:t>Configuration focus</w:t>
            </w:r>
          </w:p>
        </w:tc>
      </w:tr>
      <w:tr>
        <w:tc>
          <w:tcPr>
            <w:tcW w:type="dxa" w:w="5083"/>
            <w:tcMar>
              <w:top w:w="110" w:type="dxa"/>
              <w:start w:w="130" w:type="dxa"/>
              <w:bottom w:w="110" w:type="dxa"/>
              <w:end w:w="130" w:type="dxa"/>
            </w:tcMar>
            <w:vAlign w:val="center"/>
          </w:tcPr>
          <w:p>
            <w:r>
              <w:t>Shared laptop</w:t>
            </w:r>
          </w:p>
        </w:tc>
        <w:tc>
          <w:tcPr>
            <w:tcW w:type="dxa" w:w="5083"/>
            <w:tcMar>
              <w:top w:w="110" w:type="dxa"/>
              <w:start w:w="130" w:type="dxa"/>
              <w:bottom w:w="110" w:type="dxa"/>
              <w:end w:w="130" w:type="dxa"/>
            </w:tcMar>
            <w:vAlign w:val="center"/>
          </w:tcPr>
          <w:p>
            <w:r>
              <w:t>Shared PC policies, account cleanup, storage, user experience</w:t>
            </w:r>
          </w:p>
        </w:tc>
      </w:tr>
      <w:tr>
        <w:tc>
          <w:tcPr>
            <w:tcW w:type="dxa" w:w="5083"/>
            <w:tcMar>
              <w:top w:w="110" w:type="dxa"/>
              <w:start w:w="130" w:type="dxa"/>
              <w:bottom w:w="110" w:type="dxa"/>
              <w:end w:w="130" w:type="dxa"/>
            </w:tcMar>
            <w:vAlign w:val="center"/>
          </w:tcPr>
          <w:p>
            <w:r>
              <w:t>Kiosk</w:t>
            </w:r>
          </w:p>
        </w:tc>
        <w:tc>
          <w:tcPr>
            <w:tcW w:type="dxa" w:w="5083"/>
            <w:tcMar>
              <w:top w:w="110" w:type="dxa"/>
              <w:start w:w="130" w:type="dxa"/>
              <w:bottom w:w="110" w:type="dxa"/>
              <w:end w:w="130" w:type="dxa"/>
            </w:tcMar>
            <w:vAlign w:val="center"/>
          </w:tcPr>
          <w:p>
            <w:r>
              <w:t>Assigned access, app allow-list, auto-logon/identity design</w:t>
            </w:r>
          </w:p>
        </w:tc>
      </w:tr>
      <w:tr>
        <w:tc>
          <w:tcPr>
            <w:tcW w:type="dxa" w:w="5083"/>
            <w:tcMar>
              <w:top w:w="110" w:type="dxa"/>
              <w:start w:w="130" w:type="dxa"/>
              <w:bottom w:w="110" w:type="dxa"/>
              <w:end w:w="130" w:type="dxa"/>
            </w:tcMar>
            <w:vAlign w:val="center"/>
          </w:tcPr>
          <w:p>
            <w:r>
              <w:t>Conference room</w:t>
            </w:r>
          </w:p>
        </w:tc>
        <w:tc>
          <w:tcPr>
            <w:tcW w:type="dxa" w:w="5083"/>
            <w:tcMar>
              <w:top w:w="110" w:type="dxa"/>
              <w:start w:w="130" w:type="dxa"/>
              <w:bottom w:w="110" w:type="dxa"/>
              <w:end w:w="130" w:type="dxa"/>
            </w:tcMar>
            <w:vAlign w:val="center"/>
          </w:tcPr>
          <w:p>
            <w:r>
              <w:t>Power, display, updates, peripheral stability</w:t>
            </w:r>
          </w:p>
        </w:tc>
      </w:tr>
      <w:tr>
        <w:tc>
          <w:tcPr>
            <w:tcW w:type="dxa" w:w="5083"/>
            <w:tcMar>
              <w:top w:w="110" w:type="dxa"/>
              <w:start w:w="130" w:type="dxa"/>
              <w:bottom w:w="110" w:type="dxa"/>
              <w:end w:w="130" w:type="dxa"/>
            </w:tcMar>
            <w:vAlign w:val="center"/>
          </w:tcPr>
          <w:p>
            <w:r>
              <w:t>Lab</w:t>
            </w:r>
          </w:p>
        </w:tc>
        <w:tc>
          <w:tcPr>
            <w:tcW w:type="dxa" w:w="5083"/>
            <w:tcMar>
              <w:top w:w="110" w:type="dxa"/>
              <w:start w:w="130" w:type="dxa"/>
              <w:bottom w:w="110" w:type="dxa"/>
              <w:end w:w="130" w:type="dxa"/>
            </w:tcMar>
            <w:vAlign w:val="center"/>
          </w:tcPr>
          <w:p>
            <w:r>
              <w:t>Reset behavior, restrictions, local data cleanup</w:t>
            </w:r>
          </w:p>
        </w:tc>
      </w:tr>
    </w:tbl>
    <w:p>
      <w:pPr>
        <w:pStyle w:val="Heading2"/>
      </w:pPr>
      <w:r>
        <w:t>30.2 Assignment</w:t>
      </w:r>
    </w:p>
    <w:p>
      <w:r>
        <w:t>Use device groups for shared/kiosk behavior and avoid user-targeted dependencies that require a primary user. Validate sign-in, application launch, reset, and offline behavior.</w:t>
      </w:r>
    </w:p>
    <w:p>
      <w:r>
        <w:br w:type="page"/>
      </w:r>
    </w:p>
    <w:p>
      <w:pPr>
        <w:pStyle w:val="Title"/>
        <w:jc w:val="center"/>
      </w:pPr>
      <w:r>
        <w:t>31. macOS Configuration Profiles Overview</w:t>
      </w:r>
    </w:p>
    <w:p>
      <w:pPr>
        <w:pStyle w:val="Heading2"/>
      </w:pPr>
      <w:r>
        <w:t>31.1 Intune profile approaches</w:t>
      </w:r>
    </w:p>
    <w:p>
      <w:pPr>
        <w:pStyle w:val="ListBullet"/>
      </w:pPr>
      <w:r>
        <w:t>Settings Catalog where available.</w:t>
      </w:r>
    </w:p>
    <w:p>
      <w:pPr>
        <w:pStyle w:val="ListBullet"/>
      </w:pPr>
      <w:r>
        <w:t>Templates for device restrictions, certificates, Wi-Fi, VPN, and privacy preferences.</w:t>
      </w:r>
    </w:p>
    <w:p>
      <w:pPr>
        <w:pStyle w:val="ListBullet"/>
      </w:pPr>
      <w:r>
        <w:t>Preference file profiles for supported application preferences.</w:t>
      </w:r>
    </w:p>
    <w:p>
      <w:pPr>
        <w:pStyle w:val="ListBullet"/>
      </w:pPr>
      <w:r>
        <w:t>Custom profiles using valid Apple configuration-profile payloads.</w:t>
      </w:r>
    </w:p>
    <w:p>
      <w:pPr>
        <w:pStyle w:val="Heading2"/>
      </w:pPr>
      <w:r>
        <w:t>31.2 Validation</w:t>
      </w:r>
    </w:p>
    <w:p>
      <w:pPr>
        <w:pStyle w:val="ListBullet"/>
      </w:pPr>
      <w:r>
        <w:t>Confirm payload identifier uniqueness.</w:t>
      </w:r>
    </w:p>
    <w:p>
      <w:pPr>
        <w:pStyle w:val="ListBullet"/>
      </w:pPr>
      <w:r>
        <w:t>Confirm user versus device channel.</w:t>
      </w:r>
    </w:p>
    <w:p>
      <w:pPr>
        <w:pStyle w:val="ListBullet"/>
      </w:pPr>
      <w:r>
        <w:t>Validate signing where required.</w:t>
      </w:r>
    </w:p>
    <w:p>
      <w:pPr>
        <w:pStyle w:val="ListBullet"/>
      </w:pPr>
      <w:r>
        <w:t>Check installed profiles locally.</w:t>
      </w:r>
    </w:p>
    <w:p>
      <w:pPr>
        <w:pStyle w:val="ListBullet"/>
      </w:pPr>
      <w:r>
        <w:t>Test Apple silicon and current macOS support.</w:t>
      </w:r>
    </w:p>
    <w:p>
      <w:pPr>
        <w:pStyle w:val="Heading2"/>
      </w:pPr>
      <w:r>
        <w:t>31.3 Command</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profiles show -type configuration</w:t>
            </w:r>
          </w:p>
          <w:p>
            <w:pPr>
              <w:pStyle w:val="Code"/>
            </w:pPr>
            <w:r>
              <w:t>profiles status -type enrollment</w:t>
            </w:r>
          </w:p>
        </w:tc>
      </w:tr>
    </w:tbl>
    <w:p/>
    <w:p>
      <w:r>
        <w:br w:type="page"/>
      </w:r>
    </w:p>
    <w:p>
      <w:pPr>
        <w:pStyle w:val="Title"/>
        <w:jc w:val="center"/>
      </w:pPr>
      <w:r>
        <w:t>32. Policy Conflict Architecture</w:t>
      </w:r>
    </w:p>
    <w:p>
      <w:pPr>
        <w:pStyle w:val="Heading2"/>
      </w:pPr>
      <w:r>
        <w:t>32.1 Conflict sources</w:t>
      </w:r>
    </w:p>
    <w:p>
      <w:pPr>
        <w:pStyle w:val="ListBullet"/>
      </w:pPr>
      <w:r>
        <w:t>Settings Catalog vs Settings Catalog.</w:t>
      </w:r>
    </w:p>
    <w:p>
      <w:pPr>
        <w:pStyle w:val="ListBullet"/>
      </w:pPr>
      <w:r>
        <w:t>Settings Catalog vs Endpoint security.</w:t>
      </w:r>
    </w:p>
    <w:p>
      <w:pPr>
        <w:pStyle w:val="ListBullet"/>
      </w:pPr>
      <w:r>
        <w:t>Intune vs Group Policy.</w:t>
      </w:r>
    </w:p>
    <w:p>
      <w:pPr>
        <w:pStyle w:val="ListBullet"/>
      </w:pPr>
      <w:r>
        <w:t>Imported ADMX vs browser cloud management.</w:t>
      </w:r>
    </w:p>
    <w:p>
      <w:pPr>
        <w:pStyle w:val="ListBullet"/>
      </w:pPr>
      <w:r>
        <w:t>Custom OMA-URI vs native catalog setting.</w:t>
      </w:r>
    </w:p>
    <w:p>
      <w:pPr>
        <w:pStyle w:val="Heading2"/>
      </w:pPr>
      <w:r>
        <w:t>32.2 Conflict resolution flow</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Per-setting conflict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List all sources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Identify owner</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Choose authority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Remove overlap</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Sync</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Validate</w:t>
            </w:r>
          </w:p>
        </w:tc>
      </w:tr>
    </w:tbl>
    <w:p/>
    <w:p>
      <w:pPr>
        <w:pStyle w:val="Heading2"/>
      </w:pPr>
      <w:r>
        <w:t>32.3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Edge password manager is Enabled by a legacy Administrative Template and Disabled by a new Settings Catalog profile. Per-setting status reports Conflict. The owner migrates the legacy setting and retires the old assignment.</w:t>
            </w:r>
          </w:p>
        </w:tc>
      </w:tr>
    </w:tbl>
    <w:p/>
    <w:p>
      <w:r>
        <w:br w:type="page"/>
      </w:r>
    </w:p>
    <w:p>
      <w:pPr>
        <w:pStyle w:val="Title"/>
        <w:jc w:val="center"/>
      </w:pPr>
      <w:r>
        <w:t>33. Policy Rollback and Emergency Change</w:t>
      </w:r>
    </w:p>
    <w:p>
      <w:pPr>
        <w:pStyle w:val="Heading2"/>
      </w:pPr>
      <w:r>
        <w:t>33.1 Rollback methods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Policy type</w:t>
            </w:r>
          </w:p>
        </w:tc>
        <w:tc>
          <w:tcPr>
            <w:tcW w:type="dxa" w:w="5083"/>
            <w:shd w:fill="17365D"/>
            <w:tcMar>
              <w:top w:w="110" w:type="dxa"/>
              <w:start w:w="130" w:type="dxa"/>
              <w:bottom w:w="110" w:type="dxa"/>
              <w:end w:w="130" w:type="dxa"/>
            </w:tcMar>
          </w:tcPr>
          <w:p>
            <w:r>
              <w:rPr>
                <w:b/>
                <w:color w:val="FFFFFF"/>
              </w:rPr>
              <w:t>Rollback</w:t>
            </w:r>
          </w:p>
        </w:tc>
      </w:tr>
      <w:tr>
        <w:tc>
          <w:tcPr>
            <w:tcW w:type="dxa" w:w="5083"/>
            <w:tcMar>
              <w:top w:w="110" w:type="dxa"/>
              <w:start w:w="130" w:type="dxa"/>
              <w:bottom w:w="110" w:type="dxa"/>
              <w:end w:w="130" w:type="dxa"/>
            </w:tcMar>
            <w:vAlign w:val="center"/>
          </w:tcPr>
          <w:p>
            <w:r>
              <w:t>Settings Catalog</w:t>
            </w:r>
          </w:p>
        </w:tc>
        <w:tc>
          <w:tcPr>
            <w:tcW w:type="dxa" w:w="5083"/>
            <w:tcMar>
              <w:top w:w="110" w:type="dxa"/>
              <w:start w:w="130" w:type="dxa"/>
              <w:bottom w:w="110" w:type="dxa"/>
              <w:end w:w="130" w:type="dxa"/>
            </w:tcMar>
            <w:vAlign w:val="center"/>
          </w:tcPr>
          <w:p>
            <w:r>
              <w:t>Set Not configured or remove assignment after testing</w:t>
            </w:r>
          </w:p>
        </w:tc>
      </w:tr>
      <w:tr>
        <w:tc>
          <w:tcPr>
            <w:tcW w:type="dxa" w:w="5083"/>
            <w:tcMar>
              <w:top w:w="110" w:type="dxa"/>
              <w:start w:w="130" w:type="dxa"/>
              <w:bottom w:w="110" w:type="dxa"/>
              <w:end w:w="130" w:type="dxa"/>
            </w:tcMar>
            <w:vAlign w:val="center"/>
          </w:tcPr>
          <w:p>
            <w:r>
              <w:t>ADMX-backed</w:t>
            </w:r>
          </w:p>
        </w:tc>
        <w:tc>
          <w:tcPr>
            <w:tcW w:type="dxa" w:w="5083"/>
            <w:tcMar>
              <w:top w:w="110" w:type="dxa"/>
              <w:start w:w="130" w:type="dxa"/>
              <w:bottom w:w="110" w:type="dxa"/>
              <w:end w:w="130" w:type="dxa"/>
            </w:tcMar>
            <w:vAlign w:val="center"/>
          </w:tcPr>
          <w:p>
            <w:r>
              <w:t>Use Not configured when supported and understand tattooing behavior</w:t>
            </w:r>
          </w:p>
        </w:tc>
      </w:tr>
      <w:tr>
        <w:tc>
          <w:tcPr>
            <w:tcW w:type="dxa" w:w="5083"/>
            <w:tcMar>
              <w:top w:w="110" w:type="dxa"/>
              <w:start w:w="130" w:type="dxa"/>
              <w:bottom w:w="110" w:type="dxa"/>
              <w:end w:w="130" w:type="dxa"/>
            </w:tcMar>
            <w:vAlign w:val="center"/>
          </w:tcPr>
          <w:p>
            <w:r>
              <w:t>Custom OMA-URI</w:t>
            </w:r>
          </w:p>
        </w:tc>
        <w:tc>
          <w:tcPr>
            <w:tcW w:type="dxa" w:w="5083"/>
            <w:tcMar>
              <w:top w:w="110" w:type="dxa"/>
              <w:start w:w="130" w:type="dxa"/>
              <w:bottom w:w="110" w:type="dxa"/>
              <w:end w:w="130" w:type="dxa"/>
            </w:tcMar>
            <w:vAlign w:val="center"/>
          </w:tcPr>
          <w:p>
            <w:r>
              <w:t>Apply documented inverse/delete value or remove assignment</w:t>
            </w:r>
          </w:p>
        </w:tc>
      </w:tr>
      <w:tr>
        <w:tc>
          <w:tcPr>
            <w:tcW w:type="dxa" w:w="5083"/>
            <w:tcMar>
              <w:top w:w="110" w:type="dxa"/>
              <w:start w:w="130" w:type="dxa"/>
              <w:bottom w:w="110" w:type="dxa"/>
              <w:end w:w="130" w:type="dxa"/>
            </w:tcMar>
            <w:vAlign w:val="center"/>
          </w:tcPr>
          <w:p>
            <w:r>
              <w:t>Certificate</w:t>
            </w:r>
          </w:p>
        </w:tc>
        <w:tc>
          <w:tcPr>
            <w:tcW w:type="dxa" w:w="5083"/>
            <w:tcMar>
              <w:top w:w="110" w:type="dxa"/>
              <w:start w:w="130" w:type="dxa"/>
              <w:bottom w:w="110" w:type="dxa"/>
              <w:end w:w="130" w:type="dxa"/>
            </w:tcMar>
            <w:vAlign w:val="center"/>
          </w:tcPr>
          <w:p>
            <w:r>
              <w:t>Remove only after dependent Wi-Fi/VPN migration</w:t>
            </w:r>
          </w:p>
        </w:tc>
      </w:tr>
      <w:tr>
        <w:tc>
          <w:tcPr>
            <w:tcW w:type="dxa" w:w="5083"/>
            <w:tcMar>
              <w:top w:w="110" w:type="dxa"/>
              <w:start w:w="130" w:type="dxa"/>
              <w:bottom w:w="110" w:type="dxa"/>
              <w:end w:w="130" w:type="dxa"/>
            </w:tcMar>
            <w:vAlign w:val="center"/>
          </w:tcPr>
          <w:p>
            <w:r>
              <w:t>Wi-Fi/VPN</w:t>
            </w:r>
          </w:p>
        </w:tc>
        <w:tc>
          <w:tcPr>
            <w:tcW w:type="dxa" w:w="5083"/>
            <w:tcMar>
              <w:top w:w="110" w:type="dxa"/>
              <w:start w:w="130" w:type="dxa"/>
              <w:bottom w:w="110" w:type="dxa"/>
              <w:end w:w="130" w:type="dxa"/>
            </w:tcMar>
            <w:vAlign w:val="center"/>
          </w:tcPr>
          <w:p>
            <w:r>
              <w:t>Keep fallback access pathway</w:t>
            </w:r>
          </w:p>
        </w:tc>
      </w:tr>
    </w:tbl>
    <w:p>
      <w:pPr>
        <w:pStyle w:val="Heading2"/>
      </w:pPr>
      <w:r>
        <w:t>33.2 Emergency procedure</w:t>
      </w:r>
    </w:p>
    <w:p>
      <w:pPr>
        <w:pStyle w:val="ListBullet"/>
      </w:pPr>
      <w:r>
        <w:t>Open incident/change record.</w:t>
      </w:r>
    </w:p>
    <w:p>
      <w:pPr>
        <w:pStyle w:val="ListBullet"/>
      </w:pPr>
      <w:r>
        <w:t>Identify exact policy and assignment.</w:t>
      </w:r>
    </w:p>
    <w:p>
      <w:pPr>
        <w:pStyle w:val="ListBullet"/>
      </w:pPr>
      <w:r>
        <w:t>Capture current settings and device status.</w:t>
      </w:r>
    </w:p>
    <w:p>
      <w:pPr>
        <w:pStyle w:val="ListBullet"/>
      </w:pPr>
      <w:r>
        <w:t>Remove or exclude smallest affected scope.</w:t>
      </w:r>
    </w:p>
    <w:p>
      <w:pPr>
        <w:pStyle w:val="ListBullet"/>
      </w:pPr>
      <w:r>
        <w:t>Deploy rollback.</w:t>
      </w:r>
    </w:p>
    <w:p>
      <w:pPr>
        <w:pStyle w:val="ListBullet"/>
      </w:pPr>
      <w:r>
        <w:t>Sync pilot device.</w:t>
      </w:r>
    </w:p>
    <w:p>
      <w:pPr>
        <w:pStyle w:val="ListBullet"/>
      </w:pPr>
      <w:r>
        <w:t>Validate service restoration.</w:t>
      </w:r>
    </w:p>
    <w:p>
      <w:pPr>
        <w:pStyle w:val="ListBullet"/>
      </w:pPr>
      <w:r>
        <w:t>Document root cause before re-release.</w:t>
      </w:r>
    </w:p>
    <w:p>
      <w:r>
        <w:br w:type="page"/>
      </w:r>
    </w:p>
    <w:p>
      <w:pPr>
        <w:pStyle w:val="Title"/>
        <w:jc w:val="center"/>
      </w:pPr>
      <w:r>
        <w:t>34. Profile Versioning and Lifecycle</w:t>
      </w:r>
    </w:p>
    <w:p>
      <w:pPr>
        <w:pStyle w:val="Heading2"/>
      </w:pPr>
      <w:r>
        <w:t>34.1 Lifecycle states</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Draft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Lab</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Production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Superseded</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Retired</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Archived</w:t>
            </w:r>
          </w:p>
        </w:tc>
      </w:tr>
    </w:tbl>
    <w:p/>
    <w:p>
      <w:pPr>
        <w:pStyle w:val="Heading2"/>
      </w:pPr>
      <w:r>
        <w:t>34.2 Versioning model</w:t>
      </w:r>
    </w:p>
    <w:p>
      <w:pPr>
        <w:pStyle w:val="ListBullet"/>
      </w:pPr>
      <w:r>
        <w:t>Keep stable profile names with a version suffix only when your change process requires parallel testing.</w:t>
      </w:r>
    </w:p>
    <w:p>
      <w:pPr>
        <w:pStyle w:val="ListBullet"/>
      </w:pPr>
      <w:r>
        <w:t>Record settings export or configuration record.</w:t>
      </w:r>
    </w:p>
    <w:p>
      <w:pPr>
        <w:pStyle w:val="ListBullet"/>
      </w:pPr>
      <w:r>
        <w:t>Do not clone endlessly without retiring old versions.</w:t>
      </w:r>
    </w:p>
    <w:p>
      <w:pPr>
        <w:pStyle w:val="ListBullet"/>
      </w:pPr>
      <w:r>
        <w:t>Maintain an owner and review date.</w:t>
      </w:r>
    </w:p>
    <w:p>
      <w:pPr>
        <w:pStyle w:val="Heading2"/>
      </w:pPr>
      <w:r>
        <w:t>34.3 Retirement</w:t>
      </w:r>
    </w:p>
    <w:p>
      <w:pPr>
        <w:pStyle w:val="ListBullet"/>
      </w:pPr>
      <w:r>
        <w:t>Remove assignments.</w:t>
      </w:r>
    </w:p>
    <w:p>
      <w:pPr>
        <w:pStyle w:val="ListBullet"/>
      </w:pPr>
      <w:r>
        <w:t>Confirm replacement applies.</w:t>
      </w:r>
    </w:p>
    <w:p>
      <w:pPr>
        <w:pStyle w:val="ListBullet"/>
      </w:pPr>
      <w:r>
        <w:t>Monitor for regression.</w:t>
      </w:r>
    </w:p>
    <w:p>
      <w:pPr>
        <w:pStyle w:val="ListBullet"/>
      </w:pPr>
      <w:r>
        <w:t>Delete only after retention and audit requirements are satisfied.</w:t>
      </w:r>
    </w:p>
    <w:p>
      <w:r>
        <w:br w:type="page"/>
      </w:r>
    </w:p>
    <w:p>
      <w:pPr>
        <w:pStyle w:val="Title"/>
        <w:jc w:val="center"/>
      </w:pPr>
      <w:r>
        <w:t>35. Graph Automation and Export Strategy</w:t>
      </w:r>
    </w:p>
    <w:p>
      <w:pPr>
        <w:pStyle w:val="Heading2"/>
      </w:pPr>
      <w:r>
        <w:t>35.1 When automation helps</w:t>
      </w:r>
    </w:p>
    <w:p>
      <w:pPr>
        <w:pStyle w:val="ListBullet"/>
      </w:pPr>
      <w:r>
        <w:t>Policy inventory and reporting.</w:t>
      </w:r>
    </w:p>
    <w:p>
      <w:pPr>
        <w:pStyle w:val="ListBullet"/>
      </w:pPr>
      <w:r>
        <w:t>Backup/export for change review.</w:t>
      </w:r>
    </w:p>
    <w:p>
      <w:pPr>
        <w:pStyle w:val="ListBullet"/>
      </w:pPr>
      <w:r>
        <w:t>Standardized policy creation across environments.</w:t>
      </w:r>
    </w:p>
    <w:p>
      <w:pPr>
        <w:pStyle w:val="ListBullet"/>
      </w:pPr>
      <w:r>
        <w:t>Assignment verification.</w:t>
      </w:r>
    </w:p>
    <w:p>
      <w:pPr>
        <w:pStyle w:val="Heading2"/>
      </w:pPr>
      <w:r>
        <w:t>35.2 Controls</w:t>
      </w:r>
    </w:p>
    <w:p>
      <w:pPr>
        <w:pStyle w:val="ListBullet"/>
      </w:pPr>
      <w:r>
        <w:t>Prefer Microsoft Graph v1.0 when available.</w:t>
      </w:r>
    </w:p>
    <w:p>
      <w:pPr>
        <w:pStyle w:val="ListBullet"/>
      </w:pPr>
      <w:r>
        <w:t>Use least-privilege permissions.</w:t>
      </w:r>
    </w:p>
    <w:p>
      <w:pPr>
        <w:pStyle w:val="ListBullet"/>
      </w:pPr>
      <w:r>
        <w:t>Do not store secrets in scripts.</w:t>
      </w:r>
    </w:p>
    <w:p>
      <w:pPr>
        <w:pStyle w:val="ListBullet"/>
      </w:pPr>
      <w:r>
        <w:t>Review JSON before write operations.</w:t>
      </w:r>
    </w:p>
    <w:p>
      <w:pPr>
        <w:pStyle w:val="ListBullet"/>
      </w:pPr>
      <w:r>
        <w:t>Test in lab tenant or pilot scope.</w:t>
      </w:r>
    </w:p>
    <w:p>
      <w:pPr>
        <w:pStyle w:val="ListBullet"/>
      </w:pPr>
      <w:r>
        <w:t>Log change ID and response.</w:t>
      </w:r>
    </w:p>
    <w:p>
      <w:pPr>
        <w:pStyle w:val="Heading2"/>
      </w:pPr>
      <w:r>
        <w:t>35.3 Limitation</w:t>
      </w:r>
    </w:p>
    <w:p>
      <w:r>
        <w:t>Graph resources and schemas can vary by policy platform. Confirm current Microsoft Graph documentation before automation.</w:t>
      </w:r>
    </w:p>
    <w:p>
      <w:r>
        <w:br w:type="page"/>
      </w:r>
    </w:p>
    <w:p>
      <w:pPr>
        <w:pStyle w:val="Title"/>
        <w:jc w:val="center"/>
      </w:pPr>
      <w:r>
        <w:t>36. Reporting and Executive Summary Design</w:t>
      </w:r>
    </w:p>
    <w:p>
      <w:pPr>
        <w:pStyle w:val="Heading2"/>
      </w:pPr>
      <w:r>
        <w:t>36.1 Operational metrics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Metric</w:t>
            </w:r>
          </w:p>
        </w:tc>
        <w:tc>
          <w:tcPr>
            <w:tcW w:type="dxa" w:w="5083"/>
            <w:shd w:fill="17365D"/>
            <w:tcMar>
              <w:top w:w="110" w:type="dxa"/>
              <w:start w:w="130" w:type="dxa"/>
              <w:bottom w:w="110" w:type="dxa"/>
              <w:end w:w="130" w:type="dxa"/>
            </w:tcMar>
          </w:tcPr>
          <w:p>
            <w:r>
              <w:rPr>
                <w:b/>
                <w:color w:val="FFFFFF"/>
              </w:rPr>
              <w:t>Interpretation</w:t>
            </w:r>
          </w:p>
        </w:tc>
      </w:tr>
      <w:tr>
        <w:tc>
          <w:tcPr>
            <w:tcW w:type="dxa" w:w="5083"/>
            <w:tcMar>
              <w:top w:w="110" w:type="dxa"/>
              <w:start w:w="130" w:type="dxa"/>
              <w:bottom w:w="110" w:type="dxa"/>
              <w:end w:w="130" w:type="dxa"/>
            </w:tcMar>
            <w:vAlign w:val="center"/>
          </w:tcPr>
          <w:p>
            <w:r>
              <w:t>Assigned devices/users</w:t>
            </w:r>
          </w:p>
        </w:tc>
        <w:tc>
          <w:tcPr>
            <w:tcW w:type="dxa" w:w="5083"/>
            <w:tcMar>
              <w:top w:w="110" w:type="dxa"/>
              <w:start w:w="130" w:type="dxa"/>
              <w:bottom w:w="110" w:type="dxa"/>
              <w:end w:w="130" w:type="dxa"/>
            </w:tcMar>
            <w:vAlign w:val="center"/>
          </w:tcPr>
          <w:p>
            <w:r>
              <w:t>Scope expected to receive policy</w:t>
            </w:r>
          </w:p>
        </w:tc>
      </w:tr>
      <w:tr>
        <w:tc>
          <w:tcPr>
            <w:tcW w:type="dxa" w:w="5083"/>
            <w:tcMar>
              <w:top w:w="110" w:type="dxa"/>
              <w:start w:w="130" w:type="dxa"/>
              <w:bottom w:w="110" w:type="dxa"/>
              <w:end w:w="130" w:type="dxa"/>
            </w:tcMar>
            <w:vAlign w:val="center"/>
          </w:tcPr>
          <w:p>
            <w:r>
              <w:t>Succeeded</w:t>
            </w:r>
          </w:p>
        </w:tc>
        <w:tc>
          <w:tcPr>
            <w:tcW w:type="dxa" w:w="5083"/>
            <w:tcMar>
              <w:top w:w="110" w:type="dxa"/>
              <w:start w:w="130" w:type="dxa"/>
              <w:bottom w:w="110" w:type="dxa"/>
              <w:end w:w="130" w:type="dxa"/>
            </w:tcMar>
            <w:vAlign w:val="center"/>
          </w:tcPr>
          <w:p>
            <w:r>
              <w:t>Policy processing success</w:t>
            </w:r>
          </w:p>
        </w:tc>
      </w:tr>
      <w:tr>
        <w:tc>
          <w:tcPr>
            <w:tcW w:type="dxa" w:w="5083"/>
            <w:tcMar>
              <w:top w:w="110" w:type="dxa"/>
              <w:start w:w="130" w:type="dxa"/>
              <w:bottom w:w="110" w:type="dxa"/>
              <w:end w:w="130" w:type="dxa"/>
            </w:tcMar>
            <w:vAlign w:val="center"/>
          </w:tcPr>
          <w:p>
            <w:r>
              <w:t>Error</w:t>
            </w:r>
          </w:p>
        </w:tc>
        <w:tc>
          <w:tcPr>
            <w:tcW w:type="dxa" w:w="5083"/>
            <w:tcMar>
              <w:top w:w="110" w:type="dxa"/>
              <w:start w:w="130" w:type="dxa"/>
              <w:bottom w:w="110" w:type="dxa"/>
              <w:end w:w="130" w:type="dxa"/>
            </w:tcMar>
            <w:vAlign w:val="center"/>
          </w:tcPr>
          <w:p>
            <w:r>
              <w:t>Requires technical investigation</w:t>
            </w:r>
          </w:p>
        </w:tc>
      </w:tr>
      <w:tr>
        <w:tc>
          <w:tcPr>
            <w:tcW w:type="dxa" w:w="5083"/>
            <w:tcMar>
              <w:top w:w="110" w:type="dxa"/>
              <w:start w:w="130" w:type="dxa"/>
              <w:bottom w:w="110" w:type="dxa"/>
              <w:end w:w="130" w:type="dxa"/>
            </w:tcMar>
            <w:vAlign w:val="center"/>
          </w:tcPr>
          <w:p>
            <w:r>
              <w:t>Conflict</w:t>
            </w:r>
          </w:p>
        </w:tc>
        <w:tc>
          <w:tcPr>
            <w:tcW w:type="dxa" w:w="5083"/>
            <w:tcMar>
              <w:top w:w="110" w:type="dxa"/>
              <w:start w:w="130" w:type="dxa"/>
              <w:bottom w:w="110" w:type="dxa"/>
              <w:end w:w="130" w:type="dxa"/>
            </w:tcMar>
            <w:vAlign w:val="center"/>
          </w:tcPr>
          <w:p>
            <w:r>
              <w:t>Architecture/design issue</w:t>
            </w:r>
          </w:p>
        </w:tc>
      </w:tr>
      <w:tr>
        <w:tc>
          <w:tcPr>
            <w:tcW w:type="dxa" w:w="5083"/>
            <w:tcMar>
              <w:top w:w="110" w:type="dxa"/>
              <w:start w:w="130" w:type="dxa"/>
              <w:bottom w:w="110" w:type="dxa"/>
              <w:end w:w="130" w:type="dxa"/>
            </w:tcMar>
            <w:vAlign w:val="center"/>
          </w:tcPr>
          <w:p>
            <w:r>
              <w:t>Not applicable</w:t>
            </w:r>
          </w:p>
        </w:tc>
        <w:tc>
          <w:tcPr>
            <w:tcW w:type="dxa" w:w="5083"/>
            <w:tcMar>
              <w:top w:w="110" w:type="dxa"/>
              <w:start w:w="130" w:type="dxa"/>
              <w:bottom w:w="110" w:type="dxa"/>
              <w:end w:w="130" w:type="dxa"/>
            </w:tcMar>
            <w:vAlign w:val="center"/>
          </w:tcPr>
          <w:p>
            <w:r>
              <w:t>Support/scope mismatch</w:t>
            </w:r>
          </w:p>
        </w:tc>
      </w:tr>
      <w:tr>
        <w:tc>
          <w:tcPr>
            <w:tcW w:type="dxa" w:w="5083"/>
            <w:tcMar>
              <w:top w:w="110" w:type="dxa"/>
              <w:start w:w="130" w:type="dxa"/>
              <w:bottom w:w="110" w:type="dxa"/>
              <w:end w:w="130" w:type="dxa"/>
            </w:tcMar>
            <w:vAlign w:val="center"/>
          </w:tcPr>
          <w:p>
            <w:r>
              <w:t>Pending</w:t>
            </w:r>
          </w:p>
        </w:tc>
        <w:tc>
          <w:tcPr>
            <w:tcW w:type="dxa" w:w="5083"/>
            <w:tcMar>
              <w:top w:w="110" w:type="dxa"/>
              <w:start w:w="130" w:type="dxa"/>
              <w:bottom w:w="110" w:type="dxa"/>
              <w:end w:w="130" w:type="dxa"/>
            </w:tcMar>
            <w:vAlign w:val="center"/>
          </w:tcPr>
          <w:p>
            <w:r>
              <w:t>Check-in or processing delay</w:t>
            </w:r>
          </w:p>
        </w:tc>
      </w:tr>
    </w:tbl>
    <w:p>
      <w:pPr>
        <w:pStyle w:val="Heading2"/>
      </w:pPr>
      <w:r>
        <w:t>36.2 Management summary</w:t>
      </w:r>
    </w:p>
    <w:p>
      <w:pPr>
        <w:pStyle w:val="ListBullet"/>
      </w:pPr>
      <w:r>
        <w:t>Profiles changed this period.</w:t>
      </w:r>
    </w:p>
    <w:p>
      <w:pPr>
        <w:pStyle w:val="ListBullet"/>
      </w:pPr>
      <w:r>
        <w:t>Success and error rates without inventing unsupported totals.</w:t>
      </w:r>
    </w:p>
    <w:p>
      <w:pPr>
        <w:pStyle w:val="ListBullet"/>
      </w:pPr>
      <w:r>
        <w:t>Top failure categories.</w:t>
      </w:r>
    </w:p>
    <w:p>
      <w:pPr>
        <w:pStyle w:val="ListBullet"/>
      </w:pPr>
      <w:r>
        <w:t>High-impact conflicts.</w:t>
      </w:r>
    </w:p>
    <w:p>
      <w:pPr>
        <w:pStyle w:val="ListBullet"/>
      </w:pPr>
      <w:r>
        <w:t>Certificates nearing expiry.</w:t>
      </w:r>
    </w:p>
    <w:p>
      <w:pPr>
        <w:pStyle w:val="ListBullet"/>
      </w:pPr>
      <w:r>
        <w:t>Encryption readiness gaps.</w:t>
      </w:r>
    </w:p>
    <w:p>
      <w:pPr>
        <w:pStyle w:val="ListBullet"/>
      </w:pPr>
      <w:r>
        <w:t>Open risks and owners.</w:t>
      </w:r>
    </w:p>
    <w:p>
      <w:r>
        <w:br w:type="page"/>
      </w:r>
    </w:p>
    <w:p>
      <w:pPr>
        <w:pStyle w:val="Title"/>
        <w:jc w:val="center"/>
      </w:pPr>
      <w:r>
        <w:t>37. Browser Policy Architecture Blueprint</w:t>
      </w:r>
    </w:p>
    <w:p>
      <w:pPr>
        <w:pStyle w:val="Heading2"/>
      </w:pPr>
      <w:r>
        <w:t>37.1 Separate policy domains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Profile</w:t>
            </w:r>
          </w:p>
        </w:tc>
        <w:tc>
          <w:tcPr>
            <w:tcW w:type="dxa" w:w="5083"/>
            <w:shd w:fill="17365D"/>
            <w:tcMar>
              <w:top w:w="110" w:type="dxa"/>
              <w:start w:w="130" w:type="dxa"/>
              <w:bottom w:w="110" w:type="dxa"/>
              <w:end w:w="130" w:type="dxa"/>
            </w:tcMar>
          </w:tcPr>
          <w:p>
            <w:r>
              <w:rPr>
                <w:b/>
                <w:color w:val="FFFFFF"/>
              </w:rPr>
              <w:t>Settings</w:t>
            </w:r>
          </w:p>
        </w:tc>
      </w:tr>
      <w:tr>
        <w:tc>
          <w:tcPr>
            <w:tcW w:type="dxa" w:w="5083"/>
            <w:tcMar>
              <w:top w:w="110" w:type="dxa"/>
              <w:start w:w="130" w:type="dxa"/>
              <w:bottom w:w="110" w:type="dxa"/>
              <w:end w:w="130" w:type="dxa"/>
            </w:tcMar>
            <w:vAlign w:val="center"/>
          </w:tcPr>
          <w:p>
            <w:r>
              <w:t>Edge Identity</w:t>
            </w:r>
          </w:p>
        </w:tc>
        <w:tc>
          <w:tcPr>
            <w:tcW w:type="dxa" w:w="5083"/>
            <w:tcMar>
              <w:top w:w="110" w:type="dxa"/>
              <w:start w:w="130" w:type="dxa"/>
              <w:bottom w:w="110" w:type="dxa"/>
              <w:end w:w="130" w:type="dxa"/>
            </w:tcMar>
            <w:vAlign w:val="center"/>
          </w:tcPr>
          <w:p>
            <w:r>
              <w:t>Sign-in, sync, profile behavior</w:t>
            </w:r>
          </w:p>
        </w:tc>
      </w:tr>
      <w:tr>
        <w:tc>
          <w:tcPr>
            <w:tcW w:type="dxa" w:w="5083"/>
            <w:tcMar>
              <w:top w:w="110" w:type="dxa"/>
              <w:start w:w="130" w:type="dxa"/>
              <w:bottom w:w="110" w:type="dxa"/>
              <w:end w:w="130" w:type="dxa"/>
            </w:tcMar>
            <w:vAlign w:val="center"/>
          </w:tcPr>
          <w:p>
            <w:r>
              <w:t>Edge Security</w:t>
            </w:r>
          </w:p>
        </w:tc>
        <w:tc>
          <w:tcPr>
            <w:tcW w:type="dxa" w:w="5083"/>
            <w:tcMar>
              <w:top w:w="110" w:type="dxa"/>
              <w:start w:w="130" w:type="dxa"/>
              <w:bottom w:w="110" w:type="dxa"/>
              <w:end w:w="130" w:type="dxa"/>
            </w:tcMar>
            <w:vAlign w:val="center"/>
          </w:tcPr>
          <w:p>
            <w:r>
              <w:t>SmartScreen, downloads, site isolation</w:t>
            </w:r>
          </w:p>
        </w:tc>
      </w:tr>
      <w:tr>
        <w:tc>
          <w:tcPr>
            <w:tcW w:type="dxa" w:w="5083"/>
            <w:tcMar>
              <w:top w:w="110" w:type="dxa"/>
              <w:start w:w="130" w:type="dxa"/>
              <w:bottom w:w="110" w:type="dxa"/>
              <w:end w:w="130" w:type="dxa"/>
            </w:tcMar>
            <w:vAlign w:val="center"/>
          </w:tcPr>
          <w:p>
            <w:r>
              <w:t>Edge Extensions</w:t>
            </w:r>
          </w:p>
        </w:tc>
        <w:tc>
          <w:tcPr>
            <w:tcW w:type="dxa" w:w="5083"/>
            <w:tcMar>
              <w:top w:w="110" w:type="dxa"/>
              <w:start w:w="130" w:type="dxa"/>
              <w:bottom w:w="110" w:type="dxa"/>
              <w:end w:w="130" w:type="dxa"/>
            </w:tcMar>
            <w:vAlign w:val="center"/>
          </w:tcPr>
          <w:p>
            <w:r>
              <w:t>Block/allow/force install</w:t>
            </w:r>
          </w:p>
        </w:tc>
      </w:tr>
      <w:tr>
        <w:tc>
          <w:tcPr>
            <w:tcW w:type="dxa" w:w="5083"/>
            <w:tcMar>
              <w:top w:w="110" w:type="dxa"/>
              <w:start w:w="130" w:type="dxa"/>
              <w:bottom w:w="110" w:type="dxa"/>
              <w:end w:w="130" w:type="dxa"/>
            </w:tcMar>
            <w:vAlign w:val="center"/>
          </w:tcPr>
          <w:p>
            <w:r>
              <w:t>Chrome Identity</w:t>
            </w:r>
          </w:p>
        </w:tc>
        <w:tc>
          <w:tcPr>
            <w:tcW w:type="dxa" w:w="5083"/>
            <w:tcMar>
              <w:top w:w="110" w:type="dxa"/>
              <w:start w:w="130" w:type="dxa"/>
              <w:bottom w:w="110" w:type="dxa"/>
              <w:end w:w="130" w:type="dxa"/>
            </w:tcMar>
            <w:vAlign w:val="center"/>
          </w:tcPr>
          <w:p>
            <w:r>
              <w:t>Sign-in and sync</w:t>
            </w:r>
          </w:p>
        </w:tc>
      </w:tr>
      <w:tr>
        <w:tc>
          <w:tcPr>
            <w:tcW w:type="dxa" w:w="5083"/>
            <w:tcMar>
              <w:top w:w="110" w:type="dxa"/>
              <w:start w:w="130" w:type="dxa"/>
              <w:bottom w:w="110" w:type="dxa"/>
              <w:end w:w="130" w:type="dxa"/>
            </w:tcMar>
            <w:vAlign w:val="center"/>
          </w:tcPr>
          <w:p>
            <w:r>
              <w:t>Chrome Security</w:t>
            </w:r>
          </w:p>
        </w:tc>
        <w:tc>
          <w:tcPr>
            <w:tcW w:type="dxa" w:w="5083"/>
            <w:tcMar>
              <w:top w:w="110" w:type="dxa"/>
              <w:start w:w="130" w:type="dxa"/>
              <w:bottom w:w="110" w:type="dxa"/>
              <w:end w:w="130" w:type="dxa"/>
            </w:tcMar>
            <w:vAlign w:val="center"/>
          </w:tcPr>
          <w:p>
            <w:r>
              <w:t>Safe Browsing and downloads</w:t>
            </w:r>
          </w:p>
        </w:tc>
      </w:tr>
      <w:tr>
        <w:tc>
          <w:tcPr>
            <w:tcW w:type="dxa" w:w="5083"/>
            <w:tcMar>
              <w:top w:w="110" w:type="dxa"/>
              <w:start w:w="130" w:type="dxa"/>
              <w:bottom w:w="110" w:type="dxa"/>
              <w:end w:w="130" w:type="dxa"/>
            </w:tcMar>
            <w:vAlign w:val="center"/>
          </w:tcPr>
          <w:p>
            <w:r>
              <w:t>Chrome Extensions</w:t>
            </w:r>
          </w:p>
        </w:tc>
        <w:tc>
          <w:tcPr>
            <w:tcW w:type="dxa" w:w="5083"/>
            <w:tcMar>
              <w:top w:w="110" w:type="dxa"/>
              <w:start w:w="130" w:type="dxa"/>
              <w:bottom w:w="110" w:type="dxa"/>
              <w:end w:w="130" w:type="dxa"/>
            </w:tcMar>
            <w:vAlign w:val="center"/>
          </w:tcPr>
          <w:p>
            <w:r>
              <w:t>Block/allow/force install</w:t>
            </w:r>
          </w:p>
        </w:tc>
      </w:tr>
    </w:tbl>
    <w:p>
      <w:pPr>
        <w:pStyle w:val="Heading2"/>
      </w:pPr>
      <w:r>
        <w:t>37.2 Benefit</w:t>
      </w:r>
    </w:p>
    <w:p>
      <w:r>
        <w:t>Separation allows independent ownership, pilot groups, rollback, and troubleshooting. It also prevents a browser extension change from rewriting unrelated sign-in policy.</w:t>
      </w:r>
    </w:p>
    <w:p>
      <w:r>
        <w:br w:type="page"/>
      </w:r>
    </w:p>
    <w:p>
      <w:pPr>
        <w:pStyle w:val="Title"/>
        <w:jc w:val="center"/>
      </w:pPr>
      <w:r>
        <w:t>38. OneDrive Architecture Blueprint</w:t>
      </w:r>
    </w:p>
    <w:p>
      <w:pPr>
        <w:pStyle w:val="Heading2"/>
      </w:pPr>
      <w:r>
        <w:t>38.1 Policy domains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Domain</w:t>
            </w:r>
          </w:p>
        </w:tc>
        <w:tc>
          <w:tcPr>
            <w:tcW w:type="dxa" w:w="5083"/>
            <w:shd w:fill="17365D"/>
            <w:tcMar>
              <w:top w:w="110" w:type="dxa"/>
              <w:start w:w="130" w:type="dxa"/>
              <w:bottom w:w="110" w:type="dxa"/>
              <w:end w:w="130" w:type="dxa"/>
            </w:tcMar>
          </w:tcPr>
          <w:p>
            <w:r>
              <w:rPr>
                <w:b/>
                <w:color w:val="FFFFFF"/>
              </w:rPr>
              <w:t>Settings</w:t>
            </w:r>
          </w:p>
        </w:tc>
      </w:tr>
      <w:tr>
        <w:tc>
          <w:tcPr>
            <w:tcW w:type="dxa" w:w="5083"/>
            <w:tcMar>
              <w:top w:w="110" w:type="dxa"/>
              <w:start w:w="130" w:type="dxa"/>
              <w:bottom w:w="110" w:type="dxa"/>
              <w:end w:w="130" w:type="dxa"/>
            </w:tcMar>
            <w:vAlign w:val="center"/>
          </w:tcPr>
          <w:p>
            <w:r>
              <w:t>Identity</w:t>
            </w:r>
          </w:p>
        </w:tc>
        <w:tc>
          <w:tcPr>
            <w:tcW w:type="dxa" w:w="5083"/>
            <w:tcMar>
              <w:top w:w="110" w:type="dxa"/>
              <w:start w:w="130" w:type="dxa"/>
              <w:bottom w:w="110" w:type="dxa"/>
              <w:end w:w="130" w:type="dxa"/>
            </w:tcMar>
            <w:vAlign w:val="center"/>
          </w:tcPr>
          <w:p>
            <w:r>
              <w:t>Silent account configuration, tenant restrictions</w:t>
            </w:r>
          </w:p>
        </w:tc>
      </w:tr>
      <w:tr>
        <w:tc>
          <w:tcPr>
            <w:tcW w:type="dxa" w:w="5083"/>
            <w:tcMar>
              <w:top w:w="110" w:type="dxa"/>
              <w:start w:w="130" w:type="dxa"/>
              <w:bottom w:w="110" w:type="dxa"/>
              <w:end w:w="130" w:type="dxa"/>
            </w:tcMar>
            <w:vAlign w:val="center"/>
          </w:tcPr>
          <w:p>
            <w:r>
              <w:t>Files</w:t>
            </w:r>
          </w:p>
        </w:tc>
        <w:tc>
          <w:tcPr>
            <w:tcW w:type="dxa" w:w="5083"/>
            <w:tcMar>
              <w:top w:w="110" w:type="dxa"/>
              <w:start w:w="130" w:type="dxa"/>
              <w:bottom w:w="110" w:type="dxa"/>
              <w:end w:w="130" w:type="dxa"/>
            </w:tcMar>
            <w:vAlign w:val="center"/>
          </w:tcPr>
          <w:p>
            <w:r>
              <w:t>Files On-Demand</w:t>
            </w:r>
          </w:p>
        </w:tc>
      </w:tr>
      <w:tr>
        <w:tc>
          <w:tcPr>
            <w:tcW w:type="dxa" w:w="5083"/>
            <w:tcMar>
              <w:top w:w="110" w:type="dxa"/>
              <w:start w:w="130" w:type="dxa"/>
              <w:bottom w:w="110" w:type="dxa"/>
              <w:end w:w="130" w:type="dxa"/>
            </w:tcMar>
            <w:vAlign w:val="center"/>
          </w:tcPr>
          <w:p>
            <w:r>
              <w:t>Known folders</w:t>
            </w:r>
          </w:p>
        </w:tc>
        <w:tc>
          <w:tcPr>
            <w:tcW w:type="dxa" w:w="5083"/>
            <w:tcMar>
              <w:top w:w="110" w:type="dxa"/>
              <w:start w:w="130" w:type="dxa"/>
              <w:bottom w:w="110" w:type="dxa"/>
              <w:end w:w="130" w:type="dxa"/>
            </w:tcMar>
            <w:vAlign w:val="center"/>
          </w:tcPr>
          <w:p>
            <w:r>
              <w:t>KFM silent move and prompts</w:t>
            </w:r>
          </w:p>
        </w:tc>
      </w:tr>
      <w:tr>
        <w:tc>
          <w:tcPr>
            <w:tcW w:type="dxa" w:w="5083"/>
            <w:tcMar>
              <w:top w:w="110" w:type="dxa"/>
              <w:start w:w="130" w:type="dxa"/>
              <w:bottom w:w="110" w:type="dxa"/>
              <w:end w:w="130" w:type="dxa"/>
            </w:tcMar>
            <w:vAlign w:val="center"/>
          </w:tcPr>
          <w:p>
            <w:r>
              <w:t>Sync restrictions</w:t>
            </w:r>
          </w:p>
        </w:tc>
        <w:tc>
          <w:tcPr>
            <w:tcW w:type="dxa" w:w="5083"/>
            <w:tcMar>
              <w:top w:w="110" w:type="dxa"/>
              <w:start w:w="130" w:type="dxa"/>
              <w:bottom w:w="110" w:type="dxa"/>
              <w:end w:w="130" w:type="dxa"/>
            </w:tcMar>
            <w:vAlign w:val="center"/>
          </w:tcPr>
          <w:p>
            <w:r>
              <w:t>File types, bandwidth, tenant allow-list</w:t>
            </w:r>
          </w:p>
        </w:tc>
      </w:tr>
      <w:tr>
        <w:tc>
          <w:tcPr>
            <w:tcW w:type="dxa" w:w="5083"/>
            <w:tcMar>
              <w:top w:w="110" w:type="dxa"/>
              <w:start w:w="130" w:type="dxa"/>
              <w:bottom w:w="110" w:type="dxa"/>
              <w:end w:w="130" w:type="dxa"/>
            </w:tcMar>
            <w:vAlign w:val="center"/>
          </w:tcPr>
          <w:p>
            <w:r>
              <w:t>Health</w:t>
            </w:r>
          </w:p>
        </w:tc>
        <w:tc>
          <w:tcPr>
            <w:tcW w:type="dxa" w:w="5083"/>
            <w:tcMar>
              <w:top w:w="110" w:type="dxa"/>
              <w:start w:w="130" w:type="dxa"/>
              <w:bottom w:w="110" w:type="dxa"/>
              <w:end w:w="130" w:type="dxa"/>
            </w:tcMar>
            <w:vAlign w:val="center"/>
          </w:tcPr>
          <w:p>
            <w:r>
              <w:t>Sync client status and user remediation</w:t>
            </w:r>
          </w:p>
        </w:tc>
      </w:tr>
    </w:tbl>
    <w:p>
      <w:pPr>
        <w:pStyle w:val="Heading2"/>
      </w:pPr>
      <w:r>
        <w:t>38.2 Deployment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Deploy OneDrive app</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Apply identity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Apply KFM</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User signs in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Files sync</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Monitor health</w:t>
            </w:r>
          </w:p>
        </w:tc>
      </w:tr>
    </w:tbl>
    <w:p/>
    <w:p>
      <w:pPr>
        <w:pStyle w:val="Heading2"/>
      </w:pPr>
      <w:r>
        <w:t>38.3 User impact</w:t>
      </w:r>
    </w:p>
    <w:p>
      <w:pPr>
        <w:pStyle w:val="ListBullet"/>
      </w:pPr>
      <w:r>
        <w:t>Initial upload bandwidth.</w:t>
      </w:r>
    </w:p>
    <w:p>
      <w:pPr>
        <w:pStyle w:val="ListBullet"/>
      </w:pPr>
      <w:r>
        <w:t>Folder-path changes.</w:t>
      </w:r>
    </w:p>
    <w:p>
      <w:pPr>
        <w:pStyle w:val="ListBullet"/>
      </w:pPr>
      <w:r>
        <w:t>Unsupported file names.</w:t>
      </w:r>
    </w:p>
    <w:p>
      <w:pPr>
        <w:pStyle w:val="ListBullet"/>
      </w:pPr>
      <w:r>
        <w:t>Disk-space behavior.</w:t>
      </w:r>
    </w:p>
    <w:p>
      <w:pPr>
        <w:pStyle w:val="ListBullet"/>
      </w:pPr>
      <w:r>
        <w:t>Communication and support guidance.</w:t>
      </w:r>
    </w:p>
    <w:p>
      <w:r>
        <w:br w:type="page"/>
      </w:r>
    </w:p>
    <w:p>
      <w:pPr>
        <w:pStyle w:val="Title"/>
        <w:jc w:val="center"/>
      </w:pPr>
      <w:r>
        <w:t>39. Wi-Fi and Certificate Architecture Blueprint</w:t>
      </w:r>
    </w:p>
    <w:p>
      <w:pPr>
        <w:pStyle w:val="Heading2"/>
      </w:pPr>
      <w:r>
        <w:t>39.1 Device certificate model</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Deploy root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Issue device cert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Deploy Wi-Fi</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Authenticate before user</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Access network</w:t>
            </w:r>
          </w:p>
        </w:tc>
      </w:tr>
    </w:tbl>
    <w:p/>
    <w:p>
      <w:pPr>
        <w:pStyle w:val="Heading2"/>
      </w:pPr>
      <w:r>
        <w:t>39.2 User certificate model</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User enrolls</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Issue user cert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Deploy user Wi-Fi</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User signs in</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Access network</w:t>
            </w:r>
          </w:p>
        </w:tc>
      </w:tr>
    </w:tbl>
    <w:p/>
    <w:p>
      <w:pPr>
        <w:pStyle w:val="Heading2"/>
      </w:pPr>
      <w:r>
        <w:t>39.3 Decision</w:t>
      </w:r>
    </w:p>
    <w:p>
      <w:r>
        <w:t>Choose device certificates when pre-logon/device connectivity is required. Choose user certificates when access must follow the authenticated user. Validate RADIUS mapping and certificate subject/SAN requirements.</w:t>
      </w:r>
    </w:p>
    <w:p>
      <w:r>
        <w:br w:type="page"/>
      </w:r>
    </w:p>
    <w:p>
      <w:pPr>
        <w:pStyle w:val="Title"/>
        <w:jc w:val="center"/>
      </w:pPr>
      <w:r>
        <w:t>40. Autopilot Integration with Configuration Profiles</w:t>
      </w:r>
    </w:p>
    <w:p>
      <w:pPr>
        <w:pStyle w:val="Heading2"/>
      </w:pPr>
      <w:r>
        <w:t>40.1 Timing</w:t>
      </w:r>
    </w:p>
    <w:p>
      <w:pPr>
        <w:pStyle w:val="ListBullet"/>
      </w:pPr>
      <w:r>
        <w:t>Device-targeted profiles can apply during device setup.</w:t>
      </w:r>
    </w:p>
    <w:p>
      <w:pPr>
        <w:pStyle w:val="ListBullet"/>
      </w:pPr>
      <w:r>
        <w:t>User-targeted profiles generally require user context.</w:t>
      </w:r>
    </w:p>
    <w:p>
      <w:pPr>
        <w:pStyle w:val="ListBullet"/>
      </w:pPr>
      <w:r>
        <w:t>Certificates, Wi-Fi, VPN, browser, and OneDrive can have dependencies on apps and identity.</w:t>
      </w:r>
    </w:p>
    <w:p>
      <w:pPr>
        <w:pStyle w:val="ListBullet"/>
      </w:pPr>
      <w:r>
        <w:t>ESP blocking should include only essential, reliable workloads.</w:t>
      </w:r>
    </w:p>
    <w:p>
      <w:pPr>
        <w:pStyle w:val="Heading2"/>
      </w:pPr>
      <w:r>
        <w:t>40.2 Design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Autopilot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Enroll</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profiles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Required apps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User profiles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Validation</w:t>
            </w:r>
          </w:p>
        </w:tc>
      </w:tr>
    </w:tbl>
    <w:p/>
    <w:p>
      <w:pPr>
        <w:pStyle w:val="Heading2"/>
      </w:pPr>
      <w:r>
        <w:t>40.3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laptop enrolls remotely. Device restrictions and BitLocker apply during device setup; after user sign-in, Edge and OneDrive user settings apply. No corporate Wi-Fi dependency is required for remote enrollment.</w:t>
            </w:r>
          </w:p>
        </w:tc>
      </w:tr>
    </w:tbl>
    <w:p/>
    <w:p>
      <w:r>
        <w:br w:type="page"/>
      </w:r>
    </w:p>
    <w:p>
      <w:pPr>
        <w:pStyle w:val="Title"/>
        <w:jc w:val="center"/>
      </w:pPr>
      <w:r>
        <w:t>41. Architecture Review Checklist</w:t>
      </w:r>
    </w:p>
    <w:p>
      <w:pPr>
        <w:pStyle w:val="ListBullet"/>
      </w:pPr>
      <w:r>
        <w:t>Requirement maps to a supported policy surface.</w:t>
      </w:r>
    </w:p>
    <w:p>
      <w:pPr>
        <w:pStyle w:val="ListBullet"/>
      </w:pPr>
      <w:r>
        <w:t>No duplicate setting owner.</w:t>
      </w:r>
    </w:p>
    <w:p>
      <w:pPr>
        <w:pStyle w:val="ListBullet"/>
      </w:pPr>
      <w:r>
        <w:t>Platform/edition/build support confirmed.</w:t>
      </w:r>
    </w:p>
    <w:p>
      <w:pPr>
        <w:pStyle w:val="ListBullet"/>
      </w:pPr>
      <w:r>
        <w:t>User/device scope confirmed.</w:t>
      </w:r>
    </w:p>
    <w:p>
      <w:pPr>
        <w:pStyle w:val="ListBullet"/>
      </w:pPr>
      <w:r>
        <w:t>Dependencies documented.</w:t>
      </w:r>
    </w:p>
    <w:p>
      <w:pPr>
        <w:pStyle w:val="ListBullet"/>
      </w:pPr>
      <w:r>
        <w:t>Pilot group and exit criteria defined.</w:t>
      </w:r>
    </w:p>
    <w:p>
      <w:pPr>
        <w:pStyle w:val="ListBullet"/>
      </w:pPr>
      <w:r>
        <w:t>Rollback tested.</w:t>
      </w:r>
    </w:p>
    <w:p>
      <w:pPr>
        <w:pStyle w:val="ListBullet"/>
      </w:pPr>
      <w:r>
        <w:t>Monitoring/report path known.</w:t>
      </w:r>
    </w:p>
    <w:p>
      <w:pPr>
        <w:pStyle w:val="ListBullet"/>
      </w:pPr>
      <w:r>
        <w:t>Help-desk runbook ready.</w:t>
      </w:r>
    </w:p>
    <w:p>
      <w:pPr>
        <w:pStyle w:val="ListBullet"/>
      </w:pPr>
      <w:r>
        <w:t>Owner and review date recorded.</w:t>
      </w:r>
    </w:p>
    <w:p>
      <w:r>
        <w:br w:type="page"/>
      </w:r>
    </w:p>
    <w:p>
      <w:pPr>
        <w:pStyle w:val="Title"/>
        <w:jc w:val="center"/>
      </w:pPr>
      <w:r>
        <w:t>42. Final Architect Quick Reference</w:t>
      </w:r>
    </w:p>
    <w:p>
      <w:pPr>
        <w:pStyle w:val="Heading2"/>
      </w:pPr>
      <w:r>
        <w:t>42.1 Five questions before creating any profile</w:t>
      </w:r>
    </w:p>
    <w:p>
      <w:pPr>
        <w:pStyle w:val="ListBullet"/>
      </w:pPr>
      <w:r>
        <w:t>Is the setting available in Settings Catalog?</w:t>
      </w:r>
    </w:p>
    <w:p>
      <w:pPr>
        <w:pStyle w:val="ListBullet"/>
      </w:pPr>
      <w:r>
        <w:t>Is the setting user-scoped or device-scoped?</w:t>
      </w:r>
    </w:p>
    <w:p>
      <w:pPr>
        <w:pStyle w:val="ListBullet"/>
      </w:pPr>
      <w:r>
        <w:t>Which other policy sources configure the same behavior?</w:t>
      </w:r>
    </w:p>
    <w:p>
      <w:pPr>
        <w:pStyle w:val="ListBullet"/>
      </w:pPr>
      <w:r>
        <w:t>What dependency, pilot, and rollback are required?</w:t>
      </w:r>
    </w:p>
    <w:p>
      <w:pPr>
        <w:pStyle w:val="ListBullet"/>
      </w:pPr>
      <w:r>
        <w:t>How will the endpoint and report be validated?</w:t>
      </w:r>
    </w:p>
    <w:p>
      <w:pPr>
        <w:pStyle w:val="Heading2"/>
      </w:pPr>
      <w:r>
        <w:t>42.2 Five checks when a policy fails</w:t>
      </w:r>
    </w:p>
    <w:p>
      <w:pPr>
        <w:pStyle w:val="ListBullet"/>
      </w:pPr>
      <w:r>
        <w:t>Targeting and effective group membership.</w:t>
      </w:r>
    </w:p>
    <w:p>
      <w:pPr>
        <w:pStyle w:val="ListBullet"/>
      </w:pPr>
      <w:r>
        <w:t>Platform, edition, build, and setting applicability.</w:t>
      </w:r>
    </w:p>
    <w:p>
      <w:pPr>
        <w:pStyle w:val="ListBullet"/>
      </w:pPr>
      <w:r>
        <w:t>Conflict with Settings Catalog, baseline, GPO, ADMX, or Custom CSP.</w:t>
      </w:r>
    </w:p>
    <w:p>
      <w:pPr>
        <w:pStyle w:val="ListBullet"/>
      </w:pPr>
      <w:r>
        <w:t>Device check-in, MDM enrollment, and client event logs.</w:t>
      </w:r>
    </w:p>
    <w:p>
      <w:pPr>
        <w:pStyle w:val="ListBullet"/>
      </w:pPr>
      <w:r>
        <w:t>Actual local state after remediation and sync.</w:t>
      </w:r>
    </w:p>
    <w:p>
      <w:pPr>
        <w:pStyle w:val="Heading2"/>
      </w:pPr>
      <w:r>
        <w:t>42.3 Architecture rule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Rule</w:t>
              <w:br/>
            </w:r>
            <w:r>
              <w:t>Prefer the most native supported management surface, keep one authoritative owner per setting, assign through controlled rings, validate actual device behavior, and maintain rollback.</w:t>
            </w:r>
          </w:p>
        </w:tc>
      </w:tr>
    </w:tbl>
    <w:p/>
    <w:p>
      <w:r>
        <w:br w:type="page"/>
      </w:r>
    </w:p>
    <w:p>
      <w:pPr>
        <w:pStyle w:val="Title"/>
        <w:jc w:val="center"/>
      </w:pPr>
      <w:r>
        <w:t>43. Expanded Official References and Maintenance</w:t>
      </w:r>
    </w:p>
    <w:p>
      <w:pPr>
        <w:pStyle w:val="ListBullet"/>
      </w:pPr>
      <w:r>
        <w:t>Microsoft Learn: Configure ADMX settings using Settings Catalog - https://learn.microsoft.com/intune/device-configuration/settings-catalog/configure-admx-templates-windows</w:t>
      </w:r>
    </w:p>
    <w:p>
      <w:pPr>
        <w:pStyle w:val="ListBullet"/>
      </w:pPr>
      <w:r>
        <w:t>Microsoft Learn: Import custom ADMX and ADML templates - https://learn.microsoft.com/intune/device-configuration/settings-catalog/import-custom-admx-templates</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Maintenance rule</w:t>
              <w:br/>
            </w:r>
            <w:r>
              <w:t>Review this SOP after Intune navigation changes, Settings Catalog updates, ADMX import changes, Windows CSP changes, Windows releases, browser policy updates, certificate infrastructure changes, or organizational design changes.</w:t>
            </w:r>
          </w:p>
        </w:tc>
      </w:tr>
    </w:tbl>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Configuration Profiles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INTUNE CONFIGURATION PROFILES ARCHITECT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6"/>
    </w:rPr>
  </w:style>
  <w:style w:type="paragraph" w:customStyle="1" w:styleId="Cap">
    <w:name w:val="Cap"/>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Intune Configuration Profiles Architect Edition Executive SOP</dc:title>
  <dc:subject/>
  <dc:creator>Dnyaneshwar Karande</dc:creator>
  <keywords/>
  <dc:description>generated by python-docx</dc:description>
  <lastModifiedBy>Dnyaneshwar Karande</lastModifiedBy>
  <revision>1</revision>
  <dcterms:created xsi:type="dcterms:W3CDTF">2026-09-25T05:48:58.6065330Z</dcterms:created>
  <dcterms:modified xsi:type="dcterms:W3CDTF">2026-09-25T05:48:58.6065330Z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2026-09-25T05:48:58Z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f43d973f-0074-4b52-b4df-d8957b89105c</vt:lpwstr>
  </property>
  <property fmtid="{D5CDD505-2E9C-101B-9397-08002B2CF9AE}" pid="8" name="MSIP_Label_defa4170-0d19-0005-0004-bc88714345d2_ContentBits">
    <vt:lpwstr>0</vt:lpwstr>
  </property>
</Properties>
</file>