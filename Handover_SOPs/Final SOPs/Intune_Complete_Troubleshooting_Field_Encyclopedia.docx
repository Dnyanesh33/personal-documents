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Microsoft Intune Complete Troubleshooting Field Encyclopedia</w:t>
      </w:r>
    </w:p>
    <w:p>
      <w:pPr>
        <w:jc w:val="center"/>
      </w:pPr>
      <w:r>
        <w:rPr>
          <w:color w:val="0078D4"/>
          <w:sz w:val="26"/>
        </w:rPr>
        <w:t>One searchable document for enrollment, Autopilot, apps, IME, configuration, compliance, security, updates, scripts, mobile platforms, co-management, and reporting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35" w:type="dxa"/>
              <w:bottom w:w="135" w:type="dxa"/>
              <w:start w:w="135" w:type="dxa"/>
              <w:end w:w="135" w:type="dxa"/>
            </w:tcMar>
          </w:tcPr>
          <w:p>
            <w:r>
              <w:rPr>
                <w:b/>
                <w:color w:val="0078D4"/>
              </w:rPr>
              <w:t>Use this document</w:t>
              <w:br/>
            </w:r>
            <w:r>
              <w:t>When an issue appears, search by error code, message, workload, or log name. Every workload follows the same practical style: complete troubleshooting chain, checks, logs, causes, decision tree, PowerShell evidence, resolution, screenshots, and real cases.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35" w:type="dxa"/>
              <w:bottom w:w="135" w:type="dxa"/>
              <w:start w:w="135" w:type="dxa"/>
              <w:end w:w="135" w:type="dxa"/>
            </w:tcMar>
          </w:tcPr>
          <w:p>
            <w:r>
              <w:rPr>
                <w:b/>
                <w:color w:val="0078D4"/>
              </w:rPr>
              <w:t>Designed for daily work</w:t>
              <w:br/>
            </w:r>
            <w:r>
              <w:t>This is not a sequential SOP or training course. Open only the section related to the active incident. Start with read-only evidence. Apply the smallest reversible correction after finding the earliest failed stage.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Examples to search</w:t>
            </w:r>
          </w:p>
          <w:p>
            <w:pPr>
              <w:pStyle w:val="Code"/>
            </w:pPr>
            <w:r>
              <w:t>0x87D00324</w:t>
            </w:r>
          </w:p>
          <w:p>
            <w:pPr>
              <w:pStyle w:val="Code"/>
            </w:pPr>
            <w:r>
              <w:t>ESP timeout</w:t>
            </w:r>
          </w:p>
          <w:p>
            <w:pPr>
              <w:pStyle w:val="Code"/>
            </w:pPr>
            <w:r>
              <w:t>8018000A</w:t>
            </w:r>
          </w:p>
          <w:p>
            <w:pPr>
              <w:pStyle w:val="Code"/>
            </w:pPr>
            <w:r>
              <w:t>Not applicable</w:t>
            </w:r>
          </w:p>
          <w:p>
            <w:pPr>
              <w:pStyle w:val="Code"/>
            </w:pPr>
            <w:r>
              <w:t>Compliance not evaluated</w:t>
            </w:r>
          </w:p>
          <w:p>
            <w:pPr>
              <w:pStyle w:val="Code"/>
            </w:pPr>
            <w:r>
              <w:t>Firewall policy succeeded</w:t>
            </w:r>
          </w:p>
          <w:p>
            <w:pPr>
              <w:pStyle w:val="Code"/>
            </w:pPr>
            <w:r>
              <w:t>BitLocker not encrypted</w:t>
            </w:r>
          </w:p>
          <w:p>
            <w:pPr>
              <w:pStyle w:val="Code"/>
            </w:pPr>
            <w:r>
              <w:t>Graph 403</w:t>
            </w:r>
          </w:p>
          <w:p>
            <w:pPr>
              <w:pStyle w:val="Code"/>
            </w:pPr>
            <w:r>
              <w:t>0x8024402C</w:t>
            </w:r>
          </w:p>
          <w:p>
            <w:pPr>
              <w:pStyle w:val="Code"/>
            </w:pPr>
            <w:r>
              <w:t>IME logs</w:t>
            </w:r>
          </w:p>
        </w:tc>
      </w:tr>
    </w:tbl>
    <w:p/>
    <w:p>
      <w:r>
        <w:br w:type="page"/>
      </w:r>
    </w:p>
    <w:p>
      <w:pPr>
        <w:pStyle w:val="Title"/>
        <w:jc w:val="center"/>
      </w:pPr>
      <w:r>
        <w:t>Workload Navigator</w:t>
      </w:r>
    </w:p>
    <w:p>
      <w:r>
        <w:t>1. Universal first 10 minutes</w:t>
      </w:r>
    </w:p>
    <w:p>
      <w:r>
        <w:t>2. Windows enrollment and device identity</w:t>
      </w:r>
    </w:p>
    <w:p>
      <w:r>
        <w:t>3. Windows Autopilot and ESP</w:t>
      </w:r>
    </w:p>
    <w:p>
      <w:r>
        <w:t>4. Company Portal and device sync</w:t>
      </w:r>
    </w:p>
    <w:p>
      <w:r>
        <w:t>5. Intune Management Extension</w:t>
      </w:r>
    </w:p>
    <w:p>
      <w:r>
        <w:t>6. Win32 application deployment</w:t>
      </w:r>
    </w:p>
    <w:p>
      <w:r>
        <w:t>7. Microsoft Store and Microsoft 365 Apps</w:t>
      </w:r>
    </w:p>
    <w:p>
      <w:r>
        <w:t>8. PowerShell platform scripts</w:t>
      </w:r>
    </w:p>
    <w:p>
      <w:r>
        <w:t>9. Remediations</w:t>
      </w:r>
    </w:p>
    <w:p>
      <w:r>
        <w:t>10. Configuration profiles and Settings Catalog</w:t>
      </w:r>
    </w:p>
    <w:p>
      <w:r>
        <w:t>11. Custom OMA-URI and ADMX</w:t>
      </w:r>
    </w:p>
    <w:p>
      <w:r>
        <w:t>12. Compliance policies</w:t>
      </w:r>
    </w:p>
    <w:p>
      <w:r>
        <w:t>13. Conditional Access integration</w:t>
      </w:r>
    </w:p>
    <w:p>
      <w:r>
        <w:t>14. Endpoint Security overview</w:t>
      </w:r>
    </w:p>
    <w:p>
      <w:r>
        <w:t>15. Defender Antivirus</w:t>
      </w:r>
    </w:p>
    <w:p>
      <w:r>
        <w:t>16. Windows Firewall</w:t>
      </w:r>
    </w:p>
    <w:p>
      <w:r>
        <w:t>17. BitLocker disk encryption</w:t>
      </w:r>
    </w:p>
    <w:p>
      <w:r>
        <w:t>18. Account Protection and Windows LAPS</w:t>
      </w:r>
    </w:p>
    <w:p>
      <w:r>
        <w:t>19. ASR, App Control, and Device Control</w:t>
      </w:r>
    </w:p>
    <w:p>
      <w:r>
        <w:t>20. EDR and Defender for Endpoint</w:t>
      </w:r>
    </w:p>
    <w:p>
      <w:r>
        <w:t>21. Windows Update Rings and quality updates</w:t>
      </w:r>
    </w:p>
    <w:p>
      <w:r>
        <w:t>22. Feature, driver, expedite, and Autopatch</w:t>
      </w:r>
    </w:p>
    <w:p>
      <w:r>
        <w:t>23. Certificates, Wi-Fi, and VPN</w:t>
      </w:r>
    </w:p>
    <w:p>
      <w:r>
        <w:t>24. iOS/iPadOS and macOS</w:t>
      </w:r>
    </w:p>
    <w:p>
      <w:r>
        <w:t>25. Android Enterprise and App Protection</w:t>
      </w:r>
    </w:p>
    <w:p>
      <w:r>
        <w:t>26. Microsoft Graph and automation</w:t>
      </w:r>
    </w:p>
    <w:p>
      <w:r>
        <w:t>27. Co-management</w:t>
      </w:r>
    </w:p>
    <w:p>
      <w:r>
        <w:t>28. Intune reporting and stale data</w:t>
      </w:r>
    </w:p>
    <w:p>
      <w:r>
        <w:t>29. Master log and command library</w:t>
      </w:r>
    </w:p>
    <w:p>
      <w:r>
        <w:t>30. 30 major real-world cases</w:t>
      </w:r>
    </w:p>
    <w:p>
      <w:r>
        <w:br w:type="page"/>
      </w:r>
    </w:p>
    <w:p>
      <w:pPr>
        <w:pStyle w:val="Title"/>
        <w:jc w:val="center"/>
      </w:pPr>
      <w:r>
        <w:t>1. Universal First 10 Minutes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Full symptom/error</w:t>
            </w:r>
          </w:p>
          <w:p>
            <w:pPr>
              <w:pStyle w:val="Code"/>
            </w:pPr>
            <w:r>
              <w:t xml:space="preserve"> -&gt; affected user/device/object IDs</w:t>
            </w:r>
          </w:p>
          <w:p>
            <w:pPr>
              <w:pStyle w:val="Code"/>
            </w:pPr>
            <w:r>
              <w:t xml:space="preserve"> -&gt; UTC timestamp</w:t>
            </w:r>
          </w:p>
          <w:p>
            <w:pPr>
              <w:pStyle w:val="Code"/>
            </w:pPr>
            <w:r>
              <w:t xml:space="preserve"> -&gt; scope: one device or many?</w:t>
            </w:r>
          </w:p>
          <w:p>
            <w:pPr>
              <w:pStyle w:val="Code"/>
            </w:pPr>
            <w:r>
              <w:t xml:space="preserve"> -&gt; service health and recent change</w:t>
            </w:r>
          </w:p>
          <w:p>
            <w:pPr>
              <w:pStyle w:val="Code"/>
            </w:pPr>
            <w:r>
              <w:t xml:space="preserve"> -&gt; assignment and applicability</w:t>
            </w:r>
          </w:p>
          <w:p>
            <w:pPr>
              <w:pStyle w:val="Code"/>
            </w:pPr>
            <w:r>
              <w:t xml:space="preserve"> -&gt; delivery/check-in</w:t>
            </w:r>
          </w:p>
          <w:p>
            <w:pPr>
              <w:pStyle w:val="Code"/>
            </w:pPr>
            <w:r>
              <w:t xml:space="preserve"> -&gt; local execution/state</w:t>
            </w:r>
          </w:p>
          <w:p>
            <w:pPr>
              <w:pStyle w:val="Code"/>
            </w:pPr>
            <w:r>
              <w:t xml:space="preserve"> -&gt; reporting delay or identity mismatch</w:t>
            </w:r>
          </w:p>
          <w:p>
            <w:pPr>
              <w:pStyle w:val="Code"/>
            </w:pPr>
            <w:r>
              <w:t xml:space="preserve"> -&gt; smallest reversible fix</w:t>
            </w:r>
          </w:p>
          <w:p>
            <w:pPr>
              <w:pStyle w:val="Code"/>
            </w:pPr>
            <w:r>
              <w:t xml:space="preserve"> -&gt; local + portal validation</w:t>
            </w:r>
          </w:p>
        </w:tc>
      </w:tr>
    </w:tbl>
    <w:p/>
    <w:p>
      <w:pPr>
        <w:pStyle w:val="ListNumber"/>
      </w:pPr>
      <w:r>
        <w:t>Capture the full message and code, not only a cropped number.</w:t>
      </w:r>
    </w:p>
    <w:p>
      <w:pPr>
        <w:pStyle w:val="ListNumber"/>
      </w:pPr>
      <w:r>
        <w:t>Record device name, serial, Entra device ID, Intune managed-device ID, user, OS build, ownership, enrollment type, and last sync.</w:t>
      </w:r>
    </w:p>
    <w:p>
      <w:pPr>
        <w:pStyle w:val="ListNumber"/>
      </w:pPr>
      <w:r>
        <w:t>Check whether the issue started after an app, policy, group, filter, certificate, connector, or update change.</w:t>
      </w:r>
    </w:p>
    <w:p>
      <w:pPr>
        <w:pStyle w:val="ListNumber"/>
      </w:pPr>
      <w:r>
        <w:t>Compare one working device with one failing device.</w:t>
      </w:r>
    </w:p>
    <w:p>
      <w:pPr>
        <w:pStyle w:val="ListNumber"/>
      </w:pPr>
      <w:r>
        <w:t>Collect logs before reset, retire, wipe, re-enrollment, certificate deletion, or component reset.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Get-Date</w:t>
            </w:r>
          </w:p>
          <w:p>
            <w:pPr>
              <w:pStyle w:val="Code"/>
            </w:pPr>
            <w:r>
              <w:t>hostname</w:t>
            </w:r>
          </w:p>
          <w:p>
            <w:pPr>
              <w:pStyle w:val="Code"/>
            </w:pPr>
            <w:r>
              <w:t>whoami</w:t>
            </w:r>
          </w:p>
          <w:p>
            <w:pPr>
              <w:pStyle w:val="Code"/>
            </w:pPr>
            <w:r>
              <w:t>dsregcmd /status</w:t>
            </w:r>
          </w:p>
          <w:p>
            <w:pPr>
              <w:pStyle w:val="Code"/>
            </w:pPr>
            <w:r>
              <w:t>Get-ComputerInfo | Select WindowsProductName,WindowsVersion,OsBuildNumber,OsArchitecture</w:t>
            </w:r>
          </w:p>
          <w:p>
            <w:pPr>
              <w:pStyle w:val="Code"/>
            </w:pPr>
            <w:r>
              <w:t>Get-NetIPConfiguration</w:t>
            </w:r>
          </w:p>
          <w:p>
            <w:pPr>
              <w:pStyle w:val="Code"/>
            </w:pPr>
            <w:r>
              <w:t>netsh winhttp show proxy</w:t>
            </w:r>
          </w:p>
        </w:tc>
      </w:tr>
    </w:tbl>
    <w:p/>
    <w:p>
      <w:r>
        <w:br w:type="page"/>
      </w:r>
    </w:p>
    <w:p>
      <w:pPr>
        <w:pStyle w:val="Title"/>
        <w:jc w:val="center"/>
      </w:pPr>
      <w:r>
        <w:t>2. Windows Enrollment and Device Identity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License/MDM scope -&gt; Entra join or registration -&gt; existing account/enrollment -&gt; restrictions/device limit -&gt; MDM certificate/channel -&gt; scheduled tasks -&gt; Intune record/check-in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Open Devices &gt; Monitor &gt; Enrollment failures.</w:t>
      </w:r>
    </w:p>
    <w:p>
      <w:pPr>
        <w:pStyle w:val="ListNumber"/>
      </w:pPr>
      <w:r>
        <w:t>Open Troubleshooting + support and search the user.</w:t>
      </w:r>
    </w:p>
    <w:p>
      <w:pPr>
        <w:pStyle w:val="ListNumber"/>
      </w:pPr>
      <w:r>
        <w:t>Check Settings &gt; Accounts &gt; Access work or school.</w:t>
      </w:r>
    </w:p>
    <w:p>
      <w:pPr>
        <w:pStyle w:val="ListNumber"/>
      </w:pPr>
      <w:r>
        <w:t>Run dsregcmd /status and match DeviceId to Entra and Intune.</w:t>
      </w:r>
    </w:p>
    <w:p>
      <w:pPr>
        <w:pStyle w:val="ListNumber"/>
      </w:pPr>
      <w:r>
        <w:t>Check license, MDM user scope, enrollment restrictions, device limit, Windows edition/build, and ownership.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 failures report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Date, reason, OS, user, and enrollment method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enrollment report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 policies, priority, target, and filter applied at enrollment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DeviceManagement event 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MDM provisioning and CSP errors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dsregcmd /status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Join state, tenant, DeviceId, PRT</w:t>
            </w:r>
          </w:p>
        </w:tc>
      </w:tr>
    </w:tbl>
    <w:p>
      <w:pPr>
        <w:pStyle w:val="Heading2"/>
      </w:pPr>
      <w:r>
        <w:t>0x8007064C | Machine is already enrolled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 fails immediately.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Previous enrollment, cloned enrolled image, or old enrollment certificate/state remains.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Intune management.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Is the device legitimately managed elsewhere?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follow transfer/offboarding process.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collect evidence and check old account/certificate/state.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Old state confirmed?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follow Microsoft documented cleanup carefully.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Back up evidence and registry.</w:t>
      </w:r>
    </w:p>
    <w:p>
      <w:pPr>
        <w:pStyle w:val="ListNumber"/>
      </w:pPr>
      <w:r>
        <w:t>Remove only Microsoft-documented stale state on an approved re-enrollment device.</w:t>
      </w:r>
    </w:p>
    <w:p>
      <w:pPr>
        <w:pStyle w:val="ListNumber"/>
      </w:pPr>
      <w:r>
        <w:t>Re-enroll and confirm new record/check-in.</w:t>
      </w:r>
    </w:p>
    <w:p>
      <w:pPr>
        <w:pStyle w:val="Heading3"/>
      </w:pPr>
      <w:r>
        <w:t>Screenshot to save</w:t>
      </w:r>
    </w:p>
    <w:p>
      <w:r>
        <w:t>Full error, Access work or school, relevant certificate, event-log line.</w:t>
      </w:r>
    </w:p>
    <w:p>
      <w:pPr>
        <w:pStyle w:val="Heading2"/>
      </w:pPr>
      <w:r>
        <w:t>8018000A | Device already enrolled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OOBE or Work access says already enrolled.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Another user already enrolled or joined the device.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Current enrollment is blocked.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Existing work/school account visible?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identify owner and transfer process.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check Entra/Intune duplicate and join state.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Use the owning account where required.</w:t>
      </w:r>
    </w:p>
    <w:p>
      <w:pPr>
        <w:pStyle w:val="ListNumber"/>
      </w:pPr>
      <w:r>
        <w:t>Remove conflicting connection only with authorization.</w:t>
      </w:r>
    </w:p>
    <w:p>
      <w:pPr>
        <w:pStyle w:val="ListNumber"/>
      </w:pPr>
      <w:r>
        <w:t>Reset/re-enroll according to lifecycle.</w:t>
      </w:r>
    </w:p>
    <w:p>
      <w:pPr>
        <w:pStyle w:val="Heading3"/>
      </w:pPr>
      <w:r>
        <w:t>Screenshot to save</w:t>
      </w:r>
    </w:p>
    <w:p>
      <w:r>
        <w:t>Error screen, existing connection, Entra owner, Intune record.</w:t>
      </w:r>
    </w:p>
    <w:p>
      <w:pPr>
        <w:pStyle w:val="Heading2"/>
      </w:pPr>
      <w:r>
        <w:t>DeviceCapReached | User device limit reached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New device cannot enroll.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User already has the maximum allowed enrolled devices.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 blocked.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Are old devices inactive/returned?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retire through approved lifecycle.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review limit and valid ownership.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Review user devices.</w:t>
      </w:r>
    </w:p>
    <w:p>
      <w:pPr>
        <w:pStyle w:val="ListNumber"/>
      </w:pPr>
      <w:r>
        <w:t>Retire stale records only after asset validation.</w:t>
      </w:r>
    </w:p>
    <w:p>
      <w:pPr>
        <w:pStyle w:val="ListNumber"/>
      </w:pPr>
      <w:r>
        <w:t>Retry enrollment.</w:t>
      </w:r>
    </w:p>
    <w:p>
      <w:pPr>
        <w:pStyle w:val="Heading3"/>
      </w:pPr>
      <w:r>
        <w:t>Screenshot to save</w:t>
      </w:r>
    </w:p>
    <w:p>
      <w:r>
        <w:t>Enrollment failure and user device list.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dsregcmd /status</w:t>
            </w:r>
          </w:p>
          <w:p>
            <w:pPr>
              <w:pStyle w:val="Code"/>
            </w:pPr>
            <w:r>
              <w:t>Get-ScheduledTask | Where-Object TaskPath -like '*EnterpriseMgmt*' | Select TaskName,State,TaskPath</w:t>
            </w:r>
          </w:p>
          <w:p>
            <w:pPr>
              <w:pStyle w:val="Code"/>
            </w:pPr>
            <w:r>
              <w:t>Get-WinEvent -LogName 'Microsoft-Windows-DeviceManagement-Enterprise-Diagnostics-Provider/Admin' -MaxEvents 80 |</w:t>
            </w:r>
          </w:p>
          <w:p>
            <w:pPr>
              <w:pStyle w:val="Code"/>
            </w:pPr>
            <w:r>
              <w:t xml:space="preserve"> Select TimeCreated,Id,LevelDisplayName,Message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Device joined but not in Intune</w:t>
      </w:r>
    </w:p>
    <w:p>
      <w:r>
        <w:t>Check MDM scope, license, enrollment task, event log, and whether the DeviceId matches the searched record.</w:t>
      </w:r>
    </w:p>
    <w:p>
      <w:pPr>
        <w:pStyle w:val="Heading3"/>
      </w:pPr>
      <w:r>
        <w:t>Duplicate devices</w:t>
      </w:r>
    </w:p>
    <w:p>
      <w:r>
        <w:t>Correlate serial, Entra DeviceId, managed-device ID, enrollment date, and last sync before deleting anything.</w:t>
      </w:r>
    </w:p>
    <w:p>
      <w:pPr>
        <w:pStyle w:val="Heading2"/>
      </w:pPr>
      <w:r>
        <w:t>Official references</w:t>
      </w:r>
    </w:p>
    <w:p>
      <w:r>
        <w:t>https://learn.microsoft.com/en-us/troubleshoot/mem/intune/device-enrollment/troubleshoot-windows-enrollment-errors</w:t>
      </w:r>
    </w:p>
    <w:p>
      <w:r>
        <w:t>https://learn.microsoft.com/en-us/intune/device-enrollment/monitor-reports</w:t>
      </w:r>
    </w:p>
    <w:p>
      <w:r>
        <w:br w:type="page"/>
      </w:r>
    </w:p>
    <w:p>
      <w:pPr>
        <w:pStyle w:val="Title"/>
        <w:jc w:val="center"/>
      </w:pPr>
      <w:r>
        <w:t>3. Windows Autopilot and Enrollment Status Page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Network/time -&gt; Autopilot registration -&gt; Group Tag/group membership -&gt; deployment profile download -&gt; authentication -&gt; Entra join -&gt; MDM enrollment -&gt; Device setup -&gt; Account setup -&gt; post-provision validation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Confirm serial and Autopilot registration.</w:t>
      </w:r>
    </w:p>
    <w:p>
      <w:pPr>
        <w:pStyle w:val="ListNumber"/>
      </w:pPr>
      <w:r>
        <w:t>Confirm Group Tag, dynamic-group membership, deployment profile status, and ESP assignment.</w:t>
      </w:r>
    </w:p>
    <w:p>
      <w:pPr>
        <w:pStyle w:val="ListNumber"/>
      </w:pPr>
      <w:r>
        <w:t>Identify Device setup versus Account setup failure.</w:t>
      </w:r>
    </w:p>
    <w:p>
      <w:pPr>
        <w:pStyle w:val="ListNumber"/>
      </w:pPr>
      <w:r>
        <w:t>Collect diagnostics before reset.</w:t>
      </w:r>
    </w:p>
    <w:p>
      <w:pPr>
        <w:pStyle w:val="ListNumber"/>
      </w:pPr>
      <w:r>
        <w:t>Find the exact tracked/blocking app or policy.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Autopilot deployment report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Profile, status, and deployment result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 report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Applied enrollment/ESP policy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MDMDiagnostics CAB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Autopilot, TPM, and DeviceProvisioning evidence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IME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Blocking Win32 apps/scripts</w:t>
            </w:r>
          </w:p>
        </w:tc>
      </w:tr>
    </w:tbl>
    <w:p>
      <w:pPr>
        <w:pStyle w:val="Heading2"/>
      </w:pPr>
      <w:r>
        <w:t>Wrong OOBE / no profile | Profile not downloaded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Normal consumer OOBE appears.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Registration, assignment, group, sync, blank cached profile, time, DNS, proxy, or service endpoint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Corporate provisioning is bypassed.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Correct serial registered?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 supported registration.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Profile Assigned?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fix Group Tag/group/profile assignment.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Assigned but wrong OOBE?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check time/network/proxy and cached profile.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registration and assignment before reset.</w:t>
      </w:r>
    </w:p>
    <w:p>
      <w:pPr>
        <w:pStyle w:val="ListNumber"/>
      </w:pPr>
      <w:r>
        <w:t>Restore network/time.</w:t>
      </w:r>
    </w:p>
    <w:p>
      <w:pPr>
        <w:pStyle w:val="ListNumber"/>
      </w:pPr>
      <w:r>
        <w:t>Reboot to retrieve the profile.</w:t>
      </w:r>
    </w:p>
    <w:p>
      <w:pPr>
        <w:pStyle w:val="Heading3"/>
      </w:pPr>
      <w:r>
        <w:t>Screenshot to save</w:t>
      </w:r>
    </w:p>
    <w:p>
      <w:r>
        <w:t>Serial/record, profile status, group membership, OOBE.</w:t>
      </w:r>
    </w:p>
    <w:p>
      <w:pPr>
        <w:pStyle w:val="Heading2"/>
      </w:pPr>
      <w:r>
        <w:t>ESP timeout | Tracked setup did not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ESP stops with timeout.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Blocking app, policy, certificate, reboot, dependency, or context did not finish.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User cannot finish setup.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Which phase failed?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Device setup - device-targeted blockers.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Account setup - user-targeted blockers.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Exact item shown?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troubleshoot that item.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collect CAB and registry/IME evidence.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Fix the exact blocker.</w:t>
      </w:r>
    </w:p>
    <w:p>
      <w:pPr>
        <w:pStyle w:val="ListNumber"/>
      </w:pPr>
      <w:r>
        <w:t>Keep the blocking list minimal.</w:t>
      </w:r>
    </w:p>
    <w:p>
      <w:pPr>
        <w:pStyle w:val="ListNumber"/>
      </w:pPr>
      <w:r>
        <w:t>Retest clean pilot.</w:t>
      </w:r>
    </w:p>
    <w:p>
      <w:pPr>
        <w:pStyle w:val="Heading3"/>
      </w:pPr>
      <w:r>
        <w:t>Screenshot to save</w:t>
      </w:r>
    </w:p>
    <w:p>
      <w:r>
        <w:t>ESP error and blocking item list, matching log timestamp.</w:t>
      </w:r>
    </w:p>
    <w:p>
      <w:pPr>
        <w:pStyle w:val="Heading2"/>
      </w:pPr>
      <w:r>
        <w:t>0x800706FD | Hybrid pre-provisioning trust/DC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Technician flow fails.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 policy conflict requires domain-controller connectivity during pre-provisioning.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Pre-provisioning cannot complete.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Hybrid flow with no DC line of sight?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provide DC connectivity or defer the policy requiring it.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Use a network with DC line of sight or redesign technician-phase assignment.</w:t>
      </w:r>
    </w:p>
    <w:p>
      <w:pPr>
        <w:pStyle w:val="Heading3"/>
      </w:pPr>
      <w:r>
        <w:t>Screenshot to save</w:t>
      </w:r>
    </w:p>
    <w:p>
      <w:r>
        <w:t>Event containing code and implicated policy.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mdmdiagnosticstool.exe -area Autopilot;TPM -cab C:\Temp\Autopilot.cab</w:t>
            </w:r>
          </w:p>
          <w:p>
            <w:pPr>
              <w:pStyle w:val="Code"/>
            </w:pPr>
            <w:r>
              <w:t>mdmdiagnosticstool.exe -area DeviceProvisioning -cab C:\Temp\DeviceProvisioning.cab</w:t>
            </w:r>
          </w:p>
          <w:p>
            <w:pPr>
              <w:pStyle w:val="Code"/>
            </w:pPr>
            <w:r>
              <w:t>dsregcmd /status</w:t>
            </w:r>
          </w:p>
          <w:p>
            <w:pPr>
              <w:pStyle w:val="Code"/>
            </w:pPr>
            <w:r>
              <w:t>Get-ScheduledTask | Where-Object TaskPath -like '*EnterpriseMgmt*' | Select TaskName,State,TaskPath</w:t>
            </w:r>
          </w:p>
          <w:p>
            <w:pPr>
              <w:pStyle w:val="Code"/>
            </w:pPr>
            <w:r>
              <w:t>Get-WinEvent -LogName 'Microsoft-Windows-DeviceManagement-Enterprise-Diagnostics-Provider/Admin' -MaxEvents 80 |</w:t>
            </w:r>
          </w:p>
          <w:p>
            <w:pPr>
              <w:pStyle w:val="Code"/>
            </w:pPr>
            <w:r>
              <w:t xml:space="preserve"> Select TimeCreated,Id,LevelDisplayName,Message</w:t>
            </w:r>
          </w:p>
          <w:p>
            <w:pPr>
              <w:pStyle w:val="Code"/>
            </w:pPr>
            <w:r>
              <w:t>$Root='C:\ProgramData\Microsoft\IntuneManagementExtension\Logs'</w:t>
            </w:r>
          </w:p>
          <w:p>
            <w:pPr>
              <w:pStyle w:val="Code"/>
            </w:pPr>
            <w:r>
              <w:t>Get-Service IntuneManagementExtension -ErrorAction SilentlyContinue</w:t>
            </w:r>
          </w:p>
          <w:p>
            <w:pPr>
              <w:pStyle w:val="Code"/>
            </w:pPr>
            <w:r>
              <w:t>Get-ChildItem $Root -File | Sort LastWriteTime -Descending | Select -First 12 Name,LastWriteTime,Length</w:t>
            </w:r>
          </w:p>
          <w:p>
            <w:pPr>
              <w:pStyle w:val="Code"/>
            </w:pPr>
            <w:r>
              <w:t>Get-Content "$Root\IntuneManagementExtension.log" -Tail 100 -ErrorAction SilentlyContinue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ESP stuck at Device setup</w:t>
      </w:r>
    </w:p>
    <w:p>
      <w:r>
        <w:t>Check device-targeted required apps, detection, dependencies, restart behavior, device certificates, and security policy.</w:t>
      </w:r>
    </w:p>
    <w:p>
      <w:pPr>
        <w:pStyle w:val="Heading3"/>
      </w:pPr>
      <w:r>
        <w:t>Unexpected reboot</w:t>
      </w:r>
    </w:p>
    <w:p>
      <w:r>
        <w:t>Correlate installer/update return code and timeline; fix restart mapping or blocking-app design.</w:t>
      </w:r>
    </w:p>
    <w:p>
      <w:pPr>
        <w:pStyle w:val="Heading2"/>
      </w:pPr>
      <w:r>
        <w:t>Official references</w:t>
      </w:r>
    </w:p>
    <w:p>
      <w:r>
        <w:t>https://learn.microsoft.com/en-us/autopilot/troubleshooting-faq</w:t>
      </w:r>
    </w:p>
    <w:p>
      <w:r>
        <w:t>https://learn.microsoft.com/en-us/troubleshoot/mem/intune/device-enrollment/understand-troubleshoot-esp</w:t>
      </w:r>
    </w:p>
    <w:p>
      <w:r>
        <w:t>https://learn.microsoft.com/en-us/autopilot/known-issues</w:t>
      </w:r>
    </w:p>
    <w:p>
      <w:r>
        <w:br w:type="page"/>
      </w:r>
    </w:p>
    <w:p>
      <w:pPr>
        <w:pStyle w:val="Title"/>
        <w:jc w:val="center"/>
      </w:pPr>
      <w:r>
        <w:t>4. Company Portal and Device Sync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Assignment -&gt; service check-in -&gt; Company Portal refresh -&gt; IME processing -&gt; app/policy state -&gt; reporting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Confirm device last sync and user identity.</w:t>
      </w:r>
    </w:p>
    <w:p>
      <w:pPr>
        <w:pStyle w:val="ListNumber"/>
      </w:pPr>
      <w:r>
        <w:t>Confirm Company Portal version/account.</w:t>
      </w:r>
    </w:p>
    <w:p>
      <w:pPr>
        <w:pStyle w:val="ListNumber"/>
      </w:pPr>
      <w:r>
        <w:t>Check required versus available assignment.</w:t>
      </w:r>
    </w:p>
    <w:p>
      <w:pPr>
        <w:pStyle w:val="ListNumber"/>
      </w:pPr>
      <w:r>
        <w:t>Check network/proxy and device time.</w:t>
      </w:r>
    </w:p>
    <w:p>
      <w:pPr>
        <w:pStyle w:val="ListNumber"/>
      </w:pPr>
      <w:r>
        <w:t>Sync from Company Portal or Intune after correcting the cause.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Troubleshooting + support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User devices, apps, and assignments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Managed Apps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 lifecycle for the selected user/device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IME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Win32 and script processing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overview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Last check-in, compliance, ownership</w:t>
            </w:r>
          </w:p>
        </w:tc>
      </w:tr>
    </w:tbl>
    <w:p>
      <w:pPr>
        <w:pStyle w:val="Heading2"/>
      </w:pPr>
      <w:r>
        <w:t>Pending | App remains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Company Portal shows Pending.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Assignment is recent, dependency pending, IME/check-in/network/download issue, or requirement evaluation has not finished.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 unavailable.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Assignment effective?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fix group/filter.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IME healthy and device online?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restore service/connectivity.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Dependency/requirement pending?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fix prerequisite/applicability.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the earliest stage.</w:t>
      </w:r>
    </w:p>
    <w:p>
      <w:pPr>
        <w:pStyle w:val="ListNumber"/>
      </w:pPr>
      <w:r>
        <w:t>Sync and monitor IME timeline.</w:t>
      </w:r>
    </w:p>
    <w:p>
      <w:pPr>
        <w:pStyle w:val="Heading3"/>
      </w:pPr>
      <w:r>
        <w:t>Screenshot to save</w:t>
      </w:r>
    </w:p>
    <w:p>
      <w:r>
        <w:t>Company Portal status, device last sync, assignment, IME lines.</w:t>
      </w:r>
    </w:p>
    <w:p>
      <w:pPr>
        <w:pStyle w:val="Heading2"/>
      </w:pPr>
      <w:r>
        <w:t>Failed | Company Portal shows Failed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Install action fails.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Content, command, context, installer, exit-code, or detection failure.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User cannot install.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Was command executed?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assignment/content/requirement.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inspect installer exit and vendor log.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Installer succeeded?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detection.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Use app-specific section and fix the failed stage.</w:t>
      </w:r>
    </w:p>
    <w:p>
      <w:pPr>
        <w:pStyle w:val="Heading3"/>
      </w:pPr>
      <w:r>
        <w:t>Screenshot to save</w:t>
      </w:r>
    </w:p>
    <w:p>
      <w:r>
        <w:t>Company Portal error details and matching logs.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$Root='C:\ProgramData\Microsoft\IntuneManagementExtension\Logs'</w:t>
            </w:r>
          </w:p>
          <w:p>
            <w:pPr>
              <w:pStyle w:val="Code"/>
            </w:pPr>
            <w:r>
              <w:t>Get-Service IntuneManagementExtension -ErrorAction SilentlyContinue</w:t>
            </w:r>
          </w:p>
          <w:p>
            <w:pPr>
              <w:pStyle w:val="Code"/>
            </w:pPr>
            <w:r>
              <w:t>Get-ChildItem $Root -File | Sort LastWriteTime -Descending | Select -First 12 Name,LastWriteTime,Length</w:t>
            </w:r>
          </w:p>
          <w:p>
            <w:pPr>
              <w:pStyle w:val="Code"/>
            </w:pPr>
            <w:r>
              <w:t>Get-Content "$Root\IntuneManagementExtension.log" -Tail 100 -ErrorAction SilentlyContinue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Sync succeeds but state does not change</w:t>
      </w:r>
    </w:p>
    <w:p>
      <w:r>
        <w:t>Check whether the app/policy is applicable, whether IME processed it, and whether portal reporting is delayed.</w:t>
      </w:r>
    </w:p>
    <w:p>
      <w:pPr>
        <w:pStyle w:val="Heading3"/>
      </w:pPr>
      <w:r>
        <w:t>Portal app missing</w:t>
      </w:r>
    </w:p>
    <w:p>
      <w:r>
        <w:t>Check Available assignment to user/device, requirement, filters, and Company Portal account.</w:t>
      </w:r>
    </w:p>
    <w:p>
      <w:pPr>
        <w:pStyle w:val="Heading2"/>
      </w:pPr>
      <w:r>
        <w:t>Official references</w:t>
      </w:r>
    </w:p>
    <w:p>
      <w:r>
        <w:t>https://learn.microsoft.com/en-us/intune/device-management/reports/overview</w:t>
      </w:r>
    </w:p>
    <w:p>
      <w:r>
        <w:br w:type="page"/>
      </w:r>
    </w:p>
    <w:p>
      <w:pPr>
        <w:pStyle w:val="Title"/>
        <w:jc w:val="center"/>
      </w:pPr>
      <w:r>
        <w:t>5. Intune Management Extension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Assignment -&gt; IME installation/service -&gt; policy retrieval -&gt; content download -&gt; execution -&gt; detection/output -&gt; report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Check IntuneManagementExtension service.</w:t>
      </w:r>
    </w:p>
    <w:p>
      <w:pPr>
        <w:pStyle w:val="ListNumber"/>
      </w:pPr>
      <w:r>
        <w:t>Check IME logs folder and latest activity.</w:t>
      </w:r>
    </w:p>
    <w:p>
      <w:pPr>
        <w:pStyle w:val="ListNumber"/>
      </w:pPr>
      <w:r>
        <w:t>Confirm device is enrolled and the app/script is assigned.</w:t>
      </w:r>
    </w:p>
    <w:p>
      <w:pPr>
        <w:pStyle w:val="ListNumber"/>
      </w:pPr>
      <w:r>
        <w:t>Check SYSTEM context, architecture, disk, proxy, certificates, and time.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IntuneManagementExtension.log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Main agent processing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AgentExecutor.log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PowerShell execution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AppWorkload.log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Win32 workload processing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HealthScripts.log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Remediation processing where present</w:t>
            </w:r>
          </w:p>
        </w:tc>
      </w:tr>
    </w:tbl>
    <w:p>
      <w:pPr>
        <w:pStyle w:val="Heading2"/>
      </w:pPr>
      <w:r>
        <w:t>Service missing/stopped | IME not healthy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Win32/script never runs.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assigned IME workload yet, install failure, service stopped, or security/network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Apps/scripts remain pending.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Is a Win32/script workload assigned?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IME may not be required yet.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Assigned and service missing/stopped?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Check enrollment/network/service/install evidence.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Restore enrollment/connectivity and supported IME installation.</w:t>
      </w:r>
    </w:p>
    <w:p>
      <w:pPr>
        <w:pStyle w:val="ListNumber"/>
      </w:pPr>
      <w:r>
        <w:t>Do not manually replace agent files.</w:t>
      </w:r>
    </w:p>
    <w:p>
      <w:pPr>
        <w:pStyle w:val="Heading3"/>
      </w:pPr>
      <w:r>
        <w:t>Screenshot to save</w:t>
      </w:r>
    </w:p>
    <w:p>
      <w:r>
        <w:t>Service state, assignment, recent logs.</w:t>
      </w:r>
    </w:p>
    <w:p>
      <w:pPr>
        <w:pStyle w:val="Heading2"/>
      </w:pPr>
      <w:r>
        <w:t>Manual success, Intune failure | Context mismatch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Script/app works manually only.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SYSTEM/user, 32/64-bit, profile, path, mapped drive, proxy, or UI interaction differs.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Deployment fails.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Run under configured context.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Fails - fix context assumptions.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Runs - compare Intune command, files, and detection.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Use machine paths, $PSScriptRoot, silent commands, and explicit logs.</w:t>
      </w:r>
    </w:p>
    <w:p>
      <w:pPr>
        <w:pStyle w:val="Heading3"/>
      </w:pPr>
      <w:r>
        <w:t>Screenshot to save</w:t>
      </w:r>
    </w:p>
    <w:p>
      <w:r>
        <w:t>Intune execution settings and local context output.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$Root='C:\ProgramData\Microsoft\IntuneManagementExtension\Logs'</w:t>
            </w:r>
          </w:p>
          <w:p>
            <w:pPr>
              <w:pStyle w:val="Code"/>
            </w:pPr>
            <w:r>
              <w:t>Get-Service IntuneManagementExtension -ErrorAction SilentlyContinue</w:t>
            </w:r>
          </w:p>
          <w:p>
            <w:pPr>
              <w:pStyle w:val="Code"/>
            </w:pPr>
            <w:r>
              <w:t>Get-ChildItem $Root -File | Sort LastWriteTime -Descending | Select -First 12 Name,LastWriteTime,Length</w:t>
            </w:r>
          </w:p>
          <w:p>
            <w:pPr>
              <w:pStyle w:val="Code"/>
            </w:pPr>
            <w:r>
              <w:t>Get-Content "$Root\IntuneManagementExtension.log" -Tail 100 -ErrorAction SilentlyContinue</w:t>
            </w:r>
          </w:p>
          <w:p>
            <w:pPr>
              <w:pStyle w:val="Code"/>
            </w:pPr>
            <w:r>
              <w:t>whoami</w:t>
            </w:r>
          </w:p>
          <w:p>
            <w:pPr>
              <w:pStyle w:val="Code"/>
            </w:pPr>
            <w:r>
              <w:t>[Environment]::Is64BitProcess</w:t>
            </w:r>
          </w:p>
          <w:p>
            <w:pPr>
              <w:pStyle w:val="Code"/>
            </w:pPr>
            <w:r>
              <w:t>$env:USERPROFILE</w:t>
            </w:r>
          </w:p>
          <w:p>
            <w:pPr>
              <w:pStyle w:val="Code"/>
            </w:pPr>
            <w:r>
              <w:t>$PWD.Path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No recent IME lines</w:t>
      </w:r>
    </w:p>
    <w:p>
      <w:r>
        <w:t>Confirm device check-in, assignment, service, time, and network.</w:t>
      </w:r>
    </w:p>
    <w:p>
      <w:pPr>
        <w:pStyle w:val="Heading3"/>
      </w:pPr>
      <w:r>
        <w:t>IME content downloaded but no success</w:t>
      </w:r>
    </w:p>
    <w:p>
      <w:r>
        <w:t>Follow command, child process, exit code, and detection.</w:t>
      </w:r>
    </w:p>
    <w:p>
      <w:pPr>
        <w:pStyle w:val="Heading2"/>
      </w:pPr>
      <w:r>
        <w:t>Official references</w:t>
      </w:r>
    </w:p>
    <w:p>
      <w:r>
        <w:t>https://learn.microsoft.com/en-us/intune/app-management/deployment/troubleshoot-win32</w:t>
      </w:r>
    </w:p>
    <w:p>
      <w:r>
        <w:br w:type="page"/>
      </w:r>
    </w:p>
    <w:p>
      <w:pPr>
        <w:pStyle w:val="Title"/>
        <w:jc w:val="center"/>
      </w:pPr>
      <w:r>
        <w:t>6. Win32 Application Deployment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Assignment -&gt; requirements -&gt; dependencies -&gt; content download -&gt; install command -&gt; installer/PSADT -&gt; exit code -&gt; reboot -&gt; detection -&gt; reporting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Open Device/User install status and exact error.</w:t>
      </w:r>
    </w:p>
    <w:p>
      <w:pPr>
        <w:pStyle w:val="ListNumber"/>
      </w:pPr>
      <w:r>
        <w:t>Check assignment, filter, requirements, dependencies, supersedence.</w:t>
      </w:r>
    </w:p>
    <w:p>
      <w:pPr>
        <w:pStyle w:val="ListNumber"/>
      </w:pPr>
      <w:r>
        <w:t>Confirm content download in IME.</w:t>
      </w:r>
    </w:p>
    <w:p>
      <w:pPr>
        <w:pStyle w:val="ListNumber"/>
      </w:pPr>
      <w:r>
        <w:t>Test exact command silently under SYSTEM.</w:t>
      </w:r>
    </w:p>
    <w:p>
      <w:pPr>
        <w:pStyle w:val="ListNumber"/>
      </w:pPr>
      <w:r>
        <w:t>Review vendor/PSADT log, exit code, reboot, and detection.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IME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Policy, download, execution, detection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Vendor/MSI 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Real installer root cause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Company Portal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User-visible state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File, registry, MSI product code, or script</w:t>
            </w:r>
          </w:p>
        </w:tc>
      </w:tr>
    </w:tbl>
    <w:p>
      <w:pPr>
        <w:pStyle w:val="Heading2"/>
      </w:pPr>
      <w:r>
        <w:t>0x87D00324 | Not detected after install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Install completed but Intune says Failed.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rule false: wrong path/hive/version/product code/context/architecture.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Retries and false failure.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Is app installed?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installer issue.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test detection under SYSTEM.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false?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fix evidence.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true?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compare Intune rule/reporting.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detection and retest install/reboot/uninstall.</w:t>
      </w:r>
    </w:p>
    <w:p>
      <w:pPr>
        <w:pStyle w:val="Heading3"/>
      </w:pPr>
      <w:r>
        <w:t>Screenshot to save</w:t>
      </w:r>
    </w:p>
    <w:p>
      <w:r>
        <w:t>Error details, detection rule, installed evidence, IME line.</w:t>
      </w:r>
    </w:p>
    <w:p>
      <w:pPr>
        <w:pStyle w:val="Heading2"/>
      </w:pPr>
      <w:r>
        <w:t>0x87D00325 | Still detected after uninstall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Uninstall reports failure.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artifact remains or rule is too broad/shared.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Retries and false failure.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Uninstall exit success?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uninstaller.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detection remains?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clean safe artifact or narrow rule.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Protect shared components; retest lifecycle.</w:t>
      </w:r>
    </w:p>
    <w:p>
      <w:pPr>
        <w:pStyle w:val="Heading3"/>
      </w:pPr>
      <w:r>
        <w:t>Screenshot to save</w:t>
      </w:r>
    </w:p>
    <w:p>
      <w:r>
        <w:t>Uninstall log, detection, leftover evidence.</w:t>
      </w:r>
    </w:p>
    <w:p>
      <w:pPr>
        <w:pStyle w:val="Heading2"/>
      </w:pPr>
      <w:r>
        <w:t>1603 | MSI fatal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Installer fails.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Generic MSI error caused by prerequisite, previous version, reboot, permissions, transform, locked file, or vendor custom action.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Install fails.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Exact command works as SYSTEM?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MSI log around Return value 3.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compare package command/context.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Fix product-specific cause; do not rebuild blindly.</w:t>
      </w:r>
    </w:p>
    <w:p>
      <w:pPr>
        <w:pStyle w:val="Heading3"/>
      </w:pPr>
      <w:r>
        <w:t>Screenshot to save</w:t>
      </w:r>
    </w:p>
    <w:p>
      <w:r>
        <w:t>Intune error, command, MSI error context.</w:t>
      </w:r>
    </w:p>
    <w:p>
      <w:pPr>
        <w:pStyle w:val="Heading2"/>
      </w:pPr>
      <w:r>
        <w:t>1618 | Another install in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 waits/fails.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Windows Installer is busy; common during ESP or concurrent required apps.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ESP or app timeout.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msiexec active?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identify/wait.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Only during ESP?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redesign blocking/dependencies.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Sequence apps and reduce installer contention.</w:t>
      </w:r>
    </w:p>
    <w:p>
      <w:pPr>
        <w:pStyle w:val="Heading3"/>
      </w:pPr>
      <w:r>
        <w:t>Screenshot to save</w:t>
      </w:r>
    </w:p>
    <w:p>
      <w:r>
        <w:t>Process/installer timeline.</w:t>
      </w:r>
    </w:p>
    <w:p>
      <w:pPr>
        <w:pStyle w:val="Heading2"/>
      </w:pPr>
      <w:r>
        <w:t>3010 | Success with restart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Installer succeeds but restart required.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Return-code mapping or restart design is wrong.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False failure or disruption.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Mapped as soft reboot?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 mapping.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valid after restart?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fix detection/lifecycle.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Define restart and validate post-reboot state.</w:t>
      </w:r>
    </w:p>
    <w:p>
      <w:pPr>
        <w:pStyle w:val="Heading3"/>
      </w:pPr>
      <w:r>
        <w:t>Screenshot to save</w:t>
      </w:r>
    </w:p>
    <w:p>
      <w:r>
        <w:t>Return codes and installer exit.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$Root='C:\ProgramData\Microsoft\IntuneManagementExtension\Logs'</w:t>
            </w:r>
          </w:p>
          <w:p>
            <w:pPr>
              <w:pStyle w:val="Code"/>
            </w:pPr>
            <w:r>
              <w:t>Get-Service IntuneManagementExtension -ErrorAction SilentlyContinue</w:t>
            </w:r>
          </w:p>
          <w:p>
            <w:pPr>
              <w:pStyle w:val="Code"/>
            </w:pPr>
            <w:r>
              <w:t>Get-ChildItem $Root -File | Sort LastWriteTime -Descending | Select -First 12 Name,LastWriteTime,Length</w:t>
            </w:r>
          </w:p>
          <w:p>
            <w:pPr>
              <w:pStyle w:val="Code"/>
            </w:pPr>
            <w:r>
              <w:t>Get-Content "$Root\IntuneManagementExtension.log" -Tail 100 -ErrorAction SilentlyContinue</w:t>
            </w:r>
          </w:p>
          <w:p>
            <w:pPr>
              <w:pStyle w:val="Code"/>
            </w:pPr>
            <w:r>
              <w:t># Inventory and version evidence</w:t>
            </w:r>
          </w:p>
          <w:p>
            <w:pPr>
              <w:pStyle w:val="Code"/>
            </w:pPr>
            <w:r>
              <w:t>Get-ItemProperty HKLM:\Software\Microsoft\Windows\CurrentVersion\Uninstall\* -ErrorAction SilentlyContinue,</w:t>
            </w:r>
          </w:p>
          <w:p>
            <w:pPr>
              <w:pStyle w:val="Code"/>
            </w:pPr>
            <w:r>
              <w:t xml:space="preserve"> HKLM:\Software\WOW6432Node\Microsoft\Windows\CurrentVersion\Uninstall\* -ErrorAction SilentlyContinue |</w:t>
            </w:r>
          </w:p>
          <w:p>
            <w:pPr>
              <w:pStyle w:val="Code"/>
            </w:pPr>
            <w:r>
              <w:t xml:space="preserve"> Select DisplayName,DisplayVersion,UninstallString | Sort DisplayName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App repeatedly reinstalls</w:t>
      </w:r>
    </w:p>
    <w:p>
      <w:r>
        <w:t>Detection remains false after install or changes after reboot.</w:t>
      </w:r>
    </w:p>
    <w:p>
      <w:pPr>
        <w:pStyle w:val="Heading3"/>
      </w:pPr>
      <w:r>
        <w:t>App not visible</w:t>
      </w:r>
    </w:p>
    <w:p>
      <w:r>
        <w:t>Assignment, filter, requirement, dependency, user/device targeting.</w:t>
      </w:r>
    </w:p>
    <w:p>
      <w:pPr>
        <w:pStyle w:val="Heading3"/>
      </w:pPr>
      <w:r>
        <w:t>Works as admin only</w:t>
      </w:r>
    </w:p>
    <w:p>
      <w:r>
        <w:t>SYSTEM context, HKCU, user profile, mapped drive, network identity, interactive installer.</w:t>
      </w:r>
    </w:p>
    <w:p>
      <w:pPr>
        <w:pStyle w:val="Heading2"/>
      </w:pPr>
      <w:r>
        <w:t>Official references</w:t>
      </w:r>
    </w:p>
    <w:p>
      <w:r>
        <w:t>https://learn.microsoft.com/en-us/intune/app-management/deployment/win32</w:t>
      </w:r>
    </w:p>
    <w:p>
      <w:r>
        <w:t>https://learn.microsoft.com/en-us/troubleshoot/mem/intune/app-management/app-install-error-codes</w:t>
      </w:r>
    </w:p>
    <w:p>
      <w:r>
        <w:t>https://learn.microsoft.com/en-us/intune/app-management/deployment/troubleshoot-win32</w:t>
      </w:r>
    </w:p>
    <w:p>
      <w:r>
        <w:br w:type="page"/>
      </w:r>
    </w:p>
    <w:p>
      <w:pPr>
        <w:pStyle w:val="Title"/>
        <w:jc w:val="center"/>
      </w:pPr>
      <w:r>
        <w:t>7. Microsoft Store Apps and Microsoft 365 Apps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Assignment -&gt; platform/account eligibility -&gt; Store/CDN connectivity -&gt; install service -&gt; application registration -&gt; detection/reporting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Confirm correct app/source and assignment.</w:t>
      </w:r>
    </w:p>
    <w:p>
      <w:pPr>
        <w:pStyle w:val="ListNumber"/>
      </w:pPr>
      <w:r>
        <w:t>Check Windows edition/build, architecture, Store services, CDN/proxy, licensing/account.</w:t>
      </w:r>
    </w:p>
    <w:p>
      <w:pPr>
        <w:pStyle w:val="ListNumber"/>
      </w:pPr>
      <w:r>
        <w:t>For Microsoft 365 Apps, check Office deployment configuration, channel, architecture, existing Office, and Click-to-Run.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Managed Apps 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Install state/error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Windows event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AppX/Store deployment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Office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Click-to-Run and setup</w:t>
            </w:r>
          </w:p>
        </w:tc>
      </w:tr>
    </w:tbl>
    <w:p>
      <w:pPr>
        <w:pStyle w:val="Heading2"/>
      </w:pPr>
      <w:r>
        <w:t>Install failed | Store app install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Managed app failure.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Compatibility, Store services, policy, license, content, or existing package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 unavailable.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 applicable to OS/architecture?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 assignment.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Services/connectivity healthy?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fix.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Existing conflicting package?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resolve lifecycle.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source/eligibility/connectivity and retry.</w:t>
      </w:r>
    </w:p>
    <w:p>
      <w:pPr>
        <w:pStyle w:val="Heading3"/>
      </w:pPr>
      <w:r>
        <w:t>Screenshot to save</w:t>
      </w:r>
    </w:p>
    <w:p>
      <w:r>
        <w:t>Status, app identity, OS, relevant event.</w:t>
      </w:r>
    </w:p>
    <w:p>
      <w:pPr>
        <w:pStyle w:val="Heading2"/>
      </w:pPr>
      <w:r>
        <w:t>Office install conflict | Microsoft 365 Apps deployment 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Office install fails or changes channel unexpectedly.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Existing MSI/C2R architecture/channel, running apps, configuration XML, disk, or competing management.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Office unavailable or inconsistent.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Existing Office inventory/architecture?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Conflict - resolve migration design.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Config and channel correct?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 policy.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Use one Office deployment authority and test upgrade/removal.</w:t>
      </w:r>
    </w:p>
    <w:p>
      <w:pPr>
        <w:pStyle w:val="Heading3"/>
      </w:pPr>
      <w:r>
        <w:t>Screenshot to save</w:t>
      </w:r>
    </w:p>
    <w:p>
      <w:r>
        <w:t>Office deployment config, installed products, setup log.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Get-ComputerInfo | Select WindowsProductName,WindowsVersion,OsBuildNumber,OsArchitecture</w:t>
            </w:r>
          </w:p>
          <w:p>
            <w:pPr>
              <w:pStyle w:val="Code"/>
            </w:pPr>
            <w:r>
              <w:t>Get-AppxPackage -AllUsers | Select Name,PackageFullName,Status</w:t>
            </w:r>
          </w:p>
          <w:p>
            <w:pPr>
              <w:pStyle w:val="Code"/>
            </w:pPr>
            <w:r>
              <w:t>Get-Service ClipSVC,InstallService,bits -ErrorAction SilentlyContinue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Store app pending</w:t>
      </w:r>
    </w:p>
    <w:p>
      <w:r>
        <w:t>Check Store/Install services, proxy, account/license, and assignment.</w:t>
      </w:r>
    </w:p>
    <w:p>
      <w:pPr>
        <w:pStyle w:val="Heading3"/>
      </w:pPr>
      <w:r>
        <w:t>Microsoft 365 Apps slow/failing</w:t>
      </w:r>
    </w:p>
    <w:p>
      <w:r>
        <w:t>Check CDN, channel, architecture, disk, existing Office, and Office apps in use.</w:t>
      </w:r>
    </w:p>
    <w:p>
      <w:pPr>
        <w:pStyle w:val="Heading2"/>
      </w:pPr>
      <w:r>
        <w:t>Official references</w:t>
      </w:r>
    </w:p>
    <w:p>
      <w:r>
        <w:t>https://learn.microsoft.com/en-us/intune/apps/apps-add</w:t>
      </w:r>
    </w:p>
    <w:p>
      <w:r>
        <w:br w:type="page"/>
      </w:r>
    </w:p>
    <w:p>
      <w:pPr>
        <w:pStyle w:val="Title"/>
        <w:jc w:val="center"/>
      </w:pPr>
      <w:r>
        <w:t>8. PowerShell Platform Scripts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Assignment -&gt; IME -&gt; context/host -&gt; script execution -&gt; exit/output -&gt; local state -&gt; report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Confirm script version and assignment.</w:t>
      </w:r>
    </w:p>
    <w:p>
      <w:pPr>
        <w:pStyle w:val="ListNumber"/>
      </w:pPr>
      <w:r>
        <w:t>Confirm user or SYSTEM context and 32/64-bit host.</w:t>
      </w:r>
    </w:p>
    <w:p>
      <w:pPr>
        <w:pStyle w:val="ListNumber"/>
      </w:pPr>
      <w:r>
        <w:t>Check signature/encoding, working directory, network identity, timeout, and local log.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AgentExecutor.log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Script execution and errors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IME 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Receipt and scheduling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Local script 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Custom stage/status</w:t>
            </w:r>
          </w:p>
        </w:tc>
      </w:tr>
    </w:tbl>
    <w:p>
      <w:pPr>
        <w:pStyle w:val="Heading2"/>
      </w:pPr>
      <w:r>
        <w:t>Works manually, fails Intune | Context/host mismatch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Portal shows script failure.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SYSTEM/user, 32/64-bit, paths, profile, proxy, signature, or UI differs.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intended change.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Same context/host?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reproduce correctly.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Script needs UI/HKCU/network drive?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redesign.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Use $PSScriptRoot, machine locations, noninteractive logic, explicit error/exit.</w:t>
      </w:r>
    </w:p>
    <w:p>
      <w:pPr>
        <w:pStyle w:val="Heading3"/>
      </w:pPr>
      <w:r>
        <w:t>Screenshot to save</w:t>
      </w:r>
    </w:p>
    <w:p>
      <w:r>
        <w:t>Script settings, context output, AgentExecutor.</w:t>
      </w:r>
    </w:p>
    <w:p>
      <w:pPr>
        <w:pStyle w:val="Heading2"/>
      </w:pPr>
      <w:r>
        <w:t>No result / stale result | Script not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Status does not update.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Assignment, check-in, IME schedule, unchanged script behavior, or reporting delay.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Automation not visible.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Assigned and IME active?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Executed locally?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verify report timing/output.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Update through supported script lifecycle and validate pilot.</w:t>
      </w:r>
    </w:p>
    <w:p>
      <w:pPr>
        <w:pStyle w:val="Heading3"/>
      </w:pPr>
      <w:r>
        <w:t>Screenshot to save</w:t>
      </w:r>
    </w:p>
    <w:p>
      <w:r>
        <w:t>Assignment and log timestamp.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$Root='C:\ProgramData\Microsoft\IntuneManagementExtension\Logs'</w:t>
            </w:r>
          </w:p>
          <w:p>
            <w:pPr>
              <w:pStyle w:val="Code"/>
            </w:pPr>
            <w:r>
              <w:t>Get-Service IntuneManagementExtension -ErrorAction SilentlyContinue</w:t>
            </w:r>
          </w:p>
          <w:p>
            <w:pPr>
              <w:pStyle w:val="Code"/>
            </w:pPr>
            <w:r>
              <w:t>Get-ChildItem $Root -File | Sort LastWriteTime -Descending | Select -First 12 Name,LastWriteTime,Length</w:t>
            </w:r>
          </w:p>
          <w:p>
            <w:pPr>
              <w:pStyle w:val="Code"/>
            </w:pPr>
            <w:r>
              <w:t>Get-Content "$Root\IntuneManagementExtension.log" -Tail 100 -ErrorAction SilentlyContinue</w:t>
            </w:r>
          </w:p>
          <w:p>
            <w:pPr>
              <w:pStyle w:val="Code"/>
            </w:pPr>
            <w:r>
              <w:t>whoami</w:t>
            </w:r>
          </w:p>
          <w:p>
            <w:pPr>
              <w:pStyle w:val="Code"/>
            </w:pPr>
            <w:r>
              <w:t>[Environment]::Is64BitProcess</w:t>
            </w:r>
          </w:p>
          <w:p>
            <w:pPr>
              <w:pStyle w:val="Code"/>
            </w:pPr>
            <w:r>
              <w:t>$PSVersionTable</w:t>
            </w:r>
          </w:p>
          <w:p>
            <w:pPr>
              <w:pStyle w:val="Code"/>
            </w:pPr>
            <w:r>
              <w:t>Get-AuthenticodeSignature .\Script.ps1 -ErrorAction SilentlyContinue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Script needs user settings</w:t>
      </w:r>
    </w:p>
    <w:p>
      <w:r>
        <w:t>Run in user context intentionally and account for multiple users.</w:t>
      </w:r>
    </w:p>
    <w:p>
      <w:pPr>
        <w:pStyle w:val="Heading3"/>
      </w:pPr>
      <w:r>
        <w:t>Script downloads remote content</w:t>
      </w:r>
    </w:p>
    <w:p>
      <w:r>
        <w:t>Prefer packaging required content; SYSTEM proxy/auth can differ.</w:t>
      </w:r>
    </w:p>
    <w:p>
      <w:pPr>
        <w:pStyle w:val="Heading2"/>
      </w:pPr>
      <w:r>
        <w:t>Official references</w:t>
      </w:r>
    </w:p>
    <w:p>
      <w:r>
        <w:t>https://learn.microsoft.com/en-us/intune/intune-service/apps/powershell-scripts</w:t>
      </w:r>
    </w:p>
    <w:p>
      <w:r>
        <w:br w:type="page"/>
      </w:r>
    </w:p>
    <w:p>
      <w:pPr>
        <w:pStyle w:val="Title"/>
        <w:jc w:val="center"/>
      </w:pPr>
      <w:r>
        <w:t>9. Remediations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Assignment/license -&gt; detection script -&gt; exit 0/1 -&gt; remediation -&gt; post-state -&gt; schedule/report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Confirm prerequisites, license, role, assignment, context, signature, and 64-bit setting.</w:t>
      </w:r>
    </w:p>
    <w:p>
      <w:pPr>
        <w:pStyle w:val="ListNumber"/>
      </w:pPr>
      <w:r>
        <w:t>Test detection on healthy, unhealthy, and error states.</w:t>
      </w:r>
    </w:p>
    <w:p>
      <w:pPr>
        <w:pStyle w:val="ListNumber"/>
      </w:pPr>
      <w:r>
        <w:t>Test remediation idempotency and verification.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HealthScripts/IME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and remediation execution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Remediation report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Detected/remediated/recurred states</w:t>
            </w:r>
          </w:p>
        </w:tc>
      </w:tr>
    </w:tbl>
    <w:p>
      <w:pPr>
        <w:pStyle w:val="Heading2"/>
      </w:pPr>
      <w:r>
        <w:t>Exit 0 | Issue not detected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Remediation does not run.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exits 0.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fix, correct if healthy.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Actually unhealthy?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detection logic wrong.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Healthy?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Expected.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detection and retest.</w:t>
      </w:r>
    </w:p>
    <w:p>
      <w:pPr>
        <w:pStyle w:val="Heading3"/>
      </w:pPr>
      <w:r>
        <w:t>Screenshot to save</w:t>
      </w:r>
    </w:p>
    <w:p>
      <w:r>
        <w:t>Detection output and exit.</w:t>
      </w:r>
    </w:p>
    <w:p>
      <w:pPr>
        <w:pStyle w:val="Heading2"/>
      </w:pPr>
      <w:r>
        <w:t>Exit 1 | Issue detected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Remediation runs or is eligible.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exits 1.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Fix should run.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Remediation succeeded and verified?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context/permissions/fix logic.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Issue returns?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persistent root cause.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Make fix idempotent; correct authoritative source.</w:t>
      </w:r>
    </w:p>
    <w:p>
      <w:pPr>
        <w:pStyle w:val="Heading3"/>
      </w:pPr>
      <w:r>
        <w:t>Screenshot to save</w:t>
      </w:r>
    </w:p>
    <w:p>
      <w:r>
        <w:t>Pre/post output and local state.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&amp; .\Detect.ps1; "Detection exit: $LASTEXITCODE"</w:t>
            </w:r>
          </w:p>
          <w:p>
            <w:pPr>
              <w:pStyle w:val="Code"/>
            </w:pPr>
            <w:r>
              <w:t>&amp; .\Remediate.ps1; "Remediation exit: $LASTEXITCODE"</w:t>
            </w:r>
          </w:p>
          <w:p>
            <w:pPr>
              <w:pStyle w:val="Code"/>
            </w:pPr>
            <w:r>
              <w:t>$Root='C:\ProgramData\Microsoft\IntuneManagementExtension\Logs'</w:t>
            </w:r>
          </w:p>
          <w:p>
            <w:pPr>
              <w:pStyle w:val="Code"/>
            </w:pPr>
            <w:r>
              <w:t>Get-Service IntuneManagementExtension -ErrorAction SilentlyContinue</w:t>
            </w:r>
          </w:p>
          <w:p>
            <w:pPr>
              <w:pStyle w:val="Code"/>
            </w:pPr>
            <w:r>
              <w:t>Get-ChildItem $Root -File | Sort LastWriteTime -Descending | Select -First 12 Name,LastWriteTime,Length</w:t>
            </w:r>
          </w:p>
          <w:p>
            <w:pPr>
              <w:pStyle w:val="Code"/>
            </w:pPr>
            <w:r>
              <w:t>Get-Content "$Root\IntuneManagementExtension.log" -Tail 100 -ErrorAction SilentlyContinue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Runs every day</w:t>
      </w:r>
    </w:p>
    <w:p>
      <w:r>
        <w:t>The symptom is fixed temporarily but policy/service/app recreates it.</w:t>
      </w:r>
    </w:p>
    <w:p>
      <w:pPr>
        <w:pStyle w:val="Heading3"/>
      </w:pPr>
      <w:r>
        <w:t>Never runs</w:t>
      </w:r>
    </w:p>
    <w:p>
      <w:r>
        <w:t>Detection returns 0, assignment/context is wrong, or IME/prerequisite is unhealthy.</w:t>
      </w:r>
    </w:p>
    <w:p>
      <w:pPr>
        <w:pStyle w:val="Heading2"/>
      </w:pPr>
      <w:r>
        <w:t>Official references</w:t>
      </w:r>
    </w:p>
    <w:p>
      <w:r>
        <w:t>https://learn.microsoft.com/en-us/intune/device-management/tools/deploy-remediations</w:t>
      </w:r>
    </w:p>
    <w:p>
      <w:r>
        <w:br w:type="page"/>
      </w:r>
    </w:p>
    <w:p>
      <w:pPr>
        <w:pStyle w:val="Title"/>
        <w:jc w:val="center"/>
      </w:pPr>
      <w:r>
        <w:t>10. Configuration Profiles and Settings Catalog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Assignment/filter -&gt; applicability -&gt; policy payload -&gt; CSP processing -&gt; local state -&gt; per-setting status/report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Open policy Device status and Per-setting status.</w:t>
      </w:r>
    </w:p>
    <w:p>
      <w:pPr>
        <w:pStyle w:val="ListNumber"/>
      </w:pPr>
      <w:r>
        <w:t>Identify exact failed/conflicting setting.</w:t>
      </w:r>
    </w:p>
    <w:p>
      <w:pPr>
        <w:pStyle w:val="ListNumber"/>
      </w:pPr>
      <w:r>
        <w:t>Confirm platform, edition/build, user/device scope, and management authority.</w:t>
      </w:r>
    </w:p>
    <w:p>
      <w:pPr>
        <w:pStyle w:val="ListNumber"/>
      </w:pPr>
      <w:r>
        <w:t>Inventory Settings Catalog, templates, Endpoint Security, baselines, GPO, and Custom profiles.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Per-setting 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Succeeded/error/conflict/not applicable by setting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Assignment failures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Targeting and processing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MDM event 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CSP processing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gpresult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GPO overlap</w:t>
            </w:r>
          </w:p>
        </w:tc>
      </w:tr>
    </w:tbl>
    <w:p>
      <w:pPr>
        <w:pStyle w:val="Heading2"/>
      </w:pPr>
      <w:r>
        <w:t>Not applicable | Setting unsupported or wrong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Setting shows Not applicable.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OS/platform/edition/build, user/device scope, or channel mismatch.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enforcement.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Supported on this device?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change design.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Supported - correct user/device scope/profile type.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applicability and assignment.</w:t>
      </w:r>
    </w:p>
    <w:p>
      <w:pPr>
        <w:pStyle w:val="Heading3"/>
      </w:pPr>
      <w:r>
        <w:t>Screenshot to save</w:t>
      </w:r>
    </w:p>
    <w:p>
      <w:r>
        <w:t>Per-setting row, OS/edition, scope.</w:t>
      </w:r>
    </w:p>
    <w:p>
      <w:pPr>
        <w:pStyle w:val="Heading2"/>
      </w:pPr>
      <w:r>
        <w:t>Conflict | Opposing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Setting shows Conflict.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Multiple Intune/GPO policy sources configure different values.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Unpredictable result.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Which exact setting?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inventory all sources.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GPO or another Intune surface?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choose one owner/remove overlap.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One authoritative owner; sync and verify.</w:t>
      </w:r>
    </w:p>
    <w:p>
      <w:pPr>
        <w:pStyle w:val="Heading3"/>
      </w:pPr>
      <w:r>
        <w:t>Screenshot to save</w:t>
      </w:r>
    </w:p>
    <w:p>
      <w:r>
        <w:t>Both policy names and gpresult/local evidence.</w:t>
      </w:r>
    </w:p>
    <w:p>
      <w:pPr>
        <w:pStyle w:val="Heading2"/>
      </w:pPr>
      <w:r>
        <w:t>Error | CSP/payload failed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Setting shows Error.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Unsupported value, dependency, syntax, edition, or local processing problem.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Setting not applied.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Assignment/applicability valid?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fix.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Valid - MDM event for CSP error.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setting/dependency and retest pilot.</w:t>
      </w:r>
    </w:p>
    <w:p>
      <w:pPr>
        <w:pStyle w:val="Heading3"/>
      </w:pPr>
      <w:r>
        <w:t>Screenshot to save</w:t>
      </w:r>
    </w:p>
    <w:p>
      <w:r>
        <w:t>Error detail and event line.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dsregcmd /status</w:t>
            </w:r>
          </w:p>
          <w:p>
            <w:pPr>
              <w:pStyle w:val="Code"/>
            </w:pPr>
            <w:r>
              <w:t>Get-ScheduledTask | Where-Object TaskPath -like '*EnterpriseMgmt*' | Select TaskName,State,TaskPath</w:t>
            </w:r>
          </w:p>
          <w:p>
            <w:pPr>
              <w:pStyle w:val="Code"/>
            </w:pPr>
            <w:r>
              <w:t>Get-WinEvent -LogName 'Microsoft-Windows-DeviceManagement-Enterprise-Diagnostics-Provider/Admin' -MaxEvents 80 |</w:t>
            </w:r>
          </w:p>
          <w:p>
            <w:pPr>
              <w:pStyle w:val="Code"/>
            </w:pPr>
            <w:r>
              <w:t xml:space="preserve"> Select TimeCreated,Id,LevelDisplayName,Message</w:t>
            </w:r>
          </w:p>
          <w:p>
            <w:pPr>
              <w:pStyle w:val="Code"/>
            </w:pPr>
            <w:r>
              <w:t>gpresult /h C:\Temp\gpresult.html</w:t>
            </w:r>
          </w:p>
          <w:p>
            <w:pPr>
              <w:pStyle w:val="Code"/>
            </w:pPr>
            <w:r>
              <w:t>Get-ComputerInfo | Select WindowsProductName,WindowsVersion,OsBuildNumber,OsArchitecture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Portal Succeeded but behavior wrong</w:t>
      </w:r>
    </w:p>
    <w:p>
      <w:r>
        <w:t>Validate actual local state and app-specific policy page; reporting success may not prove desired user outcome.</w:t>
      </w:r>
    </w:p>
    <w:p>
      <w:pPr>
        <w:pStyle w:val="Heading3"/>
      </w:pPr>
      <w:r>
        <w:t>Only subset fails</w:t>
      </w:r>
    </w:p>
    <w:p>
      <w:r>
        <w:t>Compare OS build/edition, model, enrollment, last sync, and conflicting local/GPO state.</w:t>
      </w:r>
    </w:p>
    <w:p>
      <w:pPr>
        <w:pStyle w:val="Heading2"/>
      </w:pPr>
      <w:r>
        <w:t>Official references</w:t>
      </w:r>
    </w:p>
    <w:p>
      <w:r>
        <w:t>https://learn.microsoft.com/en-us/intune/configuration/settings-catalog</w:t>
      </w:r>
    </w:p>
    <w:p>
      <w:r>
        <w:br w:type="page"/>
      </w:r>
    </w:p>
    <w:p>
      <w:pPr>
        <w:pStyle w:val="Title"/>
        <w:jc w:val="center"/>
      </w:pPr>
      <w:r>
        <w:t>11. Custom OMA-URI and Imported ADMX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Official CSP/ADMX documentation -&gt; profile payload -&gt; assignment -&gt; MDM processing -&gt; local evidence -&gt; rollback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Validate exact URI, device/user path, data type, value/XML, supported edition/build, and rollback.</w:t>
      </w:r>
    </w:p>
    <w:p>
      <w:pPr>
        <w:pStyle w:val="ListNumber"/>
      </w:pPr>
      <w:r>
        <w:t>For ADMX, confirm prerequisite ADMX, namespace, policy path, and data format.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MDM event 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CSP/ADMX processing code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Per-setting 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Target state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Local policy/application 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Effective result</w:t>
            </w:r>
          </w:p>
        </w:tc>
      </w:tr>
    </w:tbl>
    <w:p>
      <w:pPr>
        <w:pStyle w:val="Heading2"/>
      </w:pPr>
      <w:r>
        <w:t>OMA-URI error | Custom setting failed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Custom profile shows Error.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Wrong URI, scope, data type, XML/value, unsupported CSP/edition.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Setting not applied.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Matches official CSP exactly?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Scope/type/value supported?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Still fails - inspect MDM event and dependencies.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Use official CSP source; test create/change/remove.</w:t>
      </w:r>
    </w:p>
    <w:p>
      <w:pPr>
        <w:pStyle w:val="Heading3"/>
      </w:pPr>
      <w:r>
        <w:t>Screenshot to save</w:t>
      </w:r>
    </w:p>
    <w:p>
      <w:r>
        <w:t>Complete setting and event error.</w:t>
      </w:r>
    </w:p>
    <w:p>
      <w:pPr>
        <w:pStyle w:val="Heading2"/>
      </w:pPr>
      <w:r>
        <w:t>Imported ADMX failure | ADMX-backed setting failed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Imported policy errors/not applicable.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Missing prerequisite ADMX, namespace/path/data mismatch, unsupported version.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absent.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ADMX imported successfully?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fix import.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path/value exact?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Validate template version and policy definition.</w:t>
      </w:r>
    </w:p>
    <w:p>
      <w:pPr>
        <w:pStyle w:val="Heading3"/>
      </w:pPr>
      <w:r>
        <w:t>Screenshot to save</w:t>
      </w:r>
    </w:p>
    <w:p>
      <w:r>
        <w:t>ADMX import and policy error.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dsregcmd /status</w:t>
            </w:r>
          </w:p>
          <w:p>
            <w:pPr>
              <w:pStyle w:val="Code"/>
            </w:pPr>
            <w:r>
              <w:t>Get-ScheduledTask | Where-Object TaskPath -like '*EnterpriseMgmt*' | Select TaskName,State,TaskPath</w:t>
            </w:r>
          </w:p>
          <w:p>
            <w:pPr>
              <w:pStyle w:val="Code"/>
            </w:pPr>
            <w:r>
              <w:t>Get-WinEvent -LogName 'Microsoft-Windows-DeviceManagement-Enterprise-Diagnostics-Provider/Admin' -MaxEvents 80 |</w:t>
            </w:r>
          </w:p>
          <w:p>
            <w:pPr>
              <w:pStyle w:val="Code"/>
            </w:pPr>
            <w:r>
              <w:t xml:space="preserve"> Select TimeCreated,Id,LevelDisplayName,Message</w:t>
            </w:r>
          </w:p>
          <w:p>
            <w:pPr>
              <w:pStyle w:val="Code"/>
            </w:pPr>
            <w:r>
              <w:t>gpresult /h C:\Temp\gpresult.html</w:t>
            </w:r>
          </w:p>
          <w:p>
            <w:pPr>
              <w:pStyle w:val="Code"/>
            </w:pPr>
            <w:r>
              <w:t>Get-ComputerInfo | Select WindowsProductName,WindowsVersion,OsBuildNumber,OsArchitecture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Registry differs from expectation</w:t>
      </w:r>
    </w:p>
    <w:p>
      <w:r>
        <w:t>Do not assume every CSP maps directly to a visible registry value; use workload evidence.</w:t>
      </w:r>
    </w:p>
    <w:p>
      <w:pPr>
        <w:pStyle w:val="Heading3"/>
      </w:pPr>
      <w:r>
        <w:t>Native setting becomes available</w:t>
      </w:r>
    </w:p>
    <w:p>
      <w:r>
        <w:t>Plan migration from Custom OMA-URI to native setting without overlap.</w:t>
      </w:r>
    </w:p>
    <w:p>
      <w:pPr>
        <w:pStyle w:val="Heading2"/>
      </w:pPr>
      <w:r>
        <w:t>Official references</w:t>
      </w:r>
    </w:p>
    <w:p>
      <w:r>
        <w:t>https://learn.microsoft.com/en-us/windows/client-management/mdm/configuration-service-provider-reference</w:t>
      </w:r>
    </w:p>
    <w:p>
      <w:r>
        <w:br w:type="page"/>
      </w:r>
    </w:p>
    <w:p>
      <w:pPr>
        <w:pStyle w:val="Title"/>
        <w:jc w:val="center"/>
      </w:pPr>
      <w:r>
        <w:t>12. Compliance Policies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Underlying configuration -&gt; compliance assignment -&gt; device evaluation -&gt; per-setting result -&gt; grace/action -&gt; report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Separate configuration from evaluation.</w:t>
      </w:r>
    </w:p>
    <w:p>
      <w:pPr>
        <w:pStyle w:val="ListNumber"/>
      </w:pPr>
      <w:r>
        <w:t>Open per-setting compliance state.</w:t>
      </w:r>
    </w:p>
    <w:p>
      <w:pPr>
        <w:pStyle w:val="ListNumber"/>
      </w:pPr>
      <w:r>
        <w:t>Confirm assignment, platform, user/device context, last sync, and default compliance behavior.</w:t>
      </w:r>
    </w:p>
    <w:p>
      <w:pPr>
        <w:pStyle w:val="ListNumber"/>
      </w:pPr>
      <w:r>
        <w:t>Validate local BitLocker, Defender, firewall, OS, password, and risk state.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Noncompliant devices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Affected devices and setting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Per-setting compliance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Exact failed requirement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Local commands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Actual device state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Defender risk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Machine risk where integrated</w:t>
            </w:r>
          </w:p>
        </w:tc>
      </w:tr>
    </w:tbl>
    <w:p>
      <w:pPr>
        <w:pStyle w:val="Heading2"/>
      </w:pPr>
      <w:r>
        <w:t>Not evaluated | No compliance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shows Not evaluated.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check-in, wrong applicability/context, evaluation pending, or policy absent.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Access may be affected.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Checked in recently?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restore/sync.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applicable?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Yes - underlying state/context.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Fix check-in/assignment and validate setting.</w:t>
      </w:r>
    </w:p>
    <w:p>
      <w:pPr>
        <w:pStyle w:val="Heading3"/>
      </w:pPr>
      <w:r>
        <w:t>Screenshot to save</w:t>
      </w:r>
    </w:p>
    <w:p>
      <w:r>
        <w:t>Compliance overview, per-setting, last sync.</w:t>
      </w:r>
    </w:p>
    <w:p>
      <w:pPr>
        <w:pStyle w:val="Heading2"/>
      </w:pPr>
      <w:r>
        <w:t>False noncompliance | Portal says noncompliant but device seems healthy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State/report mismatch.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Underlying policy not applied, stale report, wrong device identity, or less obvious local state.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CA can block user.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Which setting fails?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validate locally.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DeviceId in sign-in matches?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identity issue.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Local healthy and match?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sync/report timing.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configuration/identity and re-evaluate.</w:t>
      </w:r>
    </w:p>
    <w:p>
      <w:pPr>
        <w:pStyle w:val="Heading3"/>
      </w:pPr>
      <w:r>
        <w:t>Screenshot to save</w:t>
      </w:r>
    </w:p>
    <w:p>
      <w:r>
        <w:t>Per-setting, local proof, DeviceId.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Get-BitLockerVolume -MountPoint $env:SystemDrive -ErrorAction SilentlyContinue</w:t>
            </w:r>
          </w:p>
          <w:p>
            <w:pPr>
              <w:pStyle w:val="Code"/>
            </w:pPr>
            <w:r>
              <w:t>Get-MpComputerStatus -ErrorAction SilentlyContinue | Select AntivirusEnabled,RealTimeProtectionEnabled,AntivirusSignatureAge</w:t>
            </w:r>
          </w:p>
          <w:p>
            <w:pPr>
              <w:pStyle w:val="Code"/>
            </w:pPr>
            <w:r>
              <w:t>Get-NetFirewallProfile | Select Name,Enabled</w:t>
            </w:r>
          </w:p>
          <w:p>
            <w:pPr>
              <w:pStyle w:val="Code"/>
            </w:pPr>
            <w:r>
              <w:t>dsregcmd /status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BitLocker noncompliant</w:t>
      </w:r>
    </w:p>
    <w:p>
      <w:r>
        <w:t>Check encryption policy, TPM, protection, percentage, escrow, and last sync.</w:t>
      </w:r>
    </w:p>
    <w:p>
      <w:pPr>
        <w:pStyle w:val="Heading3"/>
      </w:pPr>
      <w:r>
        <w:t>Risk noncompliant</w:t>
      </w:r>
    </w:p>
    <w:p>
      <w:r>
        <w:t>Check Defender connector, onboarding, telemetry, and risk policy threshold.</w:t>
      </w:r>
    </w:p>
    <w:p>
      <w:pPr>
        <w:pStyle w:val="Heading2"/>
      </w:pPr>
      <w:r>
        <w:t>Official references</w:t>
      </w:r>
    </w:p>
    <w:p>
      <w:r>
        <w:t>https://learn.microsoft.com/en-us/intune/protect/device-compliance-get-started</w:t>
      </w:r>
    </w:p>
    <w:p>
      <w:r>
        <w:br w:type="page"/>
      </w:r>
    </w:p>
    <w:p>
      <w:pPr>
        <w:pStyle w:val="Title"/>
        <w:jc w:val="center"/>
      </w:pPr>
      <w:r>
        <w:t>13. Conditional Access Integration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User sign-in -&gt; device identity in token -&gt; conditions/filters -&gt; compliance/risk -&gt; grant/session controls -&gt; access result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Open the failed Entra sign-in.</w:t>
      </w:r>
    </w:p>
    <w:p>
      <w:pPr>
        <w:pStyle w:val="ListNumber"/>
      </w:pPr>
      <w:r>
        <w:t>Read Conditional Access status and applied policies.</w:t>
      </w:r>
    </w:p>
    <w:p>
      <w:pPr>
        <w:pStyle w:val="ListNumber"/>
      </w:pPr>
      <w:r>
        <w:t>Confirm user, cloud app, platform, client, location, device ID, compliance, risk, include/exclude/filter.</w:t>
      </w:r>
    </w:p>
    <w:p>
      <w:pPr>
        <w:pStyle w:val="ListNumber"/>
      </w:pPr>
      <w:r>
        <w:t>Use report-only and What If for design changes.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Entra sign-in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Per-sign-in CA decision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What If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Expected policy application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Intune compliance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requirement state</w:t>
            </w:r>
          </w:p>
        </w:tc>
      </w:tr>
    </w:tbl>
    <w:p>
      <w:pPr>
        <w:pStyle w:val="Heading2"/>
      </w:pPr>
      <w:r>
        <w:t>Unexpected block | Access denied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User cannot access resource.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scope, compliance, device identity/filter, platform, risk, or grant differs from design.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Business interruption.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Which policy failed?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read grant/condition.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ID/compliance correct?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fix identity/compliance.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Scope/filter wrong?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correct through controlled change.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root condition; preserve emergency access.</w:t>
      </w:r>
    </w:p>
    <w:p>
      <w:pPr>
        <w:pStyle w:val="Heading3"/>
      </w:pPr>
      <w:r>
        <w:t>Screenshot to save</w:t>
      </w:r>
    </w:p>
    <w:p>
      <w:r>
        <w:t>Failed sign-in and policy details.</w:t>
      </w:r>
    </w:p>
    <w:p>
      <w:pPr>
        <w:pStyle w:val="Heading2"/>
      </w:pPr>
      <w:r>
        <w:t>Enrollment blocked by CA | Bootstrap deadlock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Enrollment/authentication cannot complete.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CA requires a state that the device cannot achieve before enrollment.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New device cannot enroll.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Does CA apply to enrollment/bootstrap app/flow?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redesign/exclude according to approved architecture.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Validate in report-only and test new enrollment.</w:t>
      </w:r>
    </w:p>
    <w:p>
      <w:pPr>
        <w:pStyle w:val="Heading3"/>
      </w:pPr>
      <w:r>
        <w:t>Screenshot to save</w:t>
      </w:r>
    </w:p>
    <w:p>
      <w:r>
        <w:t>Sign-in log showing applied CA.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# Local identity evidence</w:t>
            </w:r>
          </w:p>
          <w:p>
            <w:pPr>
              <w:pStyle w:val="Code"/>
            </w:pPr>
            <w:r>
              <w:t>dsregcmd /status</w:t>
            </w:r>
          </w:p>
          <w:p>
            <w:pPr>
              <w:pStyle w:val="Code"/>
            </w:pPr>
            <w:r>
              <w:t># Portal evidence: Entra sign-in log is authoritative for applied CA policies.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Compliant device still blocked</w:t>
      </w:r>
    </w:p>
    <w:p>
      <w:r>
        <w:t>Check token DeviceId against the currently compliant Intune record.</w:t>
      </w:r>
    </w:p>
    <w:p>
      <w:pPr>
        <w:pStyle w:val="Heading3"/>
      </w:pPr>
      <w:r>
        <w:t>Only browser/app affected</w:t>
      </w:r>
    </w:p>
    <w:p>
      <w:r>
        <w:t>Check client app, session control, supported browser, platform, and sign-in context.</w:t>
      </w:r>
    </w:p>
    <w:p>
      <w:pPr>
        <w:pStyle w:val="Heading2"/>
      </w:pPr>
      <w:r>
        <w:t>Official references</w:t>
      </w:r>
    </w:p>
    <w:p>
      <w:r>
        <w:t>https://learn.microsoft.com/en-us/entra/identity/conditional-access/troubleshoot-conditional-access</w:t>
      </w:r>
    </w:p>
    <w:p>
      <w:r>
        <w:br w:type="page"/>
      </w:r>
    </w:p>
    <w:p>
      <w:pPr>
        <w:pStyle w:val="Title"/>
        <w:jc w:val="center"/>
      </w:pPr>
      <w:r>
        <w:t>14. Endpoint Security Overview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Assignment -&gt; authoritative policy surface -&gt; component policy -&gt; local enforcement -&gt; security telemetry -&gt; compliance/access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Identify whether Antivirus, Firewall, Disk Encryption, ASR, EDR, Account Protection, App Control, or Baseline owns the setting.</w:t>
      </w:r>
    </w:p>
    <w:p>
      <w:pPr>
        <w:pStyle w:val="ListNumber"/>
      </w:pPr>
      <w:r>
        <w:t>Check overlap with Settings Catalog, Configuration profiles, GPO, SCCM, and security products.</w:t>
      </w:r>
    </w:p>
    <w:p>
      <w:pPr>
        <w:pStyle w:val="ListNumber"/>
      </w:pPr>
      <w:r>
        <w:t>Validate local state and security telemetry, not only policy status.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Endpoint Security reports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Workload state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Per-setting 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Conflict/error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Defender portal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Security telemetry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Local cmdlets/events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Actual state</w:t>
            </w:r>
          </w:p>
        </w:tc>
      </w:tr>
    </w:tbl>
    <w:p>
      <w:pPr>
        <w:pStyle w:val="Heading2"/>
      </w:pPr>
      <w:r>
        <w:t>Conflict | Security setting 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reports conflict or local state changes unexpectedly.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Multiple management surfaces configure the same control.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Security posture unclear.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Exact setting?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inventory Endpoint Security, baseline, catalog, GPO.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More than one owner?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remove overlap.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Choose one owner per control family.</w:t>
      </w:r>
    </w:p>
    <w:p>
      <w:pPr>
        <w:pStyle w:val="ListNumber"/>
      </w:pPr>
      <w:r>
        <w:t>Pilot and validate.</w:t>
      </w:r>
    </w:p>
    <w:p>
      <w:pPr>
        <w:pStyle w:val="Heading3"/>
      </w:pPr>
      <w:r>
        <w:t>Screenshot to save</w:t>
      </w:r>
    </w:p>
    <w:p>
      <w:r>
        <w:t>Conflicting object names and local state.</w:t>
      </w:r>
    </w:p>
    <w:p>
      <w:pPr>
        <w:pStyle w:val="Heading2"/>
      </w:pPr>
      <w:r>
        <w:t>Succeeded but ineffective | Policy status success, outcome wrong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Portal success but component/app behavior is wrong.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Reporting confirms processing, but prerequisites, local component, or business-flow details differ.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Security or productivity issue.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Local component state matches?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local processing/prerequisite.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Matches - app/traffic/business behavior requires deeper validation.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Validate workload-specific evidence.</w:t>
      </w:r>
    </w:p>
    <w:p>
      <w:pPr>
        <w:pStyle w:val="Heading3"/>
      </w:pPr>
      <w:r>
        <w:t>Screenshot to save</w:t>
      </w:r>
    </w:p>
    <w:p>
      <w:r>
        <w:t>Policy status plus local evidence.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Get-MpComputerStatus -ErrorAction SilentlyContinue | Select AMServiceEnabled,AntivirusEnabled,RealTimeProtectionEnabled,AMRunningMode,AntivirusSignatureAge</w:t>
            </w:r>
          </w:p>
          <w:p>
            <w:pPr>
              <w:pStyle w:val="Code"/>
            </w:pPr>
            <w:r>
              <w:t>Get-NetFirewallProfile | Select Name,Enabled,DefaultInboundAction,DefaultOutboundAction</w:t>
            </w:r>
          </w:p>
          <w:p>
            <w:pPr>
              <w:pStyle w:val="Code"/>
            </w:pPr>
            <w:r>
              <w:t>Get-BitLockerVolume -MountPoint $env:SystemDrive -ErrorAction SilentlyContinue</w:t>
            </w:r>
          </w:p>
          <w:p>
            <w:pPr>
              <w:pStyle w:val="Code"/>
            </w:pPr>
            <w:r>
              <w:t>Get-Tpm -ErrorAction SilentlyContinue | Select TpmPresent,TpmReady,TpmEnabled</w:t>
            </w:r>
          </w:p>
          <w:p>
            <w:pPr>
              <w:pStyle w:val="Code"/>
            </w:pPr>
            <w:r>
              <w:t>Get-Service WinDefend,Sense -ErrorAction SilentlyContinue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Only some models fail</w:t>
      </w:r>
    </w:p>
    <w:p>
      <w:r>
        <w:t>Compare firmware, TPM, driver, Windows build, OEM security settings.</w:t>
      </w:r>
    </w:p>
    <w:p>
      <w:pPr>
        <w:pStyle w:val="Heading3"/>
      </w:pPr>
      <w:r>
        <w:t>Third-party security agent present</w:t>
      </w:r>
    </w:p>
    <w:p>
      <w:r>
        <w:t>Confirm intended coexistence and management authority before changing Defender/firewall.</w:t>
      </w:r>
    </w:p>
    <w:p>
      <w:pPr>
        <w:pStyle w:val="Heading2"/>
      </w:pPr>
      <w:r>
        <w:t>Official references</w:t>
      </w:r>
    </w:p>
    <w:p>
      <w:r>
        <w:t>https://learn.microsoft.com/en-us/intune/protect/endpoint-security</w:t>
      </w:r>
    </w:p>
    <w:p>
      <w:r>
        <w:br w:type="page"/>
      </w:r>
    </w:p>
    <w:p>
      <w:pPr>
        <w:pStyle w:val="Title"/>
        <w:jc w:val="center"/>
      </w:pPr>
      <w:r>
        <w:t>15. Microsoft Defender Antivirus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Antivirus policy -&gt; Defender service/mode -&gt; signatures/cloud/network -&gt; scan/protection -&gt; Intune/Defender reporting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Open Antivirus report.</w:t>
      </w:r>
    </w:p>
    <w:p>
      <w:pPr>
        <w:pStyle w:val="ListNumber"/>
      </w:pPr>
      <w:r>
        <w:t>Check Defender running mode, real-time protection, service, signature age, exclusions, tamper, third-party AV, and network.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Antivirus report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Health and policy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Get-MpComputerStatus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Local Defender health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Defender Operational 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Events and changes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Defender portal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Security visibility</w:t>
            </w:r>
          </w:p>
        </w:tc>
      </w:tr>
    </w:tbl>
    <w:p>
      <w:pPr>
        <w:pStyle w:val="Heading2"/>
      </w:pPr>
      <w:r>
        <w:t>Unhealthy | Defender unhealthy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reports unhealthy.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Service, outdated signatures, passive mode, third-party AV, tamper, policy, or network.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Reduced protection/compliance.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Which field unhealthy?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Signature - update channel/network.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Realtime/mode - policy/third-party AV/tamper.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Service - events/component health.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authoritative policy/connectivity/mode.</w:t>
      </w:r>
    </w:p>
    <w:p>
      <w:pPr>
        <w:pStyle w:val="ListNumber"/>
      </w:pPr>
      <w:r>
        <w:t>Verify local and portal health.</w:t>
      </w:r>
    </w:p>
    <w:p>
      <w:pPr>
        <w:pStyle w:val="Heading3"/>
      </w:pPr>
      <w:r>
        <w:t>Screenshot to save</w:t>
      </w:r>
    </w:p>
    <w:p>
      <w:r>
        <w:t>Report and selected command output.</w:t>
      </w:r>
    </w:p>
    <w:p>
      <w:pPr>
        <w:pStyle w:val="Heading2"/>
      </w:pPr>
      <w:r>
        <w:t>Exclusion not effective | Expected exclusion missing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 is blocked/scanned despite exclusion.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Wrong exclusion type/path/process, environment-variable expansion, policy conflict, or tamper/security ownership.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Business app issue.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Exclusion present locally?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assignment/conflict.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Present - exact process/path and threat control?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validate security design.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Use narrow approved exclusion; do not disable protection.</w:t>
      </w:r>
    </w:p>
    <w:p>
      <w:pPr>
        <w:pStyle w:val="Heading3"/>
      </w:pPr>
      <w:r>
        <w:t>Screenshot to save</w:t>
      </w:r>
    </w:p>
    <w:p>
      <w:r>
        <w:t>Policy and effective exclusions sanitized.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Get-MpComputerStatus -ErrorAction SilentlyContinue | Select AMServiceEnabled,AntivirusEnabled,RealTimeProtectionEnabled,AMRunningMode,AntivirusSignatureAge</w:t>
            </w:r>
          </w:p>
          <w:p>
            <w:pPr>
              <w:pStyle w:val="Code"/>
            </w:pPr>
            <w:r>
              <w:t>Get-NetFirewallProfile | Select Name,Enabled,DefaultInboundAction,DefaultOutboundAction</w:t>
            </w:r>
          </w:p>
          <w:p>
            <w:pPr>
              <w:pStyle w:val="Code"/>
            </w:pPr>
            <w:r>
              <w:t>Get-BitLockerVolume -MountPoint $env:SystemDrive -ErrorAction SilentlyContinue</w:t>
            </w:r>
          </w:p>
          <w:p>
            <w:pPr>
              <w:pStyle w:val="Code"/>
            </w:pPr>
            <w:r>
              <w:t>Get-Tpm -ErrorAction SilentlyContinue | Select TpmPresent,TpmReady,TpmEnabled</w:t>
            </w:r>
          </w:p>
          <w:p>
            <w:pPr>
              <w:pStyle w:val="Code"/>
            </w:pPr>
            <w:r>
              <w:t>Get-Service WinDefend,Sense -ErrorAction SilentlyContinue</w:t>
            </w:r>
          </w:p>
          <w:p>
            <w:pPr>
              <w:pStyle w:val="Code"/>
            </w:pPr>
            <w:r>
              <w:t>Get-MpPreference | Select DisableRealtimeMonitoring,ExclusionPath,ExclusionProcess</w:t>
            </w:r>
          </w:p>
          <w:p>
            <w:pPr>
              <w:pStyle w:val="Code"/>
            </w:pPr>
            <w:r>
              <w:t>Get-WinEvent -LogName 'Microsoft-Windows-Windows Defender/Operational' -MaxEvents 80 | Select TimeCreated,Id,Message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Signature age high only off-network</w:t>
      </w:r>
    </w:p>
    <w:p>
      <w:r>
        <w:t>Check proxy/VPN/update source and Microsoft security-intelligence endpoints.</w:t>
      </w:r>
    </w:p>
    <w:p>
      <w:pPr>
        <w:pStyle w:val="Heading3"/>
      </w:pPr>
      <w:r>
        <w:t>Passive mode unexpected</w:t>
      </w:r>
    </w:p>
    <w:p>
      <w:r>
        <w:t>Check presence of another AV and onboarding/co-management design.</w:t>
      </w:r>
    </w:p>
    <w:p>
      <w:pPr>
        <w:pStyle w:val="Heading2"/>
      </w:pPr>
      <w:r>
        <w:t>Official references</w:t>
      </w:r>
    </w:p>
    <w:p>
      <w:r>
        <w:t>https://learn.microsoft.com/en-us/defender-endpoint/troubleshoot-microsoft-defender-antivirus</w:t>
      </w:r>
    </w:p>
    <w:p>
      <w:r>
        <w:br w:type="page"/>
      </w:r>
    </w:p>
    <w:p>
      <w:pPr>
        <w:pStyle w:val="Title"/>
        <w:jc w:val="center"/>
      </w:pPr>
      <w:r>
        <w:t>16. Windows Firewall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Firewall policy -&gt; profile/effective store -&gt; rule matching -&gt; application traffic -&gt; packet/network/service result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Confirm active network profile.</w:t>
      </w:r>
    </w:p>
    <w:p>
      <w:pPr>
        <w:pStyle w:val="ListNumber"/>
      </w:pPr>
      <w:r>
        <w:t>Find managed rule in ActiveStore.</w:t>
      </w:r>
    </w:p>
    <w:p>
      <w:pPr>
        <w:pStyle w:val="ListNumber"/>
      </w:pPr>
      <w:r>
        <w:t>Validate direction, action, protocol, local/remote port/address, program path, service, interface, and profile.</w:t>
      </w:r>
    </w:p>
    <w:p>
      <w:pPr>
        <w:pStyle w:val="ListNumber"/>
      </w:pPr>
      <w:r>
        <w:t>Test the actual destination and port.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Firewall policy 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Assigned rule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ActiveStore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Effective local rule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Application/vendor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Real connection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Network test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DNS/TCP reachability</w:t>
            </w:r>
          </w:p>
        </w:tc>
      </w:tr>
    </w:tbl>
    <w:p>
      <w:pPr>
        <w:pStyle w:val="Heading2"/>
      </w:pPr>
      <w:r>
        <w:t>Succeeded but app fails | Rule does not match traffic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Firewall policy says succeeded but app/VPN fails.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Wrong path, x86/x64, direction, protocol, port, address, profile, service, or app uses different process.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Connectivity failure.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Rule in ActiveStore?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assignment/conflict.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Correct executable/service?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fix.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Correct traffic fields?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fix.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All match - network/server/app outside firewall.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managed rule narrowly.</w:t>
      </w:r>
    </w:p>
    <w:p>
      <w:pPr>
        <w:pStyle w:val="ListNumber"/>
      </w:pPr>
      <w:r>
        <w:t>Retest actual flow.</w:t>
      </w:r>
    </w:p>
    <w:p>
      <w:pPr>
        <w:pStyle w:val="Heading3"/>
      </w:pPr>
      <w:r>
        <w:t>Screenshot to save</w:t>
      </w:r>
    </w:p>
    <w:p>
      <w:r>
        <w:t>Policy, ActiveStore rule, app error, TCP test.</w:t>
      </w:r>
    </w:p>
    <w:p>
      <w:pPr>
        <w:pStyle w:val="Heading2"/>
      </w:pPr>
      <w:r>
        <w:t>Duplicate/conflicting rules | Unexpected allow/block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Connection differs by profile/device.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Multiple policy/GPO/local rules overlap.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Inconsistent connectivity.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List matching ActiveStore rules.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Multiple opposite actions? - identify source/authority.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Remove overlap and standardize policy.</w:t>
      </w:r>
    </w:p>
    <w:p>
      <w:pPr>
        <w:pStyle w:val="Heading3"/>
      </w:pPr>
      <w:r>
        <w:t>Screenshot to save</w:t>
      </w:r>
    </w:p>
    <w:p>
      <w:r>
        <w:t>Matching rules and policy sources.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Get-NetConnectionProfile</w:t>
            </w:r>
          </w:p>
          <w:p>
            <w:pPr>
              <w:pStyle w:val="Code"/>
            </w:pPr>
            <w:r>
              <w:t>Get-NetFirewallProfile | Select Name,Enabled,DefaultInboundAction,DefaultOutboundAction</w:t>
            </w:r>
          </w:p>
          <w:p>
            <w:pPr>
              <w:pStyle w:val="Code"/>
            </w:pPr>
            <w:r>
              <w:t>Get-NetFirewallRule -PolicyStore ActiveStore | Where-Object DisplayName -like '*Vendor*' |</w:t>
            </w:r>
          </w:p>
          <w:p>
            <w:pPr>
              <w:pStyle w:val="Code"/>
            </w:pPr>
            <w:r>
              <w:t xml:space="preserve"> Select DisplayName,Enabled,Direction,Action,Profile</w:t>
            </w:r>
          </w:p>
          <w:p>
            <w:pPr>
              <w:pStyle w:val="Code"/>
            </w:pPr>
            <w:r>
              <w:t>Test-NetConnection server.example.com -Port 443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Zscaler or VPN rule issue</w:t>
      </w:r>
    </w:p>
    <w:p>
      <w:r>
        <w:t>Validate the exact service/process, child process, tunnel mode, and vendor-documented ranges.</w:t>
      </w:r>
    </w:p>
    <w:p>
      <w:pPr>
        <w:pStyle w:val="Heading3"/>
      </w:pPr>
      <w:r>
        <w:t>Rule appears but wrong profile</w:t>
      </w:r>
    </w:p>
    <w:p>
      <w:r>
        <w:t>Check current network profile and trusted-network detection.</w:t>
      </w:r>
    </w:p>
    <w:p>
      <w:pPr>
        <w:pStyle w:val="Heading2"/>
      </w:pPr>
      <w:r>
        <w:t>Official references</w:t>
      </w:r>
    </w:p>
    <w:p>
      <w:r>
        <w:t>https://learn.microsoft.com/en-us/intune/protect/endpoint-security-firewall-policy</w:t>
      </w:r>
    </w:p>
    <w:p>
      <w:r>
        <w:br w:type="page"/>
      </w:r>
    </w:p>
    <w:p>
      <w:pPr>
        <w:pStyle w:val="Title"/>
        <w:jc w:val="center"/>
      </w:pPr>
      <w:r>
        <w:t>17. BitLocker Disk Encryption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Policy assignment -&gt; TPM/readiness -&gt; protector -&gt; encryption -&gt; protection -&gt; recovery-key escrow -&gt; compliance/report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Open encryption report and per-setting status.</w:t>
      </w:r>
    </w:p>
    <w:p>
      <w:pPr>
        <w:pStyle w:val="ListNumber"/>
      </w:pPr>
      <w:r>
        <w:t>Check TPM presence/readiness, Windows edition, encryption percentage, protection status, protectors, reboot, policy conflict, and key escrow.</w:t>
      </w:r>
    </w:p>
    <w:p>
      <w:pPr>
        <w:pStyle w:val="ListNumber"/>
      </w:pPr>
      <w:r>
        <w:t>Never expose recovery passwords in logs/screenshots.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Encryption report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Portal encryption state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Get-BitLockerVolume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Local volume/protection state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manage-bde -status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Detailed state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BitLocker event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Processing errors</w:t>
            </w:r>
          </w:p>
        </w:tc>
      </w:tr>
    </w:tbl>
    <w:p>
      <w:pPr>
        <w:pStyle w:val="Heading2"/>
      </w:pPr>
      <w:r>
        <w:t>Applied but not encrypted | Encryption not starting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applied but volume unencrypted.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TPM/readiness, conflict, edition, reboot, previous encryption state, or policy conditions.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Data/compliance risk.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TPM ready and supported edition?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remediate readiness.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conflict?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choose owner.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Encryption started?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event/error.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Fix readiness/conflict and re-evaluate.</w:t>
      </w:r>
    </w:p>
    <w:p>
      <w:pPr>
        <w:pStyle w:val="Heading3"/>
      </w:pPr>
      <w:r>
        <w:t>Screenshot to save</w:t>
      </w:r>
    </w:p>
    <w:p>
      <w:r>
        <w:t>Portal report and local status without key.</w:t>
      </w:r>
    </w:p>
    <w:p>
      <w:pPr>
        <w:pStyle w:val="Heading2"/>
      </w:pPr>
      <w:r>
        <w:t>Protection Off | Encrypted but not protected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Volume encrypted, ProtectionStatus Off.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Suspended protector, reboot/firmware flow, or protector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Compliance/security risk.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Protection suspended?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find reason/change process.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Protector present?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policy/protector issue.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Resolve approved protector/reboot flow and validate.</w:t>
      </w:r>
    </w:p>
    <w:p>
      <w:pPr>
        <w:pStyle w:val="Heading3"/>
      </w:pPr>
      <w:r>
        <w:t>Screenshot to save</w:t>
      </w:r>
    </w:p>
    <w:p>
      <w:r>
        <w:t>Local status and event.</w:t>
      </w:r>
    </w:p>
    <w:p>
      <w:pPr>
        <w:pStyle w:val="Heading2"/>
      </w:pPr>
      <w:r>
        <w:t>Key not escrowed | Recovery key missing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Encrypted device has no expected key in directory.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Escrow prerequisite, identity, permission, timing, or protector lifecycle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Recovery risk.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Correct directory/join and policy?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fix prerequisites.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Correct but missing - investigate event/protector.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Use approved escrow/recovery process; never bulk-export keys.</w:t>
      </w:r>
    </w:p>
    <w:p>
      <w:pPr>
        <w:pStyle w:val="Heading3"/>
      </w:pPr>
      <w:r>
        <w:t>Screenshot to save</w:t>
      </w:r>
    </w:p>
    <w:p>
      <w:r>
        <w:t>Escrow status only, no key value.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Get-Tpm | Select TpmPresent,TpmReady,TpmEnabled</w:t>
            </w:r>
          </w:p>
          <w:p>
            <w:pPr>
              <w:pStyle w:val="Code"/>
            </w:pPr>
            <w:r>
              <w:t>Get-BitLockerVolume -MountPoint $env:SystemDrive |</w:t>
            </w:r>
          </w:p>
          <w:p>
            <w:pPr>
              <w:pStyle w:val="Code"/>
            </w:pPr>
            <w:r>
              <w:t xml:space="preserve"> Select MountPoint,VolumeStatus,ProtectionStatus,EncryptionMethod,EncryptionPercentage,KeyProtector</w:t>
            </w:r>
          </w:p>
          <w:p>
            <w:pPr>
              <w:pStyle w:val="Code"/>
            </w:pPr>
            <w:r>
              <w:t>manage-bde -status $env:SystemDrive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Compliance says unencrypted</w:t>
      </w:r>
    </w:p>
    <w:p>
      <w:r>
        <w:t>Separate encryption percentage, ProtectionStatus, escrow, compliance sync, and device identity.</w:t>
      </w:r>
    </w:p>
    <w:p>
      <w:pPr>
        <w:pStyle w:val="Heading3"/>
      </w:pPr>
      <w:r>
        <w:t>Encryption stuck</w:t>
      </w:r>
    </w:p>
    <w:p>
      <w:r>
        <w:t>Check disk errors, power/restart, event logs, policy changes, and hardware health.</w:t>
      </w:r>
    </w:p>
    <w:p>
      <w:pPr>
        <w:pStyle w:val="Heading2"/>
      </w:pPr>
      <w:r>
        <w:t>Official references</w:t>
      </w:r>
    </w:p>
    <w:p>
      <w:r>
        <w:t>https://learn.microsoft.com/en-us/intune/protect/encrypt-devices</w:t>
      </w:r>
    </w:p>
    <w:p>
      <w:r>
        <w:br w:type="page"/>
      </w:r>
    </w:p>
    <w:p>
      <w:pPr>
        <w:pStyle w:val="Title"/>
        <w:jc w:val="center"/>
      </w:pPr>
      <w:r>
        <w:t>18. Account Protection and Windows LAPS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Policy assignment -&gt; device join/directory -&gt; local account -&gt; password rotation -&gt; backup -&gt; privileged retrieval/audit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Confirm Windows LAPS, not legacy LAPS, design.</w:t>
      </w:r>
    </w:p>
    <w:p>
      <w:pPr>
        <w:pStyle w:val="ListNumber"/>
      </w:pPr>
      <w:r>
        <w:t>Check target account, backup directory, device join, policy status, LAPS Operational log, rotation time, and retrieval permissions.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Windows LAPS Operational 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Processing/backup/rotation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Account Protection policy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Configured settings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Entra/AD recovery view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Privileged retrieval and audit</w:t>
            </w:r>
          </w:p>
        </w:tc>
      </w:tr>
    </w:tbl>
    <w:p>
      <w:pPr>
        <w:pStyle w:val="Heading2"/>
      </w:pPr>
      <w:r>
        <w:t>Password unavailable | LAPS recovery missing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Authorized admin cannot retrieve password.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not processed, wrong backup directory, device join, account, permission, or rotation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Support/recovery blocked.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applied?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assignment/conflict.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LAPS event success?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process error.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Backed up but not visible?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permission/audit scope.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Fix policy/join/account/permission.</w:t>
      </w:r>
    </w:p>
    <w:p>
      <w:pPr>
        <w:pStyle w:val="ListNumber"/>
      </w:pPr>
      <w:r>
        <w:t>Trigger rotation only through approved action.</w:t>
      </w:r>
    </w:p>
    <w:p>
      <w:pPr>
        <w:pStyle w:val="Heading3"/>
      </w:pPr>
      <w:r>
        <w:t>Screenshot to save</w:t>
      </w:r>
    </w:p>
    <w:p>
      <w:r>
        <w:t>Policy, LAPS events, retrieval error; no password.</w:t>
      </w:r>
    </w:p>
    <w:p>
      <w:pPr>
        <w:pStyle w:val="Heading2"/>
      </w:pPr>
      <w:r>
        <w:t>Rotation fails | Password not rotating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Old password remains.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Account missing/disabled, complexity conflict, backup failure, policy conflict, or component error.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Credential risk.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Target account exists?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 design.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Event error?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follow exact LAPS result.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target/policy/dependency and validate new rotation timestamp.</w:t>
      </w:r>
    </w:p>
    <w:p>
      <w:pPr>
        <w:pStyle w:val="Heading3"/>
      </w:pPr>
      <w:r>
        <w:t>Screenshot to save</w:t>
      </w:r>
    </w:p>
    <w:p>
      <w:r>
        <w:t>Sanitized event and policy.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Get-LocalUser -ErrorAction SilentlyContinue | Select Name,Enabled,PasswordLastSet</w:t>
            </w:r>
          </w:p>
          <w:p>
            <w:pPr>
              <w:pStyle w:val="Code"/>
            </w:pPr>
            <w:r>
              <w:t>Get-WinEvent -LogName 'Microsoft-Windows-LAPS/Operational' -MaxEvents 80 -ErrorAction SilentlyContinue |</w:t>
            </w:r>
          </w:p>
          <w:p>
            <w:pPr>
              <w:pStyle w:val="Code"/>
            </w:pPr>
            <w:r>
              <w:t xml:space="preserve"> Select TimeCreated,Id,LevelDisplayName,Message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Help desk can see no passwords</w:t>
      </w:r>
    </w:p>
    <w:p>
      <w:r>
        <w:t>Check Entra/AD permissions and scope tags/RBAC, not device policy only.</w:t>
      </w:r>
    </w:p>
    <w:p>
      <w:pPr>
        <w:pStyle w:val="Heading3"/>
      </w:pPr>
      <w:r>
        <w:t>Account renamed</w:t>
      </w:r>
    </w:p>
    <w:p>
      <w:r>
        <w:t>Ensure LAPS account policy matches the actual managed local account.</w:t>
      </w:r>
    </w:p>
    <w:p>
      <w:pPr>
        <w:pStyle w:val="Heading2"/>
      </w:pPr>
      <w:r>
        <w:t>Official references</w:t>
      </w:r>
    </w:p>
    <w:p>
      <w:r>
        <w:t>https://learn.microsoft.com/en-us/windows-server/identity/laps/laps-overview</w:t>
      </w:r>
    </w:p>
    <w:p>
      <w:r>
        <w:br w:type="page"/>
      </w:r>
    </w:p>
    <w:p>
      <w:pPr>
        <w:pStyle w:val="Title"/>
        <w:jc w:val="center"/>
      </w:pPr>
      <w:r>
        <w:t>19. ASR, App Control, and Device Control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Audit policy -&gt; telemetry -&gt; business-impact analysis -&gt; exclusions/rules -&gt; pilot -&gt; enforce -&gt; monitor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Start with Audit where appropriate.</w:t>
      </w:r>
    </w:p>
    <w:p>
      <w:pPr>
        <w:pStyle w:val="ListNumber"/>
      </w:pPr>
      <w:r>
        <w:t>Collect exact rule/event, process, file, user/device, prevalence, and business justification.</w:t>
      </w:r>
    </w:p>
    <w:p>
      <w:pPr>
        <w:pStyle w:val="ListNumber"/>
      </w:pPr>
      <w:r>
        <w:t>For App Control, distinguish audit, enforced, signer/publisher/path rules, managed installer, and supplemental policy.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Defender Operational 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ASR events and configuration changes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Defender portal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Security telemetry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 Control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Blocked/audited code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Assignment and conflicts</w:t>
            </w:r>
          </w:p>
        </w:tc>
      </w:tr>
    </w:tbl>
    <w:p>
      <w:pPr>
        <w:pStyle w:val="Heading2"/>
      </w:pPr>
      <w:r>
        <w:t>ASR block | Business action blocked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Macro/script/app action is blocked.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ASR rule in Block/Warn matches the behavior.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Business workflow interrupted.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Exact rule/process known?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events/telemetry.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Known and legitimate?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narrow approved exclusion/re-design after audit.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Do not disable all ASR.</w:t>
      </w:r>
    </w:p>
    <w:p>
      <w:pPr>
        <w:pStyle w:val="ListNumber"/>
      </w:pPr>
      <w:r>
        <w:t>Retest representative pilot.</w:t>
      </w:r>
    </w:p>
    <w:p>
      <w:pPr>
        <w:pStyle w:val="Heading3"/>
      </w:pPr>
      <w:r>
        <w:t>Screenshot to save</w:t>
      </w:r>
    </w:p>
    <w:p>
      <w:r>
        <w:t>Rule GUID/name, event, process/file, mode.</w:t>
      </w:r>
    </w:p>
    <w:p>
      <w:pPr>
        <w:pStyle w:val="Heading2"/>
      </w:pPr>
      <w:r>
        <w:t>App Control block | Application cannot 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Code integrity/App Control blocks executable, DLL, script, or installer.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does not trust signer/path/hash/managed installer.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 unavailable.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Audit/block event identifies file/signer?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collect event.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Legitimate and supportable?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create allowed rule through policy lifecycle.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Update policy through audited change; avoid broad path allowances.</w:t>
      </w:r>
    </w:p>
    <w:p>
      <w:pPr>
        <w:pStyle w:val="Heading3"/>
      </w:pPr>
      <w:r>
        <w:t>Screenshot to save</w:t>
      </w:r>
    </w:p>
    <w:p>
      <w:r>
        <w:t>Code integrity event and file signature.</w:t>
      </w:r>
    </w:p>
    <w:p>
      <w:pPr>
        <w:pStyle w:val="Heading2"/>
      </w:pPr>
      <w:r>
        <w:t>Device control block | USB/device restricted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Storage/peripheral access denied.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control policy/class/instance rule.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User cannot use peripheral.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identity/class known?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collect hardware IDs.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Business exception approved?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narrow scoped rule.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Use least-privilege exception with expiry/owner.</w:t>
      </w:r>
    </w:p>
    <w:p>
      <w:pPr>
        <w:pStyle w:val="Heading3"/>
      </w:pPr>
      <w:r>
        <w:t>Screenshot to save</w:t>
      </w:r>
    </w:p>
    <w:p>
      <w:r>
        <w:t>Device IDs and policy result.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Get-WinEvent -LogName 'Microsoft-Windows-Windows Defender/Operational' -MaxEvents 300 |</w:t>
            </w:r>
          </w:p>
          <w:p>
            <w:pPr>
              <w:pStyle w:val="Code"/>
            </w:pPr>
            <w:r>
              <w:t xml:space="preserve"> Where-Object Id -in 1121,1122,5007 | Select TimeCreated,Id,Message</w:t>
            </w:r>
          </w:p>
          <w:p>
            <w:pPr>
              <w:pStyle w:val="Code"/>
            </w:pPr>
            <w:r>
              <w:t>Get-AuthenticodeSignature 'C:\Path\App.exe' -ErrorAction SilentlyContinue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Finance macro affected</w:t>
      </w:r>
    </w:p>
    <w:p>
      <w:r>
        <w:t>Identify exact rule and signed workflow; use narrow exception rather than disabling Office ASR controls.</w:t>
      </w:r>
    </w:p>
    <w:p>
      <w:pPr>
        <w:pStyle w:val="Heading3"/>
      </w:pPr>
      <w:r>
        <w:t>Installer is blocked</w:t>
      </w:r>
    </w:p>
    <w:p>
      <w:r>
        <w:t>Check signer/reputation/App Control/ASR before repackaging.</w:t>
      </w:r>
    </w:p>
    <w:p>
      <w:pPr>
        <w:pStyle w:val="Heading2"/>
      </w:pPr>
      <w:r>
        <w:t>Official references</w:t>
      </w:r>
    </w:p>
    <w:p>
      <w:r>
        <w:t>https://learn.microsoft.com/en-us/defender-endpoint/attack-surface-reduction-rules-reference</w:t>
      </w:r>
    </w:p>
    <w:p>
      <w:r>
        <w:br w:type="page"/>
      </w:r>
    </w:p>
    <w:p>
      <w:pPr>
        <w:pStyle w:val="Title"/>
        <w:jc w:val="center"/>
      </w:pPr>
      <w:r>
        <w:t>20. EDR and Microsoft Defender for Endpoint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Connector/license -&gt; onboarding policy -&gt; Sense sensor -&gt; network/identity -&gt; telemetry -&gt; Defender inventory/risk -&gt; Intune compliance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Check Intune-Defender connector, licensing, EDR policy assignment, Sense service, required endpoints/proxy, Defender device inventory, duplicate identity, and telemetry timestamp.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Intune EDR 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state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Defender portal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Onboarding and telemetry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Sense service/events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Local sensor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Connector 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Cross-service integration</w:t>
            </w:r>
          </w:p>
        </w:tc>
      </w:tr>
    </w:tbl>
    <w:p>
      <w:pPr>
        <w:pStyle w:val="Heading2"/>
      </w:pPr>
      <w:r>
        <w:t>Policy succeeded, device missing | EDR onboarding incomplete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Intune says succeeded but device absent in Defender.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Connector/license/sensor/proxy/identity/telemetry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EDR visibility.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Sense running?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local onboarding/component.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Network endpoints reachable?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proxy/firewall.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Portal has duplicate/stale identity?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correlate IDs.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Fix connector/sensor/network/identity and verify fresh telemetry.</w:t>
      </w:r>
    </w:p>
    <w:p>
      <w:pPr>
        <w:pStyle w:val="Heading3"/>
      </w:pPr>
      <w:r>
        <w:t>Screenshot to save</w:t>
      </w:r>
    </w:p>
    <w:p>
      <w:r>
        <w:t>Intune status, Sense, Defender search.</w:t>
      </w:r>
    </w:p>
    <w:p>
      <w:pPr>
        <w:pStyle w:val="Heading2"/>
      </w:pPr>
      <w:r>
        <w:t>Risk not updating | Stale machine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Compliance uses old/unknown risk.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Connector sync, device identity, sensor health, or no recent telemetry.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Access/compliance issue.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active in Defender?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onboarding/telemetry.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Active but Intune stale?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connector/identity/report timing.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Restore telemetry and validate cross-service IDs.</w:t>
      </w:r>
    </w:p>
    <w:p>
      <w:pPr>
        <w:pStyle w:val="Heading3"/>
      </w:pPr>
      <w:r>
        <w:t>Screenshot to save</w:t>
      </w:r>
    </w:p>
    <w:p>
      <w:r>
        <w:t>Both portal records and timestamps.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Get-Service Sense -ErrorAction SilentlyContinue | Select Name,Status,StartType</w:t>
            </w:r>
          </w:p>
          <w:p>
            <w:pPr>
              <w:pStyle w:val="Code"/>
            </w:pPr>
            <w:r>
              <w:t>Get-MpComputerStatus | Select AMRunningMode,AntivirusEnabled,RealTimeProtectionEnabled</w:t>
            </w:r>
          </w:p>
          <w:p>
            <w:pPr>
              <w:pStyle w:val="Code"/>
            </w:pPr>
            <w:r>
              <w:t>dsregcmd /status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Proxy environment</w:t>
      </w:r>
    </w:p>
    <w:p>
      <w:r>
        <w:t>Test SYSTEM-level connectivity to documented Defender endpoints.</w:t>
      </w:r>
    </w:p>
    <w:p>
      <w:pPr>
        <w:pStyle w:val="Heading3"/>
      </w:pPr>
      <w:r>
        <w:t>Duplicate device</w:t>
      </w:r>
    </w:p>
    <w:p>
      <w:r>
        <w:t>Correlate Defender machine ID, Entra DeviceId, Intune managed-device ID, hostname, and serial.</w:t>
      </w:r>
    </w:p>
    <w:p>
      <w:pPr>
        <w:pStyle w:val="Heading2"/>
      </w:pPr>
      <w:r>
        <w:t>Official references</w:t>
      </w:r>
    </w:p>
    <w:p>
      <w:r>
        <w:t>https://learn.microsoft.com/en-us/intune/protect/advanced-threat-protection-configure</w:t>
      </w:r>
    </w:p>
    <w:p>
      <w:r>
        <w:br w:type="page"/>
      </w:r>
    </w:p>
    <w:p>
      <w:pPr>
        <w:pStyle w:val="Title"/>
        <w:jc w:val="center"/>
      </w:pPr>
      <w:r>
        <w:t>21. Windows Update Rings and Quality Updates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Update policy assignment -&gt; scan -&gt; applicability -&gt; download -&gt; install -&gt; restart/deadline -&gt; reporting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Check every applicable update ring and management authority.</w:t>
      </w:r>
    </w:p>
    <w:p>
      <w:pPr>
        <w:pStyle w:val="ListNumber"/>
      </w:pPr>
      <w:r>
        <w:t>Check pause, deferral, deadline, grace, active hours, notifications, restart, build, quality status, error code, network, disk, and safeguards.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Windows update reports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Deployment status and errors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WindowsUpdate.log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Detailed local transactions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Update event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Scan/install/restart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Services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WUA, Update Orchestrator, BITS</w:t>
            </w:r>
          </w:p>
        </w:tc>
      </w:tr>
    </w:tbl>
    <w:p>
      <w:pPr>
        <w:pStyle w:val="Heading2"/>
      </w:pPr>
      <w:r>
        <w:t>Conflict/overlap | Multiple update rings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Unexpected restart/deadline/behavior.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Overlapping groups, filters, GPO/SCCM/Intune authority.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Patch behavior unpredictable.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More than one ring/policy?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establish one authority.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GPO/SCCM also controls?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resolve workload.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Remove overlap and validate effective policy.</w:t>
      </w:r>
    </w:p>
    <w:p>
      <w:pPr>
        <w:pStyle w:val="Heading3"/>
      </w:pPr>
      <w:r>
        <w:t>Screenshot to save</w:t>
      </w:r>
    </w:p>
    <w:p>
      <w:r>
        <w:t>Applicable policies and groups.</w:t>
      </w:r>
    </w:p>
    <w:p>
      <w:pPr>
        <w:pStyle w:val="Heading2"/>
      </w:pPr>
      <w:r>
        <w:t>Pending restart | Update installed, restart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Report remains pending.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Deadline/active hours/user session/prior installer/restart policy.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not fully patched.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Which update/app requires restart?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identify timeline.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Deadline/grace passed?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approved restart process.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Communicate and complete restart according to policy.</w:t>
      </w:r>
    </w:p>
    <w:p>
      <w:pPr>
        <w:pStyle w:val="Heading3"/>
      </w:pPr>
      <w:r>
        <w:t>Screenshot to save</w:t>
      </w:r>
    </w:p>
    <w:p>
      <w:r>
        <w:t>Update status and restart evidence.</w:t>
      </w:r>
    </w:p>
    <w:p>
      <w:pPr>
        <w:pStyle w:val="Heading2"/>
      </w:pPr>
      <w:r>
        <w:t>Download/install error | Quality update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Update shows Failed.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Error-specific network, storage, component, compatibility, servicing-stack, or third-party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Missing security update.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Exact error code?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use WindowsUpdate log.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Common across model/app?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compatibility/change issue.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Fix exact cause; pause scope only through incident process.</w:t>
      </w:r>
    </w:p>
    <w:p>
      <w:pPr>
        <w:pStyle w:val="Heading3"/>
      </w:pPr>
      <w:r>
        <w:t>Screenshot to save</w:t>
      </w:r>
    </w:p>
    <w:p>
      <w:r>
        <w:t>Error and log context.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Get-Service wuauserv,usosvc,bits -ErrorAction SilentlyContinue</w:t>
            </w:r>
          </w:p>
          <w:p>
            <w:pPr>
              <w:pStyle w:val="Code"/>
            </w:pPr>
            <w:r>
              <w:t>Get-ComputerInfo | Select WindowsProductName,WindowsVersion,OsBuildNumber</w:t>
            </w:r>
          </w:p>
          <w:p>
            <w:pPr>
              <w:pStyle w:val="Code"/>
            </w:pPr>
            <w:r>
              <w:t>Get-WindowsUpdateLog -LogPath C:\Temp\WindowsUpdate.log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Pilot succeeds, broad fails</w:t>
      </w:r>
    </w:p>
    <w:p>
      <w:r>
        <w:t>Compare network/location, VPN/proxy, disk, model, app/security stack.</w:t>
      </w:r>
    </w:p>
    <w:p>
      <w:pPr>
        <w:pStyle w:val="Heading3"/>
      </w:pPr>
      <w:r>
        <w:t>Update breaks business app</w:t>
      </w:r>
    </w:p>
    <w:p>
      <w:r>
        <w:t>Pause affected scope, capture build/app versions, validate vendor fix, test, resume through change.</w:t>
      </w:r>
    </w:p>
    <w:p>
      <w:pPr>
        <w:pStyle w:val="Heading2"/>
      </w:pPr>
      <w:r>
        <w:t>Official references</w:t>
      </w:r>
    </w:p>
    <w:p>
      <w:r>
        <w:t>https://learn.microsoft.com/en-us/intune/protect/windows-10-update-rings</w:t>
      </w:r>
    </w:p>
    <w:p>
      <w:r>
        <w:br w:type="page"/>
      </w:r>
    </w:p>
    <w:p>
      <w:pPr>
        <w:pStyle w:val="Title"/>
        <w:jc w:val="center"/>
      </w:pPr>
      <w:r>
        <w:t>22. Feature Updates, Driver Updates, Expedite, and Autopatch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Policy eligibility -&gt; readiness/safeguard -&gt; scan -&gt; offer -&gt; download/install -&gt; restart -&gt; report/service management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For feature updates, check target version, current build, hardware, TPM, firmware, driver/app readiness, disk, safeguard, and update authority.</w:t>
      </w:r>
    </w:p>
    <w:p>
      <w:pPr>
        <w:pStyle w:val="ListNumber"/>
      </w:pPr>
      <w:r>
        <w:t>For drivers, check approval, class/vendor/version, applicability, rollback, and OEM dependency.</w:t>
      </w:r>
    </w:p>
    <w:p>
      <w:pPr>
        <w:pStyle w:val="ListNumber"/>
      </w:pPr>
      <w:r>
        <w:t>For expedite, confirm eligible update/device/service state.</w:t>
      </w:r>
    </w:p>
    <w:p>
      <w:pPr>
        <w:pStyle w:val="ListNumber"/>
      </w:pPr>
      <w:r>
        <w:t>For Autopatch, check registration, service-managed groups/rings, prerequisites, and workload conflicts.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Feature update reports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Eligibility/readiness/safeguards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Driver reports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Recommended/other drivers and status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Autopatch reports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Service-managed deployment state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Local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Windows Update evidence</w:t>
            </w:r>
          </w:p>
        </w:tc>
      </w:tr>
    </w:tbl>
    <w:p>
      <w:pPr>
        <w:pStyle w:val="Heading2"/>
      </w:pPr>
      <w:r>
        <w:t>Safeguard hold | Feature update withheld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Target version is not offered.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Microsoft safeguard or app/driver/hardware compatibility.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remains on earlier feature version.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Target policy applies?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assignment.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Applies but safeguard?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identify compatibility reason.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Update incompatible component; do not bypass without supported decision.</w:t>
      </w:r>
    </w:p>
    <w:p>
      <w:pPr>
        <w:pStyle w:val="Heading3"/>
      </w:pPr>
      <w:r>
        <w:t>Screenshot to save</w:t>
      </w:r>
    </w:p>
    <w:p>
      <w:r>
        <w:t>Target, readiness/safeguard, model/build.</w:t>
      </w:r>
    </w:p>
    <w:p>
      <w:pPr>
        <w:pStyle w:val="Heading2"/>
      </w:pPr>
      <w:r>
        <w:t>Driver not offered | Approved driver absent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Driver policy does not result in install.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Not applicable, superseded, scan/report timing, hardware ID mismatch, pause, or another source.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Driver remains old.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Hardware ID/applicability match?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expected.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Approved and applicable?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check scan/report/local update.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approval/authority and retest pilot.</w:t>
      </w:r>
    </w:p>
    <w:p>
      <w:pPr>
        <w:pStyle w:val="Heading3"/>
      </w:pPr>
      <w:r>
        <w:t>Screenshot to save</w:t>
      </w:r>
    </w:p>
    <w:p>
      <w:r>
        <w:t>Driver record and device hardware.</w:t>
      </w:r>
    </w:p>
    <w:p>
      <w:pPr>
        <w:pStyle w:val="Heading2"/>
      </w:pPr>
      <w:r>
        <w:t>Autopatch registration/problem | Device not managed as expected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Autopatch views/rings incorrect.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Prerequisite, registration, duplicate update authority, service-managed group, or device state.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Service orchestration absent.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registered/eligible?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prerequisites.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Registered - compare service policy and conflicting Intune/GPO/SCCM.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Resolve prerequisite/authority; use Autopatch support data.</w:t>
      </w:r>
    </w:p>
    <w:p>
      <w:pPr>
        <w:pStyle w:val="Heading3"/>
      </w:pPr>
      <w:r>
        <w:t>Screenshot to save</w:t>
      </w:r>
    </w:p>
    <w:p>
      <w:r>
        <w:t>Registration and applicable policies.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Get-Service wuauserv,usosvc,bits -ErrorAction SilentlyContinue</w:t>
            </w:r>
          </w:p>
          <w:p>
            <w:pPr>
              <w:pStyle w:val="Code"/>
            </w:pPr>
            <w:r>
              <w:t>Get-ComputerInfo | Select WindowsProductName,WindowsVersion,OsBuildNumber</w:t>
            </w:r>
          </w:p>
          <w:p>
            <w:pPr>
              <w:pStyle w:val="Code"/>
            </w:pPr>
            <w:r>
              <w:t>Get-WindowsUpdateLog -LogPath C:\Temp\WindowsUpdate.log</w:t>
            </w:r>
          </w:p>
          <w:p>
            <w:pPr>
              <w:pStyle w:val="Code"/>
            </w:pPr>
            <w:r>
              <w:t>Get-Tpm -ErrorAction SilentlyContinue</w:t>
            </w:r>
          </w:p>
          <w:p>
            <w:pPr>
              <w:pStyle w:val="Code"/>
            </w:pPr>
            <w:r>
              <w:t>Get-CimInstance Win32_BIOS | Select Manufacturer,SMBIOSBIOSVersion,ReleaseDate</w:t>
            </w:r>
          </w:p>
          <w:p>
            <w:pPr>
              <w:pStyle w:val="Code"/>
            </w:pPr>
            <w:r>
              <w:t>Get-CimInstance Win32_ComputerSystem | Select Manufacturer,Model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Windows 11 target not offered</w:t>
      </w:r>
    </w:p>
    <w:p>
      <w:r>
        <w:t>Check target-version policy, TPM, CPU/firmware, safeguard, driver/app compatibility, and disk.</w:t>
      </w:r>
    </w:p>
    <w:p>
      <w:pPr>
        <w:pStyle w:val="Heading3"/>
      </w:pPr>
      <w:r>
        <w:t>Expedite not progressing</w:t>
      </w:r>
    </w:p>
    <w:p>
      <w:r>
        <w:t>Check eligibility, service health, scan, active pause, restart, and exact quality-update error.</w:t>
      </w:r>
    </w:p>
    <w:p>
      <w:pPr>
        <w:pStyle w:val="Heading2"/>
      </w:pPr>
      <w:r>
        <w:t>Official references</w:t>
      </w:r>
    </w:p>
    <w:p>
      <w:r>
        <w:t>https://learn.microsoft.com/en-us/intune/protect/windows-10-feature-updates</w:t>
      </w:r>
    </w:p>
    <w:p>
      <w:r>
        <w:t>https://learn.microsoft.com/en-us/windows/deployment/windows-autopatch/overview/windows-autopatch-overview</w:t>
      </w:r>
    </w:p>
    <w:p>
      <w:r>
        <w:br w:type="page"/>
      </w:r>
    </w:p>
    <w:p>
      <w:pPr>
        <w:pStyle w:val="Title"/>
        <w:jc w:val="center"/>
      </w:pPr>
      <w:r>
        <w:t>23. Certificates, Wi-Fi, and VPN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Certificate trust/profile -&gt; certificate enrollment -&gt; Wi-Fi/VPN profile -&gt; authentication -&gt; DNS/routes/proxy -&gt; application access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Identify user or device certificate and store.</w:t>
      </w:r>
    </w:p>
    <w:p>
      <w:pPr>
        <w:pStyle w:val="ListNumber"/>
      </w:pPr>
      <w:r>
        <w:t>Check root/intermediate trust, issuer, subject/SAN, validity, private key, connector/NDES/CA, assignment, user/device scope.</w:t>
      </w:r>
    </w:p>
    <w:p>
      <w:pPr>
        <w:pStyle w:val="ListNumber"/>
      </w:pPr>
      <w:r>
        <w:t>For Wi-Fi/VPN, check EAP/auth method, server names, RADIUS, routes, DNS, split tunnel, trusted network, and client app.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Certificate store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Issued certificate and chain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SCEP/PKCS connector/NDES/CA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 flow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Wi-Fi/VPN client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Connection/authentication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Network 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DNS, routing, ports</w:t>
            </w:r>
          </w:p>
        </w:tc>
      </w:tr>
    </w:tbl>
    <w:p>
      <w:pPr>
        <w:pStyle w:val="Heading2"/>
      </w:pPr>
      <w:r>
        <w:t>Certificate missing | No client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Wi-Fi/VPN authentication fails.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Certificate profile/connector/NDES/CA, assignment, scope, template, network, or enrollment problem.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secure connectivity.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Root trust present?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trust profile.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Certificate profile assigned?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targeting.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Connector/CA request failing?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follow request chain.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Fix trust/enrollment chain and reissue through policy.</w:t>
      </w:r>
    </w:p>
    <w:p>
      <w:pPr>
        <w:pStyle w:val="Heading3"/>
      </w:pPr>
      <w:r>
        <w:t>Screenshot to save</w:t>
      </w:r>
    </w:p>
    <w:p>
      <w:r>
        <w:t>Certificate profile status, store, connector error.</w:t>
      </w:r>
    </w:p>
    <w:p>
      <w:pPr>
        <w:pStyle w:val="Heading2"/>
      </w:pPr>
      <w:r>
        <w:t>Wi-Fi profile succeeded, connection fails | Authentication/network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SSID profile exists but device cannot connect.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Wrong EAP/certificate/server validation/RADIUS/SSID/security/DNS.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network.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Correct certificate and private key?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certificate.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EAP/server/RADIUS match?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profile/network.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dependency or Wi-Fi profile and retest.</w:t>
      </w:r>
    </w:p>
    <w:p>
      <w:pPr>
        <w:pStyle w:val="Heading3"/>
      </w:pPr>
      <w:r>
        <w:t>Screenshot to save</w:t>
      </w:r>
    </w:p>
    <w:p>
      <w:r>
        <w:t>Profile, certificate details sanitized, Wi-Fi error.</w:t>
      </w:r>
    </w:p>
    <w:p>
      <w:pPr>
        <w:pStyle w:val="Heading2"/>
      </w:pPr>
      <w:r>
        <w:t>VPN connects, internal app fails | Post-tunnel access 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Tunnel shows connected but resource unavailable.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DNS, routes, split tunnel, proxy, certificate, firewall, server access, or app dependency.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Remote work blocked.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Internal DNS resolves?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DNS.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Route to resource exists?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routing.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TCP reachable?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firewall/server.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tunnel DNS/routes/traffic; retest actual app.</w:t>
      </w:r>
    </w:p>
    <w:p>
      <w:pPr>
        <w:pStyle w:val="Heading3"/>
      </w:pPr>
      <w:r>
        <w:t>Screenshot to save</w:t>
      </w:r>
    </w:p>
    <w:p>
      <w:r>
        <w:t>VPN status, DNS/route/TCP evidence.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Get-ChildItem Cert:\LocalMachine\My | Select Subject,Issuer,NotBefore,NotAfter,Thumbprint,HasPrivateKey</w:t>
            </w:r>
          </w:p>
          <w:p>
            <w:pPr>
              <w:pStyle w:val="Code"/>
            </w:pPr>
            <w:r>
              <w:t>Get-ChildItem Cert:\CurrentUser\My | Select Subject,Issuer,NotBefore,NotAfter,Thumbprint,HasPrivateKey</w:t>
            </w:r>
          </w:p>
          <w:p>
            <w:pPr>
              <w:pStyle w:val="Code"/>
            </w:pPr>
            <w:r>
              <w:t>Get-NetIPConfiguration</w:t>
            </w:r>
          </w:p>
          <w:p>
            <w:pPr>
              <w:pStyle w:val="Code"/>
            </w:pPr>
            <w:r>
              <w:t>Get-DnsClientServerAddress</w:t>
            </w:r>
          </w:p>
          <w:p>
            <w:pPr>
              <w:pStyle w:val="Code"/>
            </w:pPr>
            <w:r>
              <w:t>route print</w:t>
            </w:r>
          </w:p>
          <w:p>
            <w:pPr>
              <w:pStyle w:val="Code"/>
            </w:pPr>
            <w:r>
              <w:t>Test-NetConnection server.example.com -Port 443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Certificate expires soon</w:t>
      </w:r>
    </w:p>
    <w:p>
      <w:r>
        <w:t>Fix renewal lifecycle/connector/template; do not broadly delete certificates.</w:t>
      </w:r>
    </w:p>
    <w:p>
      <w:pPr>
        <w:pStyle w:val="Heading3"/>
      </w:pPr>
      <w:r>
        <w:t>Works on office network only</w:t>
      </w:r>
    </w:p>
    <w:p>
      <w:r>
        <w:t>Compare proxy, DNS, VPN, certificate authentication and service endpoints from external network.</w:t>
      </w:r>
    </w:p>
    <w:p>
      <w:pPr>
        <w:pStyle w:val="Heading2"/>
      </w:pPr>
      <w:r>
        <w:t>Official references</w:t>
      </w:r>
    </w:p>
    <w:p>
      <w:r>
        <w:t>https://learn.microsoft.com/en-us/intune/protect/certificates-configure</w:t>
      </w:r>
    </w:p>
    <w:p>
      <w:r>
        <w:br w:type="page"/>
      </w:r>
    </w:p>
    <w:p>
      <w:pPr>
        <w:pStyle w:val="Title"/>
        <w:jc w:val="center"/>
      </w:pPr>
      <w:r>
        <w:t>24. iOS/iPadOS and macOS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APNs/ABM/token -&gt; enrollment profile -&gt; activation/authentication -&gt; MDM check-in -&gt; configuration/compliance -&gt; Apps and Books/app install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Check APNs validity and renewal identity.</w:t>
      </w:r>
    </w:p>
    <w:p>
      <w:pPr>
        <w:pStyle w:val="ListNumber"/>
      </w:pPr>
      <w:r>
        <w:t>Check ABM/ADE token, Apps and Books token, device assignment/sync, enrollment profile, supervision, ownership, OS support, licenses, and device check-in.</w:t>
      </w:r>
    </w:p>
    <w:p>
      <w:pPr>
        <w:pStyle w:val="ListNumber"/>
      </w:pPr>
      <w:r>
        <w:t>For macOS apps, check package signature, architecture, bundle ID/version, prerequisites, and Intune agent evidence.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 failures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Reason and method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Apple connector/token pages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Validity and sync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Managed app 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Install/license state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macOS Intune agent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App/script processing</w:t>
            </w:r>
          </w:p>
        </w:tc>
      </w:tr>
    </w:tbl>
    <w:p>
      <w:pPr>
        <w:pStyle w:val="Heading2"/>
      </w:pPr>
      <w:r>
        <w:t>APNSCertificateNotValid | APNs invalid/expired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Apple enrollment/check-in fails.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Certificate expired, invalid, or setup incomplete.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Apple management channel fails.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Expired/invalid?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Renew existing certificate with established Apple account.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Valid - platform/profile/network.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Renew, do not casually replace.</w:t>
      </w:r>
    </w:p>
    <w:p>
      <w:pPr>
        <w:pStyle w:val="Heading3"/>
      </w:pPr>
      <w:r>
        <w:t>Screenshot to save</w:t>
      </w:r>
    </w:p>
    <w:p>
      <w:r>
        <w:t>Connector status and error.</w:t>
      </w:r>
    </w:p>
    <w:p>
      <w:pPr>
        <w:pStyle w:val="Heading2"/>
      </w:pPr>
      <w:r>
        <w:t>NoEnrollmentPolicy | No enrollment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 stops.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valid profile/platform/APNs prerequisite applies.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unmanaged.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APNs/platform ready?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configure.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Profile assigned/synced?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Fix profile/token and retry.</w:t>
      </w:r>
    </w:p>
    <w:p>
      <w:pPr>
        <w:pStyle w:val="Heading3"/>
      </w:pPr>
      <w:r>
        <w:t>Screenshot to save</w:t>
      </w:r>
    </w:p>
    <w:p>
      <w:r>
        <w:t>Failure and applied enrollment objects.</w:t>
      </w:r>
    </w:p>
    <w:p>
      <w:pPr>
        <w:pStyle w:val="Heading2"/>
      </w:pPr>
      <w:r>
        <w:t>VPP/license issue | App pending/failed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Apple app cannot install.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license, wrong location/token, token expired, device/user licensing, supervision/Apple ID requirement.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 unavailable.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Token valid and synced?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renew/sync.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License available?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acquire/reclaim.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license/token/assignment.</w:t>
      </w:r>
    </w:p>
    <w:p>
      <w:pPr>
        <w:pStyle w:val="Heading3"/>
      </w:pPr>
      <w:r>
        <w:t>Screenshot to save</w:t>
      </w:r>
    </w:p>
    <w:p>
      <w:r>
        <w:t>App status and license count.</w:t>
      </w:r>
    </w:p>
    <w:p>
      <w:pPr>
        <w:pStyle w:val="Heading2"/>
      </w:pPr>
      <w:r>
        <w:t>macOS detected incorrectly | App installed but status failed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Bundle identifier/version detection mismatch.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Wrong bundle ID/version or install location/architecture.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False failure.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Inspect installed app metadata.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Mismatch - correct app detection.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Repackage/reconfigure and retest Intel/Apple silicon as applicable.</w:t>
      </w:r>
    </w:p>
    <w:p>
      <w:pPr>
        <w:pStyle w:val="Heading3"/>
      </w:pPr>
      <w:r>
        <w:t>Screenshot to save</w:t>
      </w:r>
    </w:p>
    <w:p>
      <w:r>
        <w:t>App metadata and Intune status.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# macOS examples when available</w:t>
            </w:r>
          </w:p>
          <w:p>
            <w:pPr>
              <w:pStyle w:val="Code"/>
            </w:pPr>
            <w:r>
              <w:t>system_profiler SPSoftwareDataType</w:t>
            </w:r>
          </w:p>
          <w:p>
            <w:pPr>
              <w:pStyle w:val="Code"/>
            </w:pPr>
            <w:r>
              <w:t>pkgutil --pkgs</w:t>
            </w:r>
          </w:p>
          <w:p>
            <w:pPr>
              <w:pStyle w:val="Code"/>
            </w:pPr>
            <w:r>
              <w:t># For Windows admin, use portal reports and Apple connector status.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Renewed APNs with wrong Apple account</w:t>
      </w:r>
    </w:p>
    <w:p>
      <w:r>
        <w:t>Management continuity can break; use the original established account/process.</w:t>
      </w:r>
    </w:p>
    <w:p>
      <w:pPr>
        <w:pStyle w:val="Heading3"/>
      </w:pPr>
      <w:r>
        <w:t>ADE device gets manual enrollment</w:t>
      </w:r>
    </w:p>
    <w:p>
      <w:r>
        <w:t>Check ABM assignment, token sync, profile assignment, activation/reset state.</w:t>
      </w:r>
    </w:p>
    <w:p>
      <w:pPr>
        <w:pStyle w:val="Heading2"/>
      </w:pPr>
      <w:r>
        <w:t>Official references</w:t>
      </w:r>
    </w:p>
    <w:p>
      <w:r>
        <w:t>https://learn.microsoft.com/en-us/troubleshoot/mem/intune/device-enrollment/troubleshoot-ios-enrollment-errors</w:t>
      </w:r>
    </w:p>
    <w:p>
      <w:r>
        <w:br w:type="page"/>
      </w:r>
    </w:p>
    <w:p>
      <w:pPr>
        <w:pStyle w:val="Title"/>
        <w:jc w:val="center"/>
      </w:pPr>
      <w:r>
        <w:t>25. Android Enterprise and App Protection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Managed Google Play connector -&gt; enrollment type/profile/token -&gt; work profile/device management -&gt; app approval/sync -&gt; managed configuration -&gt; compliance/app protection/access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Confirm enrollment model matches ownership: work profile, fully managed, corporate-owned work profile, dedicated.</w:t>
      </w:r>
    </w:p>
    <w:p>
      <w:pPr>
        <w:pStyle w:val="ListNumber"/>
      </w:pPr>
      <w:r>
        <w:t>Check Managed Google Play connection, app approval/sync, Play services/account, OS/API/device support, app configuration, app protection assignment, broker, and Conditional Access.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 failure report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Method and reason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Managed app 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Android app install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 protection 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User/app policy check-in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Managed Google Play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Approval and sync</w:t>
            </w:r>
          </w:p>
        </w:tc>
      </w:tr>
    </w:tbl>
    <w:p>
      <w:pPr>
        <w:pStyle w:val="Heading2"/>
      </w:pPr>
      <w:r>
        <w:t>0xC7D14FB5 | Android app failed to install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APK downloaded but installation failed.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Bad APK, Play Protect block, unsupported device/API, or Android gave no detailed cause.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App unavailable.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Public Managed Play app or APK?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APK - validate signature/API/source.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supports app?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requirement.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Play Protect block?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security/vendor review.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Use supported signed package and device/API.</w:t>
      </w:r>
    </w:p>
    <w:p>
      <w:pPr>
        <w:pStyle w:val="Heading3"/>
      </w:pPr>
      <w:r>
        <w:t>Screenshot to save</w:t>
      </w:r>
    </w:p>
    <w:p>
      <w:r>
        <w:t>App error and device/app version.</w:t>
      </w:r>
    </w:p>
    <w:p>
      <w:pPr>
        <w:pStyle w:val="Heading2"/>
      </w:pPr>
      <w:r>
        <w:t>Wrong enrollment type | Ownership/management mismatch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Corporate device has personal work profile or wrong controls.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Incorrect token/profile/setup flow.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Privacy and management controls wrong.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Ownership scenario correct?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retire/reset and enroll through correct corporate flow.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enrollment architecture.</w:t>
      </w:r>
    </w:p>
    <w:p>
      <w:pPr>
        <w:pStyle w:val="Heading3"/>
      </w:pPr>
      <w:r>
        <w:t>Screenshot to save</w:t>
      </w:r>
    </w:p>
    <w:p>
      <w:r>
        <w:t>Enrollment type and ownership.</w:t>
      </w:r>
    </w:p>
    <w:p>
      <w:pPr>
        <w:pStyle w:val="Heading2"/>
      </w:pPr>
      <w:r>
        <w:t>MAM policy absent or unexpected | App data control 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Copy/save/PIN/wipe behavior differs.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Wrong user/app assignment, account, broker, app support, or conditional launch.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Data-protection or productivity issue.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Protected app/account in scope?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assignment.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check-in present?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broker/account/connectivity.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Correct assignment/configuration; test managed and personal accounts.</w:t>
      </w:r>
    </w:p>
    <w:p>
      <w:pPr>
        <w:pStyle w:val="Heading3"/>
      </w:pPr>
      <w:r>
        <w:t>Screenshot to save</w:t>
      </w:r>
    </w:p>
    <w:p>
      <w:r>
        <w:t>App protection status and account/app.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# Portal checks are primary for Android/MAM.</w:t>
            </w:r>
          </w:p>
          <w:p>
            <w:pPr>
              <w:pStyle w:val="Code"/>
            </w:pPr>
            <w:r>
              <w:t># Record user, app bundle/package ID, Android version, enrollment type, ownership, and policy check-in.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App installs but wrong tenant URL</w:t>
      </w:r>
    </w:p>
    <w:p>
      <w:r>
        <w:t>Check managed app configuration key/value and app support.</w:t>
      </w:r>
    </w:p>
    <w:p>
      <w:pPr>
        <w:pStyle w:val="Heading3"/>
      </w:pPr>
      <w:r>
        <w:t>Selective wipe not reflected</w:t>
      </w:r>
    </w:p>
    <w:p>
      <w:r>
        <w:t>Check user/app identity, policy check-in, app support and wipe status.</w:t>
      </w:r>
    </w:p>
    <w:p>
      <w:pPr>
        <w:pStyle w:val="Heading2"/>
      </w:pPr>
      <w:r>
        <w:t>Official references</w:t>
      </w:r>
    </w:p>
    <w:p>
      <w:r>
        <w:t>https://learn.microsoft.com/en-us/troubleshoot/mem/intune/app-management/app-install-error-codes</w:t>
      </w:r>
    </w:p>
    <w:p>
      <w:r>
        <w:br w:type="page"/>
      </w:r>
    </w:p>
    <w:p>
      <w:pPr>
        <w:pStyle w:val="Title"/>
        <w:jc w:val="center"/>
      </w:pPr>
      <w:r>
        <w:t>26. Microsoft Graph and Automation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Authentication -&gt; permissions/consent/RBAC -&gt; endpoint/API version -&gt; request/query/body -&gt; pagination/throttling -&gt; result validation/audit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Run Get-MgContext.</w:t>
      </w:r>
    </w:p>
    <w:p>
      <w:pPr>
        <w:pStyle w:val="ListNumber"/>
      </w:pPr>
      <w:r>
        <w:t>Confirm tenant, account/auth type, scopes or app roles.</w:t>
      </w:r>
    </w:p>
    <w:p>
      <w:pPr>
        <w:pStyle w:val="ListNumber"/>
      </w:pPr>
      <w:r>
        <w:t>Use v1.0 when available.</w:t>
      </w:r>
    </w:p>
    <w:p>
      <w:pPr>
        <w:pStyle w:val="ListNumber"/>
      </w:pPr>
      <w:r>
        <w:t>Capture response status, body, request ID, Retry-After.</w:t>
      </w:r>
    </w:p>
    <w:p>
      <w:pPr>
        <w:pStyle w:val="ListNumber"/>
      </w:pPr>
      <w:r>
        <w:t>Implement @odata.nextLink.</w:t>
      </w:r>
    </w:p>
    <w:p>
      <w:pPr>
        <w:pStyle w:val="ListNumber"/>
      </w:pPr>
      <w:r>
        <w:t>Start read-only.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Get-MgContext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Current identity/tenant/scopes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Graph response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Status, message, request ID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Entra app permissions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Delegated/application consent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Intune audit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Write operation evidence</w:t>
            </w:r>
          </w:p>
        </w:tc>
      </w:tr>
    </w:tbl>
    <w:p>
      <w:pPr>
        <w:pStyle w:val="Heading2"/>
      </w:pPr>
      <w:r>
        <w:t>401 | Unauthorized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Request is unauthenticated.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Token expired/missing/wrong tenant/audience or authentication failed.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API access.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Context valid?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reconnect.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Correct audience/tenant?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 auth.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Authenticate correctly and retry read-only.</w:t>
      </w:r>
    </w:p>
    <w:p>
      <w:pPr>
        <w:pStyle w:val="Heading3"/>
      </w:pPr>
      <w:r>
        <w:t>Screenshot to save</w:t>
      </w:r>
    </w:p>
    <w:p>
      <w:r>
        <w:t>Sanitized context and response.</w:t>
      </w:r>
    </w:p>
    <w:p>
      <w:pPr>
        <w:pStyle w:val="Heading2"/>
      </w:pPr>
      <w:r>
        <w:t>403 | Forbidden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Graph denies operation.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Missing permission, admin consent, Intune RBAC, resource scope, or wrong permission type.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Read/write blocked.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Exact operation permission present?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request least privilege.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Consent granted and RBAC valid?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fix approval.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Grant minimum approved access and retest.</w:t>
      </w:r>
    </w:p>
    <w:p>
      <w:pPr>
        <w:pStyle w:val="Heading3"/>
      </w:pPr>
      <w:r>
        <w:t>Screenshot to save</w:t>
      </w:r>
    </w:p>
    <w:p>
      <w:r>
        <w:t>Endpoint/method, context, response/request ID.</w:t>
      </w:r>
    </w:p>
    <w:p>
      <w:pPr>
        <w:pStyle w:val="Heading2"/>
      </w:pPr>
      <w:r>
        <w:t>400 | Bad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Request rejected.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Invalid URI/version/query/JSON/property/type or unsupported OData.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Automation fails.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Minimal request works?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endpoint/method.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Payload matches current schema?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correct.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Validate against current resource docs.</w:t>
      </w:r>
    </w:p>
    <w:p>
      <w:pPr>
        <w:pStyle w:val="Heading3"/>
      </w:pPr>
      <w:r>
        <w:t>Screenshot to save</w:t>
      </w:r>
    </w:p>
    <w:p>
      <w:r>
        <w:t>Sanitized request and response.</w:t>
      </w:r>
    </w:p>
    <w:p>
      <w:pPr>
        <w:pStyle w:val="Heading2"/>
      </w:pPr>
      <w:r>
        <w:t>429 | Throttled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Too many requests.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Service limit exceeded.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Incomplete report/job.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Retry-After present?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honor.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Request inefficient?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use select/filter/paging/bounded retry.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Add bounded retry and do not blindly retry writes.</w:t>
      </w:r>
    </w:p>
    <w:p>
      <w:pPr>
        <w:pStyle w:val="Heading3"/>
      </w:pPr>
      <w:r>
        <w:t>Screenshot to save</w:t>
      </w:r>
    </w:p>
    <w:p>
      <w:r>
        <w:t>Response headers/request ID.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Get-MgContext | Select TenantId,Account,AuthType,Scopes</w:t>
            </w:r>
          </w:p>
          <w:p>
            <w:pPr>
              <w:pStyle w:val="Code"/>
            </w:pPr>
            <w:r>
              <w:t># Never print access tokens or client secrets.</w:t>
            </w:r>
          </w:p>
          <w:p>
            <w:pPr>
              <w:pStyle w:val="Code"/>
            </w:pPr>
            <w:r>
              <w:t># Validate total records and follow @odata.nextLink for paged collections.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Only first devices returned</w:t>
      </w:r>
    </w:p>
    <w:p>
      <w:r>
        <w:t>Pagination missing.</w:t>
      </w:r>
    </w:p>
    <w:p>
      <w:pPr>
        <w:pStyle w:val="Heading3"/>
      </w:pPr>
      <w:r>
        <w:t>Scheduled job suddenly fails</w:t>
      </w:r>
    </w:p>
    <w:p>
      <w:r>
        <w:t>Check identity credential/certificate/managed identity, module/API change, permissions, throttling, and job logs.</w:t>
      </w:r>
    </w:p>
    <w:p>
      <w:pPr>
        <w:pStyle w:val="Heading2"/>
      </w:pPr>
      <w:r>
        <w:t>Official references</w:t>
      </w:r>
    </w:p>
    <w:p>
      <w:r>
        <w:t>https://learn.microsoft.com/en-us/graph/intune-concept-overview</w:t>
      </w:r>
    </w:p>
    <w:p>
      <w:r>
        <w:t>https://learn.microsoft.com/en-us/graph/api/resources/intune-graph-overview</w:t>
      </w:r>
    </w:p>
    <w:p>
      <w:r>
        <w:br w:type="page"/>
      </w:r>
    </w:p>
    <w:p>
      <w:pPr>
        <w:pStyle w:val="Title"/>
        <w:jc w:val="center"/>
      </w:pPr>
      <w:r>
        <w:t>27. Co-management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ConfigMgr client/identity -&gt; automatic Intune enrollment -&gt; co-management policy -&gt; pilot collection -&gt; workload authority -&gt; policy sources -&gt; dual reporting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Confirm Entra join, licensing, MDM enrollment, ConfigMgr client health, co-management configuration, pilot collection, workload sliders, GPO, and Intune/SCCM assignments.</w:t>
      </w:r>
    </w:p>
    <w:p>
      <w:pPr>
        <w:pStyle w:val="ListNumber"/>
      </w:pPr>
      <w:r>
        <w:t>Identify an authoritative owner for each workload and setting.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ConfigMgr co-management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Enrollment/workload processing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Intune device record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Cloud management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dsregcmd /status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Identity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Both policy reports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Authority and conflict</w:t>
            </w:r>
          </w:p>
        </w:tc>
      </w:tr>
    </w:tbl>
    <w:p>
      <w:pPr>
        <w:pStyle w:val="Heading2"/>
      </w:pPr>
      <w:r>
        <w:t>Device not in Intune | Automatic enrollment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ConfigMgr device remains absent from Intune.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Identity/license/MDM scope/co-management policy/client/network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Cloud workloads unavailable.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Entra joined and licensed?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prerequisite.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Co-management auto-enrollment applies?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policy/pilot collection.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 event error?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fix exact cause.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Restore identity/enrollment and verify device record.</w:t>
      </w:r>
    </w:p>
    <w:p>
      <w:pPr>
        <w:pStyle w:val="Heading3"/>
      </w:pPr>
      <w:r>
        <w:t>Screenshot to save</w:t>
      </w:r>
    </w:p>
    <w:p>
      <w:r>
        <w:t>dsregcmd, co-management state, enrollment error.</w:t>
      </w:r>
    </w:p>
    <w:p>
      <w:pPr>
        <w:pStyle w:val="Heading2"/>
      </w:pPr>
      <w:r>
        <w:t>Conflict | Duplicate management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Same setting differs or flips.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Workload slider and actual SCCM/Intune/GPO sources overlap.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Unpredictable configuration.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Which workload/setting?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map every source.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More than one authority?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remove overlap/move workload deliberately.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Pilot workload transition and rollback.</w:t>
      </w:r>
    </w:p>
    <w:p>
      <w:pPr>
        <w:pStyle w:val="Heading3"/>
      </w:pPr>
      <w:r>
        <w:t>Screenshot to save</w:t>
      </w:r>
    </w:p>
    <w:p>
      <w:r>
        <w:t>Slider/pilot collection and conflicting policies.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dsregcmd /status</w:t>
            </w:r>
          </w:p>
          <w:p>
            <w:pPr>
              <w:pStyle w:val="Code"/>
            </w:pPr>
            <w:r>
              <w:t>Get-ScheduledTask | Where-Object TaskPath -like '*EnterpriseMgmt*' | Select TaskName,State,TaskPath</w:t>
            </w:r>
          </w:p>
          <w:p>
            <w:pPr>
              <w:pStyle w:val="Code"/>
            </w:pPr>
            <w:r>
              <w:t>Get-WinEvent -LogName 'Microsoft-Windows-DeviceManagement-Enterprise-Diagnostics-Provider/Admin' -MaxEvents 80 |</w:t>
            </w:r>
          </w:p>
          <w:p>
            <w:pPr>
              <w:pStyle w:val="Code"/>
            </w:pPr>
            <w:r>
              <w:t xml:space="preserve"> Select TimeCreated,Id,LevelDisplayName,Message</w:t>
            </w:r>
          </w:p>
          <w:p>
            <w:pPr>
              <w:pStyle w:val="Code"/>
            </w:pPr>
            <w:r>
              <w:t>Get-Service CcmExec -ErrorAction SilentlyContinue</w:t>
            </w:r>
          </w:p>
          <w:p>
            <w:pPr>
              <w:pStyle w:val="Code"/>
            </w:pPr>
            <w:r>
              <w:t>Get-ChildItem C:\Windows\CCM\Logs -File | Sort LastWriteTime -Descending | Select -First 15 Name,LastWriteTime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Different compliance in SCCM and Intune</w:t>
      </w:r>
    </w:p>
    <w:p>
      <w:r>
        <w:t>Check evaluation rules, timestamps, device identity, and workload authority.</w:t>
      </w:r>
    </w:p>
    <w:p>
      <w:pPr>
        <w:pStyle w:val="Heading3"/>
      </w:pPr>
      <w:r>
        <w:t>App from both systems</w:t>
      </w:r>
    </w:p>
    <w:p>
      <w:r>
        <w:t>Remove duplicate deployment ownership and define transition plan.</w:t>
      </w:r>
    </w:p>
    <w:p>
      <w:pPr>
        <w:pStyle w:val="Heading2"/>
      </w:pPr>
      <w:r>
        <w:t>Official references</w:t>
      </w:r>
    </w:p>
    <w:p>
      <w:r>
        <w:t>https://learn.microsoft.com/en-us/intune/configmgr/comanage/overview</w:t>
      </w:r>
    </w:p>
    <w:p>
      <w:r>
        <w:br w:type="page"/>
      </w:r>
    </w:p>
    <w:p>
      <w:pPr>
        <w:pStyle w:val="Title"/>
        <w:jc w:val="center"/>
      </w:pPr>
      <w:r>
        <w:t>28. Intune Reporting and Stale Data</w:t>
      </w:r>
    </w:p>
    <w:p>
      <w:pPr>
        <w:pStyle w:val="Heading2"/>
      </w:pPr>
      <w:r>
        <w:t>Troubleshooting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Device check-in -&gt; workload processing -&gt; service ingestion -&gt; report refresh -&gt; filters/search/export -&gt; decision</w:t>
            </w:r>
          </w:p>
        </w:tc>
      </w:tr>
    </w:tbl>
    <w:p/>
    <w:p>
      <w:pPr>
        <w:pStyle w:val="Heading2"/>
      </w:pPr>
      <w:r>
        <w:t>Check first</w:t>
      </w:r>
    </w:p>
    <w:p>
      <w:pPr>
        <w:pStyle w:val="ListNumber"/>
      </w:pPr>
      <w:r>
        <w:t>Record last device check-in and report collection time.</w:t>
      </w:r>
    </w:p>
    <w:p>
      <w:pPr>
        <w:pStyle w:val="ListNumber"/>
      </w:pPr>
      <w:r>
        <w:t>Confirm correct tenant, device identity, filters, search, platform, ownership, and export parameters.</w:t>
      </w:r>
    </w:p>
    <w:p>
      <w:pPr>
        <w:pStyle w:val="ListNumber"/>
      </w:pPr>
      <w:r>
        <w:t>Compare operational report with local state and object-specific status.</w:t>
      </w:r>
    </w:p>
    <w:p>
      <w:pPr>
        <w:pStyle w:val="Heading2"/>
      </w:pPr>
      <w:r>
        <w:t>Logs and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Log / report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Operational reports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Current action-oriented view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Organizational/historical reports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Summary/trends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Export jobs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Large/custom report export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Audit logs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Administrative changes</w:t>
            </w:r>
          </w:p>
        </w:tc>
      </w:tr>
    </w:tbl>
    <w:p>
      <w:pPr>
        <w:pStyle w:val="Heading2"/>
      </w:pPr>
      <w:r>
        <w:t>Stale status | Portal does not match local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Report appears old.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 has not checked in, report ingestion/refresh delay, wrong identity, filter, or workload reports on different cadence.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Incorrect troubleshooting decision.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Last check-in fresh?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device/channel.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Correct device ID/filter?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identity/query.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Fresh local state but report old?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document timestamps and recheck workload.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Fix check-in/identity; do not force destructive action for stale reporting alone.</w:t>
      </w:r>
    </w:p>
    <w:p>
      <w:pPr>
        <w:pStyle w:val="Heading3"/>
      </w:pPr>
      <w:r>
        <w:t>Screenshot to save</w:t>
      </w:r>
    </w:p>
    <w:p>
      <w:r>
        <w:t>Local and portal timestamps/IDs.</w:t>
      </w:r>
    </w:p>
    <w:p>
      <w:pPr>
        <w:pStyle w:val="Heading2"/>
      </w:pPr>
      <w:r>
        <w:t>Incomplete export | Missing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Export has fewer records.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Why it happens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Search/filter retained, pagination, report parameters, scope/RBAC, or export job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Incorrect analysis.</w:t>
            </w:r>
          </w:p>
        </w:tc>
      </w:tr>
    </w:tbl>
    <w:p>
      <w:pPr>
        <w:pStyle w:val="Heading3"/>
      </w:pPr>
      <w:r>
        <w:t>Decision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Portal filters/search active?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Yes - clear/understand.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API paging implemented?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add.</w:t>
            </w:r>
          </w:p>
        </w:tc>
      </w:tr>
      <w:tr>
        <w:tc>
          <w:tcPr>
            <w:tcW w:type="dxa" w:w="10368"/>
            <w:shd w:fill="EAF3F8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RBAC scope complete?</w:t>
            </w:r>
          </w:p>
        </w:tc>
      </w:tr>
      <w:tr>
        <w:tc>
          <w:tcPr>
            <w:tcW w:type="dxa" w:w="10368"/>
            <w:shd w:fill="F7F7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 xml:space="preserve">    No - authorized access.</w:t>
            </w:r>
          </w:p>
        </w:tc>
      </w:tr>
    </w:tbl>
    <w:p/>
    <w:p>
      <w:pPr>
        <w:pStyle w:val="Heading3"/>
      </w:pPr>
      <w:r>
        <w:t>Resolution</w:t>
      </w:r>
    </w:p>
    <w:p>
      <w:pPr>
        <w:pStyle w:val="ListNumber"/>
      </w:pPr>
      <w:r>
        <w:t>Validate count and criteria.</w:t>
      </w:r>
    </w:p>
    <w:p>
      <w:pPr>
        <w:pStyle w:val="Heading3"/>
      </w:pPr>
      <w:r>
        <w:t>Screenshot to save</w:t>
      </w:r>
    </w:p>
    <w:p>
      <w:r>
        <w:t>Report name, filters, count, export job.</w:t>
      </w:r>
    </w:p>
    <w:p>
      <w:pPr>
        <w:pStyle w:val="Heading2"/>
      </w:pPr>
      <w:r>
        <w:t>Copy-paste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Get-Date</w:t>
            </w:r>
          </w:p>
          <w:p>
            <w:pPr>
              <w:pStyle w:val="Code"/>
            </w:pPr>
            <w:r>
              <w:t>dsregcmd /status</w:t>
            </w:r>
          </w:p>
          <w:p>
            <w:pPr>
              <w:pStyle w:val="Code"/>
            </w:pPr>
            <w:r>
              <w:t># For Graph exports, validate @odata.nextLink and record count.</w:t>
            </w:r>
          </w:p>
          <w:p>
            <w:pPr>
              <w:pStyle w:val="Code"/>
            </w:pPr>
            <w:r>
              <w:t># For portal exports, record all active filters and search terms.</w:t>
            </w:r>
          </w:p>
        </w:tc>
      </w:tr>
    </w:tbl>
    <w:p/>
    <w:p>
      <w:pPr>
        <w:pStyle w:val="Heading2"/>
      </w:pPr>
      <w:r>
        <w:t>Real work cases</w:t>
      </w:r>
    </w:p>
    <w:p>
      <w:pPr>
        <w:pStyle w:val="Heading3"/>
      </w:pPr>
      <w:r>
        <w:t>Device shown twice</w:t>
      </w:r>
    </w:p>
    <w:p>
      <w:r>
        <w:t>Correlate serial and IDs; old/stale record may coexist with new enrollment.</w:t>
      </w:r>
    </w:p>
    <w:p>
      <w:pPr>
        <w:pStyle w:val="Heading3"/>
      </w:pPr>
      <w:r>
        <w:t>Stale device cleanup</w:t>
      </w:r>
    </w:p>
    <w:p>
      <w:r>
        <w:t>Use report for review; combine asset, user, ownership, enrollment, and return status before lifecycle action.</w:t>
      </w:r>
    </w:p>
    <w:p>
      <w:pPr>
        <w:pStyle w:val="Heading2"/>
      </w:pPr>
      <w:r>
        <w:t>Official references</w:t>
      </w:r>
    </w:p>
    <w:p>
      <w:r>
        <w:t>https://learn.microsoft.com/en-us/intune/device-management/reports/overview</w:t>
      </w:r>
    </w:p>
    <w:p>
      <w:r>
        <w:br w:type="page"/>
      </w:r>
    </w:p>
    <w:p>
      <w:r>
        <w:br w:type="page"/>
      </w:r>
    </w:p>
    <w:p>
      <w:pPr>
        <w:pStyle w:val="Title"/>
        <w:jc w:val="center"/>
      </w:pPr>
      <w:r>
        <w:t>29. Master Log and Command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5184"/>
            <w:shd w:fill="17365D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</w:rPr>
              <w:t>Open first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Enrollment/configuration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DeviceManagement-Enterprise-Diagnostics-Provider/Admin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Autopilot/ESP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MDMDiagnostics CAB, Provisioning/AAD events, IME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Win32 app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IntuneManagementExtension.log, AppWorkload.log, vendor log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PowerShell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AgentExecutor.log, custom log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Remediations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HealthScripts/IME logs and report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Defender/ASR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Windows Defender Operational log and Defender portal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BitLocker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Get-BitLockerVolume, manage-bde, BitLocker events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LAPS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Microsoft-Windows-LAPS/Operational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Updates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Windows update reports, WindowsUpdate.log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Conditional Access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Entra sign-in logs</w:t>
            </w:r>
          </w:p>
        </w:tc>
      </w:tr>
      <w:tr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Graph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Get-MgContext and full response/request ID</w:t>
            </w:r>
          </w:p>
        </w:tc>
      </w:tr>
    </w:tbl>
    <w:p>
      <w:pPr>
        <w:pStyle w:val="Heading2"/>
      </w:pPr>
      <w:r>
        <w:t>General device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$Snapshot=[ordered]@{</w:t>
            </w:r>
          </w:p>
          <w:p>
            <w:pPr>
              <w:pStyle w:val="Code"/>
            </w:pPr>
            <w:r>
              <w:t xml:space="preserve"> TimestampUtc=(Get-Date).ToUniversalTime()</w:t>
            </w:r>
          </w:p>
          <w:p>
            <w:pPr>
              <w:pStyle w:val="Code"/>
            </w:pPr>
            <w:r>
              <w:t xml:space="preserve"> Computer=$env:COMPUTERNAME</w:t>
            </w:r>
          </w:p>
          <w:p>
            <w:pPr>
              <w:pStyle w:val="Code"/>
            </w:pPr>
            <w:r>
              <w:t xml:space="preserve"> User=(whoami)</w:t>
            </w:r>
          </w:p>
          <w:p>
            <w:pPr>
              <w:pStyle w:val="Code"/>
            </w:pPr>
            <w:r>
              <w:t xml:space="preserve"> OS=(Get-CimInstance Win32_OperatingSystem).Caption</w:t>
            </w:r>
          </w:p>
          <w:p>
            <w:pPr>
              <w:pStyle w:val="Code"/>
            </w:pPr>
            <w:r>
              <w:t xml:space="preserve"> Build=(Get-CimInstance Win32_OperatingSystem).BuildNumber</w:t>
            </w:r>
          </w:p>
          <w:p>
            <w:pPr>
              <w:pStyle w:val="Code"/>
            </w:pPr>
            <w:r>
              <w:t xml:space="preserve"> IME=(Get-Service IntuneManagementExtension -ErrorAction SilentlyContinue).Status</w:t>
            </w:r>
          </w:p>
          <w:p>
            <w:pPr>
              <w:pStyle w:val="Code"/>
            </w:pPr>
            <w:r>
              <w:t xml:space="preserve"> Defender=(Get-MpComputerStatus -ErrorAction SilentlyContinue).RealTimeProtectionEnabled</w:t>
            </w:r>
          </w:p>
          <w:p>
            <w:pPr>
              <w:pStyle w:val="Code"/>
            </w:pPr>
            <w:r>
              <w:t xml:space="preserve"> BitLocker=(Get-BitLockerVolume -MountPoint $env:SystemDrive -ErrorAction SilentlyContinue).ProtectionStatus</w:t>
            </w:r>
          </w:p>
          <w:p>
            <w:pPr>
              <w:pStyle w:val="Code"/>
            </w:pPr>
            <w:r>
              <w:t>}</w:t>
            </w:r>
          </w:p>
          <w:p>
            <w:pPr>
              <w:pStyle w:val="Code"/>
            </w:pPr>
            <w:r>
              <w:t>[PSCustomObject]$Snapshot</w:t>
            </w:r>
          </w:p>
        </w:tc>
      </w:tr>
    </w:tbl>
    <w:p/>
    <w:p>
      <w:pPr>
        <w:pStyle w:val="Heading2"/>
      </w:pPr>
      <w:r>
        <w:t>Network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ipconfig /all</w:t>
            </w:r>
          </w:p>
          <w:p>
            <w:pPr>
              <w:pStyle w:val="Code"/>
            </w:pPr>
            <w:r>
              <w:t>netsh winhttp show proxy</w:t>
            </w:r>
          </w:p>
          <w:p>
            <w:pPr>
              <w:pStyle w:val="Code"/>
            </w:pPr>
            <w:r>
              <w:t>Get-NetConnectionProfile</w:t>
            </w:r>
          </w:p>
          <w:p>
            <w:pPr>
              <w:pStyle w:val="Code"/>
            </w:pPr>
            <w:r>
              <w:t>Get-DnsClientServerAddress</w:t>
            </w:r>
          </w:p>
          <w:p>
            <w:pPr>
              <w:pStyle w:val="Code"/>
            </w:pPr>
            <w:r>
              <w:t>Test-NetConnection login.microsoftonline.com -Port 443</w:t>
            </w:r>
          </w:p>
        </w:tc>
      </w:tr>
    </w:tbl>
    <w:p/>
    <w:p>
      <w:pPr>
        <w:pStyle w:val="Heading2"/>
      </w:pPr>
      <w:r>
        <w:t>Event-log search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E1E1E"/>
            <w:tcMar>
              <w:top w:w="125" w:type="dxa"/>
              <w:bottom w:w="125" w:type="dxa"/>
              <w:start w:w="125" w:type="dxa"/>
              <w:end w:w="125" w:type="dxa"/>
            </w:tcMar>
          </w:tcPr>
          <w:p>
            <w:pPr>
              <w:pStyle w:val="Code"/>
            </w:pPr>
            <w:r/>
            <w:r>
              <w:t>Get-WinEvent -LogName 'Microsoft-Windows-DeviceManagement-Enterprise-Diagnostics-Provider/Admin' -MaxEvents 100 |</w:t>
            </w:r>
          </w:p>
          <w:p>
            <w:pPr>
              <w:pStyle w:val="Code"/>
            </w:pPr>
            <w:r>
              <w:t xml:space="preserve"> Select TimeCreated,Id,LevelDisplayName,Message</w:t>
            </w:r>
          </w:p>
          <w:p>
            <w:pPr>
              <w:pStyle w:val="Code"/>
            </w:pPr>
            <w:r>
              <w:t>Get-WinEvent -LogName 'Microsoft-Windows-Windows Defender/Operational' -MaxEvents 100 |</w:t>
            </w:r>
          </w:p>
          <w:p>
            <w:pPr>
              <w:pStyle w:val="Code"/>
            </w:pPr>
            <w:r>
              <w:t xml:space="preserve"> Select TimeCreated,Id,LevelDisplayName,Message</w:t>
            </w:r>
          </w:p>
        </w:tc>
      </w:tr>
    </w:tbl>
    <w:p/>
    <w:p>
      <w:r>
        <w:br w:type="page"/>
      </w:r>
    </w:p>
    <w:p>
      <w:pPr>
        <w:pStyle w:val="Title"/>
        <w:jc w:val="center"/>
      </w:pPr>
      <w:r>
        <w:t>30. Thirty Major Real-World Cases</w:t>
      </w:r>
    </w:p>
    <w:p>
      <w:pPr>
        <w:pStyle w:val="Heading2"/>
      </w:pPr>
      <w:r>
        <w:t>Case 1: Win32 app is installed but Intune shows Failed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rule. Test the same file, registry, MSI, or script evidence under SYSTEM.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2: Win32 app works manually but fails from Intune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Execution context, architecture, working directory, proxy, user profile, UI, or child process.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3: Company Portal app stays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Assignment, last sync, IME service, requirement, dependency, content download, disk, network.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4: App installs repeatedly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remains false after install or reboot.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5: Uninstall command succeeds but status fails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evidence remains or is shared.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6: Autopilot shows normal OOBE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Registration/profile/group/network/cached-profile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7: ESP stuck at Device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Device-targeted required app, certificate, security policy, or reboot problem.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8: ESP stuck at Account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User-targeted app/policy, user context, assignment, or authentication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9: Windows device says already enrolled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Existing work account, previous enrollment certificate/state, or another user ownership.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10: Device joined to Entra but absent in Intune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MDM scope, license, enrollment restriction/task/event, or identity mismatch.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11: Configuration setting Not applicable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Platform, edition/build, user/device scope, or unsupported channel.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12: Configuration setting 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Settings Catalog, Endpoint Security, baseline, GPO, ADMX, or Custom policy overlap.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13: Policy says Succeeded but behavior is wrong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local effective state and app/workload-specific evidence.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14: Device compliance Not evaluated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No check-in, wrong assignment/applicability, missing context, or pending evaluation.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15: Device compliant locally but portal noncompliant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Underlying setting, stale report, or wrong device identity.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16: User blocked by Conditional Access unexpectedly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Open sign-in log; read applied policy, grant, device ID, compliance, filter, risk.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17: Defender unhealthy on a subset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Signature/service/mode/tamper/third-party AV/network; compare common model/location/build.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18: Firewall policy succeeds but Zscaler/VPN fails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Rule does not match real process/path/profile/protocol/ports/addresses.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19: BitLocker policy applies but encryption does not 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TPM/readiness/edition/conflict/reboot/protector/event.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20: BitLocker encrypted but noncompliant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Protection status, escrow, compliance setting, last sync, device identity.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21: LAPS password is unavailable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Policy processing, join, backup directory, account, rotation, RBAC/permission.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22: ASR blocks business macro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Identify exact event/rule/process; narrow approved exclusion after Audit analysis.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23: EDR policy succeeds but device absent in Defender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Connector/license/Sense/proxy/identity/telemetry.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24: Remediation never 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Detection exit 0, assignment/context/IME/prerequisite.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25: Remediation runs every 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Root configuration or application recreates the issue.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26: Feature update is not offered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Target policy, readiness, safeguard, app/driver/firmware/hardware/disk.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27: Quality update remains pending restart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Deadline, active hours, prior installer, restart policy/user session.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28: Wi-Fi profile applies but connection fails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Certificate/EAP/RADIUS/server validation/SSID/security/DNS.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29: Graph report returns only some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Pagination and @odata.nextLink missing, filters or RBAC scope.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pPr>
        <w:pStyle w:val="Heading2"/>
      </w:pPr>
      <w:r>
        <w:t>Case 30: Co-managed setting keeps changing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Think first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Intune/SCCM/GPO workload authority conflict.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Full error, UTC time, object/device/user IDs, assignment, local state, matching log lines</w:t>
            </w:r>
          </w:p>
        </w:tc>
      </w:tr>
      <w:tr>
        <w:tc>
          <w:tcPr>
            <w:tcW w:type="dxa" w:w="5184"/>
            <w:shd w:fill="D9EAF7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rPr>
                <w:b/>
              </w:rPr>
              <w:t>Finish</w:t>
            </w:r>
          </w:p>
        </w:tc>
        <w:tc>
          <w:tcPr>
            <w:tcW w:type="dxa" w:w="5184"/>
            <w:tcMar>
              <w:top w:w="110" w:type="dxa"/>
              <w:bottom w:w="110" w:type="dxa"/>
              <w:start w:w="110" w:type="dxa"/>
              <w:end w:w="110" w:type="dxa"/>
            </w:tcMar>
          </w:tcPr>
          <w:p>
            <w:r>
              <w:t>Validate the fix locally and in the portal, then record root cause and prevention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Official Microsoft Reference Library</w:t>
      </w:r>
    </w:p>
    <w:p>
      <w:r>
        <w:t>Intune troubleshooting hub: https://learn.microsoft.com/en-us/troubleshoot/mem/intune/welcome-intune</w:t>
      </w:r>
    </w:p>
    <w:p>
      <w:r>
        <w:t>Windows enrollment errors: https://learn.microsoft.com/en-us/troubleshoot/mem/intune/device-enrollment/troubleshoot-windows-enrollment-errors</w:t>
      </w:r>
    </w:p>
    <w:p>
      <w:r>
        <w:t>Enrollment reports: https://learn.microsoft.com/en-us/intune/device-enrollment/monitor-reports</w:t>
      </w:r>
    </w:p>
    <w:p>
      <w:r>
        <w:t>Autopilot troubleshooting: https://learn.microsoft.com/en-us/autopilot/troubleshooting-faq</w:t>
      </w:r>
    </w:p>
    <w:p>
      <w:r>
        <w:t>ESP troubleshooting: https://learn.microsoft.com/en-us/troubleshoot/mem/intune/device-enrollment/understand-troubleshoot-esp</w:t>
      </w:r>
    </w:p>
    <w:p>
      <w:r>
        <w:t>Win32 management: https://learn.microsoft.com/en-us/intune/app-management/deployment/win32</w:t>
      </w:r>
    </w:p>
    <w:p>
      <w:r>
        <w:t>Win32 troubleshooting: https://learn.microsoft.com/en-us/intune/app-management/deployment/troubleshoot-win32</w:t>
      </w:r>
    </w:p>
    <w:p>
      <w:r>
        <w:t>App error codes: https://learn.microsoft.com/en-us/troubleshoot/mem/intune/app-management/app-install-error-codes</w:t>
      </w:r>
    </w:p>
    <w:p>
      <w:r>
        <w:t>Remediations: https://learn.microsoft.com/en-us/intune/device-management/tools/deploy-remediations</w:t>
      </w:r>
    </w:p>
    <w:p>
      <w:r>
        <w:t>Settings catalog: https://learn.microsoft.com/en-us/intune/configuration/settings-catalog</w:t>
      </w:r>
    </w:p>
    <w:p>
      <w:r>
        <w:t>Compliance: https://learn.microsoft.com/en-us/intune/protect/device-compliance-get-started</w:t>
      </w:r>
    </w:p>
    <w:p>
      <w:r>
        <w:t>Endpoint security: https://learn.microsoft.com/en-us/intune/protect/endpoint-security</w:t>
      </w:r>
    </w:p>
    <w:p>
      <w:r>
        <w:t>Encryption: https://learn.microsoft.com/en-us/intune/protect/encrypt-devices</w:t>
      </w:r>
    </w:p>
    <w:p>
      <w:r>
        <w:t>Update rings: https://learn.microsoft.com/en-us/intune/protect/windows-10-update-rings</w:t>
      </w:r>
    </w:p>
    <w:p>
      <w:r>
        <w:t>Feature updates: https://learn.microsoft.com/en-us/intune/protect/windows-10-feature-updates</w:t>
      </w:r>
    </w:p>
    <w:p>
      <w:r>
        <w:t>Certificates: https://learn.microsoft.com/en-us/intune/protect/certificates-configure</w:t>
      </w:r>
    </w:p>
    <w:p>
      <w:r>
        <w:t>iOS enrollment errors: https://learn.microsoft.com/en-us/troubleshoot/mem/intune/device-enrollment/troubleshoot-ios-enrollment-errors</w:t>
      </w:r>
    </w:p>
    <w:p>
      <w:r>
        <w:t>Intune reports: https://learn.microsoft.com/en-us/intune/device-management/reports/overview</w:t>
      </w:r>
    </w:p>
    <w:p>
      <w:r>
        <w:t>Graph Intune overview: https://learn.microsoft.com/en-us/graph/intune-concept-overview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35" w:type="dxa"/>
              <w:bottom w:w="135" w:type="dxa"/>
              <w:start w:w="135" w:type="dxa"/>
              <w:end w:w="135" w:type="dxa"/>
            </w:tcMar>
          </w:tcPr>
          <w:p>
            <w:r>
              <w:rPr>
                <w:b/>
                <w:color w:val="0078D4"/>
              </w:rPr>
              <w:t>Long-term use</w:t>
              <w:br/>
            </w:r>
            <w:r>
              <w:t>Add sanitized real screenshots and confirmed environment-specific fixes under the matching workload. Re-check official documentation and current known issues before production changes because service behavior and portal navigation can evolve.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78" w:right="936" w:bottom="77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Daily Endpoint Engineer reference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MICROSOFT INTUNE TROUBLESHOOTING FIELD ENCYCLOPEDIA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/>
      <w:color w:val="FFFFFF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Intune Complete Troubleshooting Field Encyclopedia</dc:title>
  <dc:subject/>
  <dc:creator>Dnyaneshwar Karande</dc:creator>
  <keywords/>
  <dc:description>generated by python-docx</dc:description>
  <lastModifiedBy>Dnyaneshwar Karande</lastModifiedBy>
  <revision>1</revision>
  <dcterms:created xsi:type="dcterms:W3CDTF">2026-09-29T06:12:50.1764091Z</dcterms:created>
  <dcterms:modified xsi:type="dcterms:W3CDTF">2026-09-29T06:12:50.1764091Z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2026-09-29T06:12:50Z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74177c4c-cac3-4d62-8e86-6a46613a0d1c</vt:lpwstr>
  </property>
  <property fmtid="{D5CDD505-2E9C-101B-9397-08002B2CF9AE}" pid="8" name="MSIP_Label_defa4170-0d19-0005-0004-bc88714345d2_ContentBits">
    <vt:lpwstr>0</vt:lpwstr>
  </property>
</Properties>
</file>