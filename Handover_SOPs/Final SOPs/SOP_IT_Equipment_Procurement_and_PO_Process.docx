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44E1" w14:textId="290E65D1" w:rsidR="00D30AE2" w:rsidRDefault="00000000" w:rsidP="00324358">
      <w:pPr>
        <w:jc w:val="center"/>
      </w:pPr>
      <w:r>
        <w:rPr>
          <w:b/>
          <w:color w:val="17365D"/>
          <w:sz w:val="48"/>
        </w:rPr>
        <w:t>IT Equipment Procurement, Quote Comparison, PO and Delivery Management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D30AE2" w14:paraId="7E842765" w14:textId="77777777">
        <w:trPr>
          <w:jc w:val="center"/>
        </w:trPr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4756D0" w14:textId="77777777" w:rsidR="00D30AE2" w:rsidRDefault="00000000">
            <w:r>
              <w:rPr>
                <w:b/>
                <w:color w:val="FFFFFF"/>
                <w:sz w:val="18"/>
              </w:rPr>
              <w:t>Process Owner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DA32B1" w14:textId="77777777" w:rsidR="00D30AE2" w:rsidRDefault="00000000">
            <w:r>
              <w:rPr>
                <w:sz w:val="18"/>
              </w:rPr>
              <w:t>Endpoint Management / IT Operations</w:t>
            </w:r>
          </w:p>
        </w:tc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D794EF" w14:textId="77777777" w:rsidR="00D30AE2" w:rsidRDefault="00000000"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794621" w14:textId="77777777" w:rsidR="00D30AE2" w:rsidRDefault="00000000">
            <w:r>
              <w:rPr>
                <w:sz w:val="18"/>
              </w:rPr>
              <w:t>Sukhchain Singh / Budget Owner</w:t>
            </w:r>
          </w:p>
        </w:tc>
      </w:tr>
      <w:tr w:rsidR="00D30AE2" w14:paraId="1E3F79C6" w14:textId="77777777">
        <w:trPr>
          <w:jc w:val="center"/>
        </w:trPr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E84282" w14:textId="77777777" w:rsidR="00D30AE2" w:rsidRDefault="00000000"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4C2F99" w14:textId="77777777" w:rsidR="00D30AE2" w:rsidRDefault="00000000">
            <w:r>
              <w:rPr>
                <w:sz w:val="18"/>
              </w:rPr>
              <w:t>Dnyaneshwar Karande</w:t>
            </w:r>
          </w:p>
        </w:tc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CAC72A" w14:textId="77777777" w:rsidR="00D30AE2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477425" w14:textId="77777777" w:rsidR="00D30AE2" w:rsidRDefault="00000000">
            <w:r>
              <w:rPr>
                <w:sz w:val="18"/>
              </w:rPr>
              <w:t>1.0</w:t>
            </w:r>
          </w:p>
        </w:tc>
      </w:tr>
      <w:tr w:rsidR="00D30AE2" w14:paraId="133ED308" w14:textId="77777777">
        <w:trPr>
          <w:jc w:val="center"/>
        </w:trPr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2F5B9A" w14:textId="77777777" w:rsidR="00D30AE2" w:rsidRDefault="00000000">
            <w:r>
              <w:rPr>
                <w:b/>
                <w:color w:val="FFFFFF"/>
                <w:sz w:val="18"/>
              </w:rPr>
              <w:t>Primary Record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D9DF0A" w14:textId="77777777" w:rsidR="00D30AE2" w:rsidRDefault="00000000">
            <w:r>
              <w:rPr>
                <w:sz w:val="18"/>
              </w:rPr>
              <w:t>Fixed Assets March 2026.xlsx</w:t>
            </w:r>
          </w:p>
        </w:tc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4E5008" w14:textId="77777777" w:rsidR="00D30AE2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61351A" w14:textId="77777777" w:rsidR="00D30AE2" w:rsidRDefault="00000000">
            <w:r>
              <w:rPr>
                <w:sz w:val="18"/>
              </w:rPr>
              <w:t>Handover Draft</w:t>
            </w:r>
          </w:p>
        </w:tc>
      </w:tr>
    </w:tbl>
    <w:p w14:paraId="1FD4643C" w14:textId="77777777" w:rsidR="00D30AE2" w:rsidRDefault="00000000">
      <w:pPr>
        <w:pStyle w:val="Heading1"/>
      </w:pPr>
      <w:r>
        <w:t>1. Purpose and Scope</w:t>
      </w:r>
    </w:p>
    <w:p w14:paraId="32162126" w14:textId="77777777" w:rsidR="00D30AE2" w:rsidRDefault="00000000">
      <w:r>
        <w:t>To purchase laptops, monitors, headsets, accessories, or IT infrastructure through a controlled requirement, RFQ, competitive quotation, negotiation, approval, PO, delivery, invoice, and asset-record process.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30AE2" w14:paraId="70509165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026FFF" w14:textId="77777777" w:rsidR="00D30AE2" w:rsidRDefault="00000000">
            <w:r>
              <w:rPr>
                <w:b/>
                <w:sz w:val="18"/>
              </w:rPr>
              <w:t>Trigger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8F3E29" w14:textId="77777777" w:rsidR="00D30AE2" w:rsidRDefault="00000000">
            <w:r>
              <w:rPr>
                <w:sz w:val="18"/>
              </w:rPr>
              <w:t>Approved stock gap, onboarding/project need, replacement, warranty gap, office requirement, or other approved IT demand.</w:t>
            </w:r>
          </w:p>
        </w:tc>
      </w:tr>
      <w:tr w:rsidR="00D30AE2" w14:paraId="53CA8569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E6BC1C" w14:textId="77777777" w:rsidR="00D30AE2" w:rsidRDefault="00000000">
            <w:r>
              <w:rPr>
                <w:b/>
                <w:sz w:val="18"/>
              </w:rPr>
              <w:t>Expected Output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CB7814" w14:textId="77777777" w:rsidR="00D30AE2" w:rsidRDefault="00000000">
            <w:r>
              <w:rPr>
                <w:sz w:val="18"/>
              </w:rPr>
              <w:t>Correct product delivered on time at approved commercial terms, with at least three comparable quotations where applicable, approved recommendation, PO trail, invoice/payment coordination, and asset records updated.</w:t>
            </w:r>
          </w:p>
        </w:tc>
      </w:tr>
      <w:tr w:rsidR="00D30AE2" w14:paraId="791543D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6CE796" w14:textId="77777777" w:rsidR="00D30AE2" w:rsidRDefault="00000000">
            <w:r>
              <w:rPr>
                <w:b/>
                <w:sz w:val="18"/>
              </w:rPr>
              <w:t>Frequency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FD222F" w14:textId="77777777" w:rsidR="00D30AE2" w:rsidRDefault="00000000">
            <w:r>
              <w:rPr>
                <w:sz w:val="18"/>
              </w:rPr>
              <w:t>Update immediately after every receipt, allocation, return, transfer, repair, wipe, disposal, or procurement change. Reconcile weekly.</w:t>
            </w:r>
          </w:p>
        </w:tc>
      </w:tr>
      <w:tr w:rsidR="00D30AE2" w14:paraId="7948F38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D92025" w14:textId="77777777" w:rsidR="00D30AE2" w:rsidRDefault="00000000">
            <w:r>
              <w:rPr>
                <w:b/>
                <w:sz w:val="18"/>
              </w:rPr>
              <w:t>Approvals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B30163" w14:textId="77777777" w:rsidR="00D30AE2" w:rsidRDefault="00000000">
            <w:r>
              <w:rPr>
                <w:sz w:val="18"/>
              </w:rPr>
              <w:t>Use written onboarding/offboarding, manager, budget-owner, finance, or procurement approval as applicable.</w:t>
            </w:r>
          </w:p>
        </w:tc>
      </w:tr>
    </w:tbl>
    <w:p w14:paraId="7EB45816" w14:textId="77777777" w:rsidR="00D30AE2" w:rsidRDefault="00000000">
      <w:pPr>
        <w:pStyle w:val="Heading2"/>
      </w:pPr>
      <w:r>
        <w:t>Record Locations</w:t>
      </w:r>
    </w:p>
    <w:p w14:paraId="67A44B89" w14:textId="77777777" w:rsidR="00D30AE2" w:rsidRDefault="00000000">
      <w:r>
        <w:rPr>
          <w:b/>
          <w:color w:val="0F6B78"/>
        </w:rPr>
        <w:t xml:space="preserve">Primary fixed-asset and laptop tracker: </w:t>
      </w:r>
      <w:r>
        <w:t>https://kforceinternational-my.sharepoint.com/:x:/r/personal/ravi_gupta_kforce_co_in/_layouts/15/Doc.aspx?sourcedoc=%7B39624350-49FB-4FDF-B4F3-D748E4F5C13D%7D&amp;file=Fixed%20Assets%20March%202026.xlsx&amp;action=default&amp;mobileredirect=true</w:t>
      </w:r>
    </w:p>
    <w:p w14:paraId="24F2B73D" w14:textId="77777777" w:rsidR="00D30AE2" w:rsidRDefault="00000000">
      <w:r>
        <w:rPr>
          <w:b/>
          <w:color w:val="0F6B78"/>
        </w:rPr>
        <w:t xml:space="preserve">Supporting All-in-One work tracker: </w:t>
      </w:r>
      <w:r>
        <w:t>https://kforceinternational-my.sharepoint.com/:x:/r/personal/dnyaneshwar_karande_kforce_co_in/_layouts/15/Doc.aspx?sourcedoc=%7BA63A89E9-3F90-48AF-B465-1728A752B44C%7D&amp;file=All-in-One_Work%20sheet.xlsx&amp;action=default&amp;mobileredirect=true</w:t>
      </w:r>
    </w:p>
    <w:p w14:paraId="0E6C6B4A" w14:textId="77777777" w:rsidR="00D30AE2" w:rsidRDefault="00000000">
      <w:pPr>
        <w:pStyle w:val="Heading2"/>
      </w:pPr>
      <w:r>
        <w:t>Known vendor and contact register from current workbooks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D30AE2" w14:paraId="6E9DE2E9" w14:textId="77777777">
        <w:trPr>
          <w:tblHeader/>
          <w:jc w:val="center"/>
        </w:trPr>
        <w:tc>
          <w:tcPr>
            <w:tcW w:w="3389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5CBE56" w14:textId="77777777" w:rsidR="00D30AE2" w:rsidRDefault="00000000"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3389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FEDBE2" w14:textId="77777777" w:rsidR="00D30AE2" w:rsidRDefault="00000000">
            <w:r>
              <w:rPr>
                <w:b/>
                <w:color w:val="FFFFFF"/>
                <w:sz w:val="16"/>
              </w:rPr>
              <w:t>Vendor</w:t>
            </w:r>
          </w:p>
        </w:tc>
        <w:tc>
          <w:tcPr>
            <w:tcW w:w="3389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4643A5" w14:textId="77777777" w:rsidR="00D30AE2" w:rsidRDefault="00000000">
            <w:r>
              <w:rPr>
                <w:b/>
                <w:color w:val="FFFFFF"/>
                <w:sz w:val="16"/>
              </w:rPr>
              <w:t>Contact / Notes</w:t>
            </w:r>
          </w:p>
        </w:tc>
      </w:tr>
      <w:tr w:rsidR="00D30AE2" w14:paraId="2C058820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16F9E8" w14:textId="77777777" w:rsidR="00D30AE2" w:rsidRDefault="00000000">
            <w:r>
              <w:rPr>
                <w:sz w:val="16"/>
              </w:rPr>
              <w:t>Internet link</w:t>
            </w:r>
          </w:p>
        </w:tc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7E1D76" w14:textId="77777777" w:rsidR="00D30AE2" w:rsidRDefault="00000000">
            <w:r>
              <w:rPr>
                <w:sz w:val="16"/>
              </w:rPr>
              <w:t>Tata Tele Services</w:t>
            </w:r>
          </w:p>
        </w:tc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3D0C16" w14:textId="77777777" w:rsidR="00D30AE2" w:rsidRDefault="00000000">
            <w:r>
              <w:rPr>
                <w:sz w:val="16"/>
              </w:rPr>
              <w:t>Contact not recorded in the opened vendor sheet; confirm before use.</w:t>
            </w:r>
          </w:p>
        </w:tc>
      </w:tr>
      <w:tr w:rsidR="00D30AE2" w14:paraId="11F98B76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440F2F" w14:textId="77777777" w:rsidR="00D30AE2" w:rsidRDefault="00000000">
            <w:r>
              <w:rPr>
                <w:sz w:val="16"/>
              </w:rPr>
              <w:t>Internet link</w:t>
            </w:r>
          </w:p>
        </w:tc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077CEE" w14:textId="77777777" w:rsidR="00D30AE2" w:rsidRDefault="00000000">
            <w:r>
              <w:rPr>
                <w:sz w:val="16"/>
              </w:rPr>
              <w:t>Primenet - Airtel</w:t>
            </w:r>
          </w:p>
        </w:tc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507DDF" w14:textId="77777777" w:rsidR="00D30AE2" w:rsidRDefault="00000000">
            <w:r>
              <w:rPr>
                <w:sz w:val="16"/>
              </w:rPr>
              <w:t xml:space="preserve">Satyendra Singh, Regional Manager. Verify current phone/email in the authorized vendor </w:t>
            </w:r>
            <w:r>
              <w:rPr>
                <w:sz w:val="16"/>
              </w:rPr>
              <w:lastRenderedPageBreak/>
              <w:t>register.</w:t>
            </w:r>
          </w:p>
        </w:tc>
      </w:tr>
      <w:tr w:rsidR="00D30AE2" w14:paraId="77FBCD4D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67F13B" w14:textId="77777777" w:rsidR="00D30AE2" w:rsidRDefault="00000000">
            <w:r>
              <w:rPr>
                <w:sz w:val="16"/>
              </w:rPr>
              <w:lastRenderedPageBreak/>
              <w:t>HP laptops</w:t>
            </w:r>
          </w:p>
        </w:tc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9E233A" w14:textId="77777777" w:rsidR="00D30AE2" w:rsidRDefault="00000000">
            <w:r>
              <w:rPr>
                <w:sz w:val="16"/>
              </w:rPr>
              <w:t>HP</w:t>
            </w:r>
          </w:p>
        </w:tc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BA23C9" w14:textId="77777777" w:rsidR="00D30AE2" w:rsidRDefault="00000000">
            <w:r>
              <w:rPr>
                <w:sz w:val="16"/>
              </w:rPr>
              <w:t>Pradeep Mishra, Account Manager - Commercial Sales. Verify current contact details.</w:t>
            </w:r>
          </w:p>
        </w:tc>
      </w:tr>
      <w:tr w:rsidR="00D30AE2" w14:paraId="7D416F36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0009C6" w14:textId="77777777" w:rsidR="00D30AE2" w:rsidRDefault="00000000">
            <w:r>
              <w:rPr>
                <w:sz w:val="16"/>
              </w:rPr>
              <w:t>HP VC / HP Store</w:t>
            </w:r>
          </w:p>
        </w:tc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839BB7" w14:textId="77777777" w:rsidR="00D30AE2" w:rsidRDefault="00000000">
            <w:r>
              <w:rPr>
                <w:sz w:val="16"/>
              </w:rPr>
              <w:t>HP</w:t>
            </w:r>
          </w:p>
        </w:tc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F98A75" w14:textId="77777777" w:rsidR="00D30AE2" w:rsidRDefault="00000000">
            <w:r>
              <w:rPr>
                <w:sz w:val="16"/>
              </w:rPr>
              <w:t>Maqdum Ashrafi and Sai Pakala listed for commercial sales. Verify current ownership.</w:t>
            </w:r>
          </w:p>
        </w:tc>
      </w:tr>
      <w:tr w:rsidR="00D30AE2" w14:paraId="68E3847C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545A1C" w14:textId="77777777" w:rsidR="00D30AE2" w:rsidRDefault="00000000">
            <w:r>
              <w:rPr>
                <w:sz w:val="16"/>
              </w:rPr>
              <w:t>Meraki router/switch/access points</w:t>
            </w:r>
          </w:p>
        </w:tc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11C8CE" w14:textId="77777777" w:rsidR="00D30AE2" w:rsidRDefault="00000000">
            <w:r>
              <w:rPr>
                <w:sz w:val="16"/>
              </w:rPr>
              <w:t>RH Communications</w:t>
            </w:r>
          </w:p>
        </w:tc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513824" w14:textId="77777777" w:rsidR="00D30AE2" w:rsidRDefault="00000000">
            <w:r>
              <w:rPr>
                <w:sz w:val="16"/>
              </w:rPr>
              <w:t>Santosh Joshi, Sandeep Kalachattil, and Sikandar Khan are listed by area. Verify current contacts.</w:t>
            </w:r>
          </w:p>
        </w:tc>
      </w:tr>
      <w:tr w:rsidR="00D30AE2" w14:paraId="502EFCBA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5E66DB" w14:textId="77777777" w:rsidR="00D30AE2" w:rsidRDefault="00000000">
            <w:r>
              <w:rPr>
                <w:sz w:val="16"/>
              </w:rPr>
              <w:t>LAN connectivity</w:t>
            </w:r>
          </w:p>
        </w:tc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9CC948" w14:textId="77777777" w:rsidR="00D30AE2" w:rsidRDefault="00000000">
            <w:r>
              <w:rPr>
                <w:sz w:val="16"/>
              </w:rPr>
              <w:t>Redbricks</w:t>
            </w:r>
          </w:p>
        </w:tc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E2B462" w14:textId="77777777" w:rsidR="00D30AE2" w:rsidRDefault="00000000">
            <w:r>
              <w:rPr>
                <w:sz w:val="16"/>
              </w:rPr>
              <w:t>Akshay Lohar and an IT engineer contact are listed. Verify current contacts.</w:t>
            </w:r>
          </w:p>
        </w:tc>
      </w:tr>
      <w:tr w:rsidR="00D30AE2" w14:paraId="42448E6E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A23F6B" w14:textId="77777777" w:rsidR="00D30AE2" w:rsidRDefault="00000000">
            <w:r>
              <w:rPr>
                <w:sz w:val="16"/>
              </w:rPr>
              <w:t>Laptop / asset vendor history</w:t>
            </w:r>
          </w:p>
        </w:tc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67A92A" w14:textId="77777777" w:rsidR="00D30AE2" w:rsidRDefault="00000000">
            <w:r>
              <w:rPr>
                <w:sz w:val="16"/>
              </w:rPr>
              <w:t>Savex Technologies</w:t>
            </w:r>
          </w:p>
        </w:tc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D17A11" w14:textId="77777777" w:rsidR="00D30AE2" w:rsidRDefault="00000000">
            <w:r>
              <w:rPr>
                <w:sz w:val="16"/>
              </w:rPr>
              <w:t>Appears in fixed-asset entries for HP laptops and VC equipment.</w:t>
            </w:r>
          </w:p>
        </w:tc>
      </w:tr>
      <w:tr w:rsidR="00D30AE2" w14:paraId="64453C2B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18EAE6" w14:textId="77777777" w:rsidR="00D30AE2" w:rsidRDefault="00000000">
            <w:r>
              <w:rPr>
                <w:sz w:val="16"/>
              </w:rPr>
              <w:t>Rental laptop history</w:t>
            </w:r>
          </w:p>
        </w:tc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F86AB2" w14:textId="77777777" w:rsidR="00D30AE2" w:rsidRDefault="00000000">
            <w:r>
              <w:rPr>
                <w:sz w:val="16"/>
              </w:rPr>
              <w:t>GNR Solutions</w:t>
            </w:r>
          </w:p>
        </w:tc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221326" w14:textId="77777777" w:rsidR="00D30AE2" w:rsidRDefault="00000000">
            <w:r>
              <w:rPr>
                <w:sz w:val="16"/>
              </w:rPr>
              <w:t>Appears in the consolidated rental-laptop history.</w:t>
            </w:r>
          </w:p>
        </w:tc>
      </w:tr>
      <w:tr w:rsidR="00D30AE2" w14:paraId="3A83AD38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2233A2" w14:textId="77777777" w:rsidR="00D30AE2" w:rsidRDefault="00000000">
            <w:r>
              <w:rPr>
                <w:sz w:val="16"/>
              </w:rPr>
              <w:t>Rental / support history</w:t>
            </w:r>
          </w:p>
        </w:tc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23AAE9" w14:textId="77777777" w:rsidR="00D30AE2" w:rsidRDefault="00000000">
            <w:r>
              <w:rPr>
                <w:sz w:val="16"/>
              </w:rPr>
              <w:t>Innovalus</w:t>
            </w:r>
          </w:p>
        </w:tc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609D69" w14:textId="77777777" w:rsidR="00D30AE2" w:rsidRDefault="00000000">
            <w:r>
              <w:rPr>
                <w:sz w:val="16"/>
              </w:rPr>
              <w:t>Appears in laptop allocation and return history.</w:t>
            </w:r>
          </w:p>
        </w:tc>
      </w:tr>
      <w:tr w:rsidR="00D30AE2" w14:paraId="43A0568B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9922A5" w14:textId="77777777" w:rsidR="00D30AE2" w:rsidRDefault="00000000">
            <w:r>
              <w:rPr>
                <w:sz w:val="16"/>
              </w:rPr>
              <w:t>Rental laptop history</w:t>
            </w:r>
          </w:p>
        </w:tc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D303F5" w14:textId="77777777" w:rsidR="00D30AE2" w:rsidRDefault="00000000">
            <w:r>
              <w:rPr>
                <w:sz w:val="16"/>
              </w:rPr>
              <w:t>Superman Computers</w:t>
            </w:r>
          </w:p>
        </w:tc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4BBD0D" w14:textId="77777777" w:rsidR="00D30AE2" w:rsidRDefault="00000000">
            <w:r>
              <w:rPr>
                <w:sz w:val="16"/>
              </w:rPr>
              <w:t>Appears in returned laptop history for Hyderabad.</w:t>
            </w:r>
          </w:p>
        </w:tc>
      </w:tr>
      <w:tr w:rsidR="00D30AE2" w14:paraId="2787CE5E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24DC86" w14:textId="77777777" w:rsidR="00D30AE2" w:rsidRDefault="00000000">
            <w:r>
              <w:rPr>
                <w:sz w:val="16"/>
              </w:rPr>
              <w:t>TV / VC</w:t>
            </w:r>
          </w:p>
        </w:tc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2CEC34" w14:textId="77777777" w:rsidR="00D30AE2" w:rsidRDefault="00000000">
            <w:r>
              <w:rPr>
                <w:sz w:val="16"/>
              </w:rPr>
              <w:t>Samsung / Jabra</w:t>
            </w:r>
          </w:p>
        </w:tc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6E538B" w14:textId="77777777" w:rsidR="00D30AE2" w:rsidRDefault="00000000">
            <w:r>
              <w:rPr>
                <w:sz w:val="16"/>
              </w:rPr>
              <w:t>Workbook instructs to confirm details with the internal owner before use.</w:t>
            </w:r>
          </w:p>
        </w:tc>
      </w:tr>
    </w:tbl>
    <w:p w14:paraId="2004C1F2" w14:textId="77777777" w:rsidR="00D30AE2" w:rsidRDefault="00000000">
      <w:r>
        <w:t>The list above is based on the currently opened asset and work trackers. It is not a blanket approval list. Verify vendor status, contact, GST details, bank details, and authorization with procurement/finance before every order.</w:t>
      </w:r>
    </w:p>
    <w:p w14:paraId="71911390" w14:textId="77777777" w:rsidR="00D30AE2" w:rsidRDefault="00000000">
      <w:pPr>
        <w:pStyle w:val="Heading1"/>
      </w:pPr>
      <w:r>
        <w:t>2. Detailed Procedure</w:t>
      </w:r>
    </w:p>
    <w:p w14:paraId="65A8736C" w14:textId="77777777" w:rsidR="00D30AE2" w:rsidRDefault="00000000">
      <w:pPr>
        <w:pStyle w:val="Heading2"/>
      </w:pPr>
      <w:r>
        <w:t>Step 1: Confirm the business requirement and stock gap</w:t>
      </w:r>
    </w:p>
    <w:p w14:paraId="0A60D6AC" w14:textId="77777777" w:rsidR="00D30AE2" w:rsidRDefault="00000000">
      <w:pPr>
        <w:pStyle w:val="ListBullet"/>
      </w:pPr>
      <w:r>
        <w:t>Use the Asset Tracker SOP to calculate current usable stock, upcoming joiners, expected returns, buffer, and shortfall.</w:t>
      </w:r>
    </w:p>
    <w:p w14:paraId="40182F32" w14:textId="77777777" w:rsidR="00D30AE2" w:rsidRDefault="00000000">
      <w:pPr>
        <w:pStyle w:val="ListBullet"/>
      </w:pPr>
      <w:r>
        <w:t>Obtain written confirmation from Sukhchain Singh or the authorized budget owner for item type, quantity, specification, required-by date, delivery location, and budget/priority.</w:t>
      </w:r>
    </w:p>
    <w:p w14:paraId="7AD7592B" w14:textId="77777777" w:rsidR="00D30AE2" w:rsidRDefault="00000000">
      <w:pPr>
        <w:pStyle w:val="ListBullet"/>
      </w:pPr>
      <w:r>
        <w:t>For replacements, confirm warranty status and whether repair is more economical.</w:t>
      </w:r>
    </w:p>
    <w:p w14:paraId="3284B5D1" w14:textId="77777777" w:rsidR="00D30AE2" w:rsidRDefault="00000000">
      <w:pPr>
        <w:ind w:left="360"/>
      </w:pPr>
      <w:r>
        <w:rPr>
          <w:b/>
          <w:color w:val="0F6B78"/>
        </w:rPr>
        <w:t xml:space="preserve">Checkpoint: </w:t>
      </w:r>
      <w:r>
        <w:t>Requirement and purchase justification are approved.</w:t>
      </w:r>
    </w:p>
    <w:p w14:paraId="283FDBAF" w14:textId="77777777" w:rsidR="00D30AE2" w:rsidRDefault="00000000">
      <w:pPr>
        <w:pStyle w:val="Heading2"/>
      </w:pPr>
      <w:r>
        <w:t>Step 2: Build the technical and commercial specification</w:t>
      </w:r>
    </w:p>
    <w:p w14:paraId="34DB8A5D" w14:textId="77777777" w:rsidR="00D30AE2" w:rsidRDefault="00000000">
      <w:pPr>
        <w:pStyle w:val="ListBullet"/>
      </w:pPr>
      <w:r>
        <w:t>For laptops include brand/model or equivalent criteria, processor, RAM, SSD, screen, operating system, warranty, adapter, bag, imaging/enrollment requirement, and delivery date.</w:t>
      </w:r>
    </w:p>
    <w:p w14:paraId="6557D7B1" w14:textId="77777777" w:rsidR="00D30AE2" w:rsidRDefault="00000000">
      <w:pPr>
        <w:pStyle w:val="ListBullet"/>
      </w:pPr>
      <w:r>
        <w:t>For monitors include size, resolution, panel, ports, height adjustment, warranty, cables, and mounting requirement.</w:t>
      </w:r>
    </w:p>
    <w:p w14:paraId="75FA8D32" w14:textId="77777777" w:rsidR="00D30AE2" w:rsidRDefault="00000000">
      <w:pPr>
        <w:pStyle w:val="ListBullet"/>
      </w:pPr>
      <w:r>
        <w:t>For headsets include wired/wireless, USB/Bluetooth, Teams certification if required, microphone, warranty, and quantity.</w:t>
      </w:r>
    </w:p>
    <w:p w14:paraId="2807A696" w14:textId="77777777" w:rsidR="00D30AE2" w:rsidRDefault="00000000">
      <w:pPr>
        <w:pStyle w:val="ListBullet"/>
      </w:pPr>
      <w:r>
        <w:lastRenderedPageBreak/>
        <w:t>For network/VC devices include exact SKU, licenses/subscriptions, support term, compatibility, installation, and configuration scope.</w:t>
      </w:r>
    </w:p>
    <w:p w14:paraId="488E7FDD" w14:textId="77777777" w:rsidR="00D30AE2" w:rsidRDefault="00000000">
      <w:pPr>
        <w:pStyle w:val="ListBullet"/>
      </w:pPr>
      <w:r>
        <w:t>State whether alternatives are allowed and require the vendor to highlight every deviation.</w:t>
      </w:r>
    </w:p>
    <w:p w14:paraId="1DCC240B" w14:textId="77777777" w:rsidR="00D30AE2" w:rsidRDefault="00000000">
      <w:pPr>
        <w:ind w:left="360"/>
      </w:pPr>
      <w:r>
        <w:rPr>
          <w:b/>
          <w:color w:val="0F6B78"/>
        </w:rPr>
        <w:t xml:space="preserve">Checkpoint: </w:t>
      </w:r>
      <w:r>
        <w:t>All vendors can quote on the same scope.</w:t>
      </w:r>
    </w:p>
    <w:p w14:paraId="3B8F7CE8" w14:textId="77777777" w:rsidR="00D30AE2" w:rsidRDefault="00000000">
      <w:pPr>
        <w:pStyle w:val="Heading2"/>
      </w:pPr>
      <w:r>
        <w:t>Step 3: Select vendors and issue RFQ</w:t>
      </w:r>
    </w:p>
    <w:p w14:paraId="0AB7B1FE" w14:textId="77777777" w:rsidR="00D30AE2" w:rsidRDefault="00000000">
      <w:pPr>
        <w:pStyle w:val="ListBullet"/>
      </w:pPr>
      <w:r>
        <w:t>Use approved/current vendors and add new vendors only through the company onboarding process.</w:t>
      </w:r>
    </w:p>
    <w:p w14:paraId="44340B5B" w14:textId="77777777" w:rsidR="00D30AE2" w:rsidRDefault="00000000">
      <w:pPr>
        <w:pStyle w:val="ListBullet"/>
      </w:pPr>
      <w:r>
        <w:t>Send the same RFQ to at least three vendors for laptops, monitors, headsets, and comparable products unless a documented exception is approved.</w:t>
      </w:r>
    </w:p>
    <w:p w14:paraId="1BA470BC" w14:textId="77777777" w:rsidR="00D30AE2" w:rsidRDefault="00000000">
      <w:pPr>
        <w:pStyle w:val="ListBullet"/>
      </w:pPr>
      <w:r>
        <w:t>Set a response deadline and required delivery date.</w:t>
      </w:r>
    </w:p>
    <w:p w14:paraId="0E85AB80" w14:textId="77777777" w:rsidR="00D30AE2" w:rsidRDefault="00000000">
      <w:pPr>
        <w:pStyle w:val="ListBullet"/>
      </w:pPr>
      <w:r>
        <w:t>Ask for quote reference/date, GST-inclusive and exclusive pricing, freight, warranty, stock, delivery, payment terms, quote validity, installation, support, and cancellation conditions.</w:t>
      </w:r>
    </w:p>
    <w:p w14:paraId="391100C0" w14:textId="77777777" w:rsidR="00D30AE2" w:rsidRDefault="00000000">
      <w:pPr>
        <w:ind w:left="360"/>
      </w:pPr>
      <w:r>
        <w:rPr>
          <w:b/>
          <w:color w:val="0F6B78"/>
        </w:rPr>
        <w:t xml:space="preserve">Checkpoint: </w:t>
      </w:r>
      <w:r>
        <w:t>A minimum of three comparable RFQs are issued or an exception is documented.</w:t>
      </w:r>
    </w:p>
    <w:p w14:paraId="5C56A8E1" w14:textId="77777777" w:rsidR="00D30AE2" w:rsidRDefault="00000000">
      <w:pPr>
        <w:pStyle w:val="Heading2"/>
      </w:pPr>
      <w:r>
        <w:t>Step 4: Review quotation completeness</w:t>
      </w:r>
    </w:p>
    <w:p w14:paraId="0399A57F" w14:textId="77777777" w:rsidR="00D30AE2" w:rsidRDefault="00000000">
      <w:pPr>
        <w:pStyle w:val="ListBullet"/>
      </w:pPr>
      <w:r>
        <w:t>Check vendor legal name, GST details if required, quote date/validity, exact SKU/specification, quantity, unit price, subtotal, GST, freight, total, warranty, delivery, payment terms, and bank/payment instructions through approved finance controls.</w:t>
      </w:r>
    </w:p>
    <w:p w14:paraId="386E9FE0" w14:textId="77777777" w:rsidR="00D30AE2" w:rsidRDefault="00000000">
      <w:pPr>
        <w:pStyle w:val="ListBullet"/>
      </w:pPr>
      <w:r>
        <w:t>Mark technical or commercial deviations.</w:t>
      </w:r>
    </w:p>
    <w:p w14:paraId="06F82AB2" w14:textId="77777777" w:rsidR="00D30AE2" w:rsidRDefault="00000000">
      <w:pPr>
        <w:pStyle w:val="ListBullet"/>
      </w:pPr>
      <w:r>
        <w:t>Do not compare a higher/lower specification as if it is an equal product.</w:t>
      </w:r>
    </w:p>
    <w:p w14:paraId="798AABBA" w14:textId="77777777" w:rsidR="00D30AE2" w:rsidRDefault="00000000">
      <w:pPr>
        <w:pStyle w:val="ListBullet"/>
      </w:pPr>
      <w:r>
        <w:t>Request clarification for missing or ambiguous information.</w:t>
      </w:r>
    </w:p>
    <w:p w14:paraId="57EB0032" w14:textId="77777777" w:rsidR="00D30AE2" w:rsidRDefault="00000000">
      <w:pPr>
        <w:ind w:left="360"/>
      </w:pPr>
      <w:r>
        <w:rPr>
          <w:b/>
          <w:color w:val="0F6B78"/>
        </w:rPr>
        <w:t xml:space="preserve">Checkpoint: </w:t>
      </w:r>
      <w:r>
        <w:t>Every quote is complete enough for like-for-like comparison.</w:t>
      </w:r>
    </w:p>
    <w:p w14:paraId="6D73614B" w14:textId="77777777" w:rsidR="00D30AE2" w:rsidRDefault="00000000">
      <w:pPr>
        <w:pStyle w:val="Heading2"/>
      </w:pPr>
      <w:r>
        <w:t>Step 5: Negotiate and obtain revised quotes</w:t>
      </w:r>
    </w:p>
    <w:p w14:paraId="7E685FFF" w14:textId="77777777" w:rsidR="00D30AE2" w:rsidRDefault="00000000">
      <w:pPr>
        <w:pStyle w:val="ListBullet"/>
      </w:pPr>
      <w:r>
        <w:t>Negotiate price, delivery, warranty, freight, payment terms, installation, and bundled accessories using the best competing offer without disclosing confidential vendor information.</w:t>
      </w:r>
    </w:p>
    <w:p w14:paraId="0537AD41" w14:textId="77777777" w:rsidR="00D30AE2" w:rsidRDefault="00000000">
      <w:pPr>
        <w:pStyle w:val="ListBullet"/>
      </w:pPr>
      <w:r>
        <w:t>Ask vendors to send a formal revised quotation rather than relying on verbal commitments.</w:t>
      </w:r>
    </w:p>
    <w:p w14:paraId="43FE5494" w14:textId="77777777" w:rsidR="00D30AE2" w:rsidRDefault="00000000">
      <w:pPr>
        <w:pStyle w:val="ListBullet"/>
      </w:pPr>
      <w:r>
        <w:t>Maintain the original and revised versions with clear dates.</w:t>
      </w:r>
    </w:p>
    <w:p w14:paraId="0EFF93ED" w14:textId="77777777" w:rsidR="00D30AE2" w:rsidRDefault="00000000">
      <w:pPr>
        <w:pStyle w:val="ListBullet"/>
      </w:pPr>
      <w:r>
        <w:t>Recheck totals and validity after revision.</w:t>
      </w:r>
    </w:p>
    <w:p w14:paraId="7DDA9C9F" w14:textId="77777777" w:rsidR="00D30AE2" w:rsidRDefault="00000000">
      <w:pPr>
        <w:ind w:left="360"/>
      </w:pPr>
      <w:r>
        <w:rPr>
          <w:b/>
          <w:color w:val="0F6B78"/>
        </w:rPr>
        <w:t xml:space="preserve">Checkpoint: </w:t>
      </w:r>
      <w:r>
        <w:t>Final commercial offers are documented and current.</w:t>
      </w:r>
    </w:p>
    <w:p w14:paraId="46B78270" w14:textId="77777777" w:rsidR="00D30AE2" w:rsidRDefault="00000000">
      <w:pPr>
        <w:pStyle w:val="Heading2"/>
      </w:pPr>
      <w:r>
        <w:t>Step 6: Create the comparison sheet</w:t>
      </w:r>
    </w:p>
    <w:p w14:paraId="0913D423" w14:textId="77777777" w:rsidR="00D30AE2" w:rsidRDefault="00000000">
      <w:pPr>
        <w:pStyle w:val="ListBullet"/>
      </w:pPr>
      <w:r>
        <w:t>Create one row per vendor and compare technical compliance, unit price, quantity, pre-tax total, GST, freight, landed total, warranty, delivery, payment terms, validity, support, deviations, and risk.</w:t>
      </w:r>
    </w:p>
    <w:p w14:paraId="58BE0733" w14:textId="77777777" w:rsidR="00D30AE2" w:rsidRDefault="00000000">
      <w:pPr>
        <w:pStyle w:val="ListBullet"/>
      </w:pPr>
      <w:r>
        <w:t>Use formulas for totals and clearly identify Lowest Commercial Quote only among technically compliant options.</w:t>
      </w:r>
    </w:p>
    <w:p w14:paraId="0D270A1E" w14:textId="77777777" w:rsidR="00D30AE2" w:rsidRDefault="00000000">
      <w:pPr>
        <w:pStyle w:val="ListBullet"/>
      </w:pPr>
      <w:r>
        <w:t>Add a recommendation stating why the selected vendor is best, considering specification, price, delivery, warranty, support, and risk.</w:t>
      </w:r>
    </w:p>
    <w:p w14:paraId="2DBBEB87" w14:textId="77777777" w:rsidR="00D30AE2" w:rsidRDefault="00000000">
      <w:pPr>
        <w:pStyle w:val="ListBullet"/>
      </w:pPr>
      <w:r>
        <w:t>Attach all vendor quotations and the requirement/RFQ.</w:t>
      </w:r>
    </w:p>
    <w:p w14:paraId="1D477096" w14:textId="77777777" w:rsidR="00D30AE2" w:rsidRDefault="00000000">
      <w:pPr>
        <w:ind w:left="360"/>
      </w:pPr>
      <w:r>
        <w:rPr>
          <w:b/>
          <w:color w:val="0F6B78"/>
        </w:rPr>
        <w:t xml:space="preserve">Checkpoint: </w:t>
      </w:r>
      <w:r>
        <w:t>Recommendation is transparent and supported by evidence.</w:t>
      </w:r>
    </w:p>
    <w:p w14:paraId="58B6FC76" w14:textId="77777777" w:rsidR="00D30AE2" w:rsidRDefault="00000000">
      <w:pPr>
        <w:pStyle w:val="Heading2"/>
      </w:pPr>
      <w:r>
        <w:t>Step 7: Send for Sukhchain Singh approval</w:t>
      </w:r>
    </w:p>
    <w:p w14:paraId="7F003020" w14:textId="77777777" w:rsidR="00D30AE2" w:rsidRDefault="00000000">
      <w:pPr>
        <w:pStyle w:val="ListBullet"/>
      </w:pPr>
      <w:r>
        <w:t>Send the comparison sheet and all final quotations to Sukhchain Singh.</w:t>
      </w:r>
    </w:p>
    <w:p w14:paraId="45434618" w14:textId="77777777" w:rsidR="00D30AE2" w:rsidRDefault="00000000">
      <w:pPr>
        <w:pStyle w:val="ListBullet"/>
      </w:pPr>
      <w:r>
        <w:t>Summarize requirement, stock gap, quantity, specification, selected vendor, final total, savings after negotiation, delivery, warranty, payment terms, and decision needed.</w:t>
      </w:r>
    </w:p>
    <w:p w14:paraId="40E4D3F8" w14:textId="77777777" w:rsidR="00D30AE2" w:rsidRDefault="00000000">
      <w:pPr>
        <w:pStyle w:val="ListBullet"/>
      </w:pPr>
      <w:r>
        <w:t>Do not place the order based only on an informal acknowledgement; retain written approval.</w:t>
      </w:r>
    </w:p>
    <w:p w14:paraId="25A4B55A" w14:textId="77777777" w:rsidR="00D30AE2" w:rsidRDefault="00000000">
      <w:pPr>
        <w:ind w:left="360"/>
      </w:pPr>
      <w:r>
        <w:rPr>
          <w:b/>
          <w:color w:val="0F6B78"/>
        </w:rPr>
        <w:t xml:space="preserve">Checkpoint: </w:t>
      </w:r>
      <w:r>
        <w:t>Selected vendor and commercial terms have written approval.</w:t>
      </w:r>
    </w:p>
    <w:p w14:paraId="3ACDF285" w14:textId="77777777" w:rsidR="00D30AE2" w:rsidRDefault="00000000">
      <w:pPr>
        <w:pStyle w:val="Heading2"/>
      </w:pPr>
      <w:r>
        <w:lastRenderedPageBreak/>
        <w:t>Step 8: Request PO from Ram and Rupali</w:t>
      </w:r>
    </w:p>
    <w:p w14:paraId="09DDB455" w14:textId="77777777" w:rsidR="00D30AE2" w:rsidRDefault="00000000">
      <w:pPr>
        <w:pStyle w:val="ListBullet"/>
      </w:pPr>
      <w:r>
        <w:t>After approval, send the approved quote, comparison, approval chain, delivery/billing details, cost center/project if applicable, and required date to Ram and Rupali for PO processing.</w:t>
      </w:r>
    </w:p>
    <w:p w14:paraId="195BD675" w14:textId="77777777" w:rsidR="00D30AE2" w:rsidRDefault="00000000">
      <w:pPr>
        <w:pStyle w:val="ListBullet"/>
      </w:pPr>
      <w:r>
        <w:t>Ask for the PO number/document and identify any missing finance/vendor-onboarding requirement.</w:t>
      </w:r>
    </w:p>
    <w:p w14:paraId="733EF51B" w14:textId="77777777" w:rsidR="00D30AE2" w:rsidRDefault="00000000">
      <w:pPr>
        <w:pStyle w:val="ListBullet"/>
      </w:pPr>
      <w:r>
        <w:t>Check that PO vendor, item, SKU, quantity, unit price, GST, total, delivery address, payment terms, and approval reference match the selected quote.</w:t>
      </w:r>
    </w:p>
    <w:p w14:paraId="514E0C43" w14:textId="77777777" w:rsidR="00D30AE2" w:rsidRDefault="00000000">
      <w:pPr>
        <w:ind w:left="360"/>
      </w:pPr>
      <w:r>
        <w:rPr>
          <w:b/>
          <w:color w:val="0F6B78"/>
        </w:rPr>
        <w:t xml:space="preserve">Checkpoint: </w:t>
      </w:r>
      <w:r>
        <w:t>PO is accurate and matches approval.</w:t>
      </w:r>
    </w:p>
    <w:p w14:paraId="3A393F21" w14:textId="77777777" w:rsidR="00D30AE2" w:rsidRDefault="00000000">
      <w:pPr>
        <w:pStyle w:val="Heading2"/>
      </w:pPr>
      <w:r>
        <w:t>Step 9: Release PO to vendor and obtain acknowledgement</w:t>
      </w:r>
    </w:p>
    <w:p w14:paraId="4137B832" w14:textId="77777777" w:rsidR="00D30AE2" w:rsidRDefault="00000000">
      <w:pPr>
        <w:pStyle w:val="ListBullet"/>
      </w:pPr>
      <w:r>
        <w:t>Send the PO to the selected vendor on the existing thread.</w:t>
      </w:r>
    </w:p>
    <w:p w14:paraId="11A21C86" w14:textId="77777777" w:rsidR="00D30AE2" w:rsidRDefault="00000000">
      <w:pPr>
        <w:pStyle w:val="ListBullet"/>
      </w:pPr>
      <w:r>
        <w:t>Ask the vendor to confirm PO acceptance, stock reservation, dispatch date, delivery date, contact person, and any advance/payment milestone.</w:t>
      </w:r>
    </w:p>
    <w:p w14:paraId="132D09AA" w14:textId="77777777" w:rsidR="00D30AE2" w:rsidRDefault="00000000">
      <w:pPr>
        <w:pStyle w:val="ListBullet"/>
      </w:pPr>
      <w:r>
        <w:t>Do not accept a changed price/specification after PO without revised quote, approval, and PO amendment.</w:t>
      </w:r>
    </w:p>
    <w:p w14:paraId="41D86F16" w14:textId="77777777" w:rsidR="00D30AE2" w:rsidRDefault="00000000">
      <w:pPr>
        <w:ind w:left="360"/>
      </w:pPr>
      <w:r>
        <w:rPr>
          <w:b/>
          <w:color w:val="0F6B78"/>
        </w:rPr>
        <w:t xml:space="preserve">Checkpoint: </w:t>
      </w:r>
      <w:r>
        <w:t>Vendor confirms the exact order and committed schedule.</w:t>
      </w:r>
    </w:p>
    <w:p w14:paraId="272A7EE7" w14:textId="77777777" w:rsidR="00D30AE2" w:rsidRDefault="00000000">
      <w:pPr>
        <w:pStyle w:val="Heading2"/>
      </w:pPr>
      <w:r>
        <w:t>Step 10: Coordinate payment and delivery</w:t>
      </w:r>
    </w:p>
    <w:p w14:paraId="24532A94" w14:textId="77777777" w:rsidR="00D30AE2" w:rsidRDefault="00000000">
      <w:pPr>
        <w:pStyle w:val="ListBullet"/>
      </w:pPr>
      <w:r>
        <w:t>Follow PO payment terms with Ram/Rupali/finance, such as advance, on-delivery, or credit terms.</w:t>
      </w:r>
    </w:p>
    <w:p w14:paraId="25952E42" w14:textId="77777777" w:rsidR="00D30AE2" w:rsidRDefault="00000000">
      <w:pPr>
        <w:pStyle w:val="ListBullet"/>
      </w:pPr>
      <w:r>
        <w:t>Do not independently change bank details; finance must verify bank-detail changes through approved controls.</w:t>
      </w:r>
    </w:p>
    <w:p w14:paraId="671C602F" w14:textId="77777777" w:rsidR="00D30AE2" w:rsidRDefault="00000000">
      <w:pPr>
        <w:pStyle w:val="ListBullet"/>
      </w:pPr>
      <w:r>
        <w:t>Before delivery, confirm date, site contact, access/loading instructions, invoice/challan requirement, and serial-number list where available.</w:t>
      </w:r>
    </w:p>
    <w:p w14:paraId="46A2CC7B" w14:textId="77777777" w:rsidR="00D30AE2" w:rsidRDefault="00000000">
      <w:pPr>
        <w:pStyle w:val="ListBullet"/>
      </w:pPr>
      <w:r>
        <w:t>Track delay and escalate before the business need date is missed.</w:t>
      </w:r>
    </w:p>
    <w:p w14:paraId="6E8B699D" w14:textId="77777777" w:rsidR="00D30AE2" w:rsidRDefault="00000000">
      <w:pPr>
        <w:ind w:left="360"/>
      </w:pPr>
      <w:r>
        <w:rPr>
          <w:b/>
          <w:color w:val="0F6B78"/>
        </w:rPr>
        <w:t xml:space="preserve">Checkpoint: </w:t>
      </w:r>
      <w:r>
        <w:t>Payment and delivery responsibilities have owners and dates.</w:t>
      </w:r>
    </w:p>
    <w:p w14:paraId="755FB18E" w14:textId="77777777" w:rsidR="00D30AE2" w:rsidRDefault="00000000">
      <w:pPr>
        <w:pStyle w:val="Heading2"/>
      </w:pPr>
      <w:r>
        <w:t>Step 11: Perform delivery acceptance</w:t>
      </w:r>
    </w:p>
    <w:p w14:paraId="732B88CC" w14:textId="77777777" w:rsidR="00D30AE2" w:rsidRDefault="00000000">
      <w:pPr>
        <w:pStyle w:val="ListBullet"/>
      </w:pPr>
      <w:r>
        <w:t>At delivery, compare PO, quotation, invoice, delivery challan, and physical product.</w:t>
      </w:r>
    </w:p>
    <w:p w14:paraId="682BEFD2" w14:textId="77777777" w:rsidR="00D30AE2" w:rsidRDefault="00000000">
      <w:pPr>
        <w:pStyle w:val="ListBullet"/>
      </w:pPr>
      <w:r>
        <w:t>Count every unit and accessory. Verify make/model, configuration, SKU, serial numbers, warranty, seals, chargers/cables, and condition.</w:t>
      </w:r>
    </w:p>
    <w:p w14:paraId="789C32E9" w14:textId="77777777" w:rsidR="00D30AE2" w:rsidRDefault="00000000">
      <w:pPr>
        <w:pStyle w:val="ListBullet"/>
      </w:pPr>
      <w:r>
        <w:t>Inspect packaging, chassis, screen, ports, and transit damage. Photograph exceptions.</w:t>
      </w:r>
    </w:p>
    <w:p w14:paraId="1B5A1CDE" w14:textId="77777777" w:rsidR="00D30AE2" w:rsidRDefault="00000000">
      <w:pPr>
        <w:pStyle w:val="ListBullet"/>
      </w:pPr>
      <w:r>
        <w:t>Do not sign clean acceptance for shortages, wrong product, or damage; record the exception and notify vendor immediately.</w:t>
      </w:r>
    </w:p>
    <w:p w14:paraId="6B122CD0" w14:textId="77777777" w:rsidR="00D30AE2" w:rsidRDefault="00000000">
      <w:pPr>
        <w:ind w:left="360"/>
      </w:pPr>
      <w:r>
        <w:rPr>
          <w:b/>
          <w:color w:val="0F6B78"/>
        </w:rPr>
        <w:t xml:space="preserve">Checkpoint: </w:t>
      </w:r>
      <w:r>
        <w:t>Accepted quantity and specification match the order, or exception is formally recorded.</w:t>
      </w:r>
    </w:p>
    <w:p w14:paraId="334E224C" w14:textId="77777777" w:rsidR="00D30AE2" w:rsidRDefault="00000000">
      <w:pPr>
        <w:pStyle w:val="Heading2"/>
      </w:pPr>
      <w:r>
        <w:t>Step 12: Register assets and close procurement</w:t>
      </w:r>
    </w:p>
    <w:p w14:paraId="57868577" w14:textId="77777777" w:rsidR="00D30AE2" w:rsidRDefault="00000000">
      <w:pPr>
        <w:pStyle w:val="ListBullet"/>
      </w:pPr>
      <w:r>
        <w:t>Create/update one asset row per serial number, receipt date, vendor, invoice/PO, warranty, status, location, and notes.</w:t>
      </w:r>
    </w:p>
    <w:p w14:paraId="5EBB077C" w14:textId="77777777" w:rsidR="00D30AE2" w:rsidRDefault="00000000">
      <w:pPr>
        <w:pStyle w:val="ListBullet"/>
      </w:pPr>
      <w:r>
        <w:t>For laptops, collect hardware hash where needed and move units to In Build/In Stock only after acceptance.</w:t>
      </w:r>
    </w:p>
    <w:p w14:paraId="481B1768" w14:textId="77777777" w:rsidR="00D30AE2" w:rsidRDefault="00000000">
      <w:pPr>
        <w:pStyle w:val="ListBullet"/>
      </w:pPr>
      <w:r>
        <w:t>Send GRN/receipt confirmation and invoice documents to finance as required.</w:t>
      </w:r>
    </w:p>
    <w:p w14:paraId="525DD82E" w14:textId="77777777" w:rsidR="00D30AE2" w:rsidRDefault="00000000">
      <w:pPr>
        <w:pStyle w:val="ListBullet"/>
      </w:pPr>
      <w:r>
        <w:t>Track replacement/credit note for rejected units.</w:t>
      </w:r>
    </w:p>
    <w:p w14:paraId="753B5006" w14:textId="77777777" w:rsidR="00D30AE2" w:rsidRDefault="00000000">
      <w:pPr>
        <w:pStyle w:val="ListBullet"/>
      </w:pPr>
      <w:r>
        <w:t>Update procurement tracker, asset tracker, stock summary, and weekly IT update.</w:t>
      </w:r>
    </w:p>
    <w:p w14:paraId="7F79E4EC" w14:textId="77777777" w:rsidR="00D30AE2" w:rsidRDefault="00000000">
      <w:pPr>
        <w:ind w:left="360"/>
      </w:pPr>
      <w:r>
        <w:rPr>
          <w:b/>
          <w:color w:val="0F6B78"/>
        </w:rPr>
        <w:t xml:space="preserve">Checkpoint: </w:t>
      </w:r>
      <w:r>
        <w:t>Financial, procurement, and asset records agree.</w:t>
      </w:r>
    </w:p>
    <w:p w14:paraId="02501D8F" w14:textId="77777777" w:rsidR="00D30AE2" w:rsidRDefault="00000000">
      <w:pPr>
        <w:pStyle w:val="Heading2"/>
      </w:pPr>
      <w:r>
        <w:t>Step 13: Manage warranty and vendor performance</w:t>
      </w:r>
    </w:p>
    <w:p w14:paraId="568AB91C" w14:textId="77777777" w:rsidR="00D30AE2" w:rsidRDefault="00000000">
      <w:pPr>
        <w:pStyle w:val="ListBullet"/>
      </w:pPr>
      <w:r>
        <w:t>Retain warranty and support information by serial number.</w:t>
      </w:r>
    </w:p>
    <w:p w14:paraId="22EC4FED" w14:textId="77777777" w:rsidR="00D30AE2" w:rsidRDefault="00000000">
      <w:pPr>
        <w:pStyle w:val="ListBullet"/>
      </w:pPr>
      <w:r>
        <w:t>Record delivery timeliness, quality issues, response, replacements, and invoice accuracy.</w:t>
      </w:r>
    </w:p>
    <w:p w14:paraId="5EC2FF07" w14:textId="77777777" w:rsidR="00D30AE2" w:rsidRDefault="00000000">
      <w:pPr>
        <w:pStyle w:val="ListBullet"/>
      </w:pPr>
      <w:r>
        <w:t>Use vendor performance in future recommendations while following procurement policy.</w:t>
      </w:r>
    </w:p>
    <w:p w14:paraId="79BE97C4" w14:textId="77777777" w:rsidR="00D30AE2" w:rsidRDefault="00000000">
      <w:pPr>
        <w:pStyle w:val="ListBullet"/>
      </w:pPr>
      <w:r>
        <w:t>Review open POs, invoices, advances, and warranty cases weekly until closure.</w:t>
      </w:r>
    </w:p>
    <w:p w14:paraId="1FD12D72" w14:textId="77777777" w:rsidR="00D30AE2" w:rsidRDefault="00000000">
      <w:pPr>
        <w:ind w:left="360"/>
      </w:pPr>
      <w:r>
        <w:rPr>
          <w:b/>
          <w:color w:val="0F6B78"/>
        </w:rPr>
        <w:t xml:space="preserve">Checkpoint: </w:t>
      </w:r>
      <w:r>
        <w:t>The purchase remains traceable after delivery and informs future sourcing.</w:t>
      </w:r>
    </w:p>
    <w:p w14:paraId="36C92FFA" w14:textId="77777777" w:rsidR="00D30AE2" w:rsidRDefault="00000000">
      <w:pPr>
        <w:pStyle w:val="Heading2"/>
      </w:pPr>
      <w:r>
        <w:lastRenderedPageBreak/>
        <w:t>Minimum quote-comparison columns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30AE2" w14:paraId="158BEB2D" w14:textId="77777777">
        <w:trPr>
          <w:tblHeader/>
          <w:jc w:val="center"/>
        </w:trPr>
        <w:tc>
          <w:tcPr>
            <w:tcW w:w="5083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42612F" w14:textId="77777777" w:rsidR="00D30AE2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5083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974056" w14:textId="77777777" w:rsidR="00D30AE2" w:rsidRDefault="00000000">
            <w:r>
              <w:rPr>
                <w:b/>
                <w:color w:val="FFFFFF"/>
                <w:sz w:val="16"/>
              </w:rPr>
              <w:t>Required comparison</w:t>
            </w:r>
          </w:p>
        </w:tc>
      </w:tr>
      <w:tr w:rsidR="00D30AE2" w14:paraId="1FB1B48D" w14:textId="77777777">
        <w:trPr>
          <w:jc w:val="center"/>
        </w:trPr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C9DF36" w14:textId="77777777" w:rsidR="00D30AE2" w:rsidRDefault="00000000">
            <w:r>
              <w:rPr>
                <w:sz w:val="16"/>
              </w:rPr>
              <w:t>Technical</w:t>
            </w:r>
          </w:p>
        </w:tc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84E77E" w14:textId="77777777" w:rsidR="00D30AE2" w:rsidRDefault="00000000">
            <w:r>
              <w:rPr>
                <w:sz w:val="16"/>
              </w:rPr>
              <w:t>Make/model, processor, RAM, storage, display, ports, OS, accessories, compatibility, compliance/deviation.</w:t>
            </w:r>
          </w:p>
        </w:tc>
      </w:tr>
      <w:tr w:rsidR="00D30AE2" w14:paraId="53A96A75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684EA6" w14:textId="77777777" w:rsidR="00D30AE2" w:rsidRDefault="00000000">
            <w:r>
              <w:rPr>
                <w:sz w:val="16"/>
              </w:rPr>
              <w:t>Commercial</w:t>
            </w:r>
          </w:p>
        </w:tc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9E36CE" w14:textId="77777777" w:rsidR="00D30AE2" w:rsidRDefault="00000000">
            <w:r>
              <w:rPr>
                <w:sz w:val="16"/>
              </w:rPr>
              <w:t>Unit price, quantity, subtotal, discount, GST, freight, installation, landed total.</w:t>
            </w:r>
          </w:p>
        </w:tc>
      </w:tr>
      <w:tr w:rsidR="00D30AE2" w14:paraId="377CCA83" w14:textId="77777777">
        <w:trPr>
          <w:jc w:val="center"/>
        </w:trPr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65DA61" w14:textId="77777777" w:rsidR="00D30AE2" w:rsidRDefault="00000000">
            <w:r>
              <w:rPr>
                <w:sz w:val="16"/>
              </w:rPr>
              <w:t>Service</w:t>
            </w:r>
          </w:p>
        </w:tc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7786D7" w14:textId="77777777" w:rsidR="00D30AE2" w:rsidRDefault="00000000">
            <w:r>
              <w:rPr>
                <w:sz w:val="16"/>
              </w:rPr>
              <w:t>Warranty term/type, support SLA, onsite coverage, replacement/DOA policy.</w:t>
            </w:r>
          </w:p>
        </w:tc>
      </w:tr>
      <w:tr w:rsidR="00D30AE2" w14:paraId="3F1037EB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71C65A" w14:textId="77777777" w:rsidR="00D30AE2" w:rsidRDefault="00000000">
            <w:r>
              <w:rPr>
                <w:sz w:val="16"/>
              </w:rPr>
              <w:t>Delivery</w:t>
            </w:r>
          </w:p>
        </w:tc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D33E77" w14:textId="77777777" w:rsidR="00D30AE2" w:rsidRDefault="00000000">
            <w:r>
              <w:rPr>
                <w:sz w:val="16"/>
              </w:rPr>
              <w:t>Stock availability, dispatch date, lead time, committed delivery date.</w:t>
            </w:r>
          </w:p>
        </w:tc>
      </w:tr>
      <w:tr w:rsidR="00D30AE2" w14:paraId="4E1E3CBB" w14:textId="77777777">
        <w:trPr>
          <w:jc w:val="center"/>
        </w:trPr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3E004B" w14:textId="77777777" w:rsidR="00D30AE2" w:rsidRDefault="00000000">
            <w:r>
              <w:rPr>
                <w:sz w:val="16"/>
              </w:rPr>
              <w:t>Terms</w:t>
            </w:r>
          </w:p>
        </w:tc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9E39DB" w14:textId="77777777" w:rsidR="00D30AE2" w:rsidRDefault="00000000">
            <w:r>
              <w:rPr>
                <w:sz w:val="16"/>
              </w:rPr>
              <w:t>Payment terms, quote validity, cancellation, advance, credit period.</w:t>
            </w:r>
          </w:p>
        </w:tc>
      </w:tr>
      <w:tr w:rsidR="00D30AE2" w14:paraId="3241AD27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0CB848" w14:textId="77777777" w:rsidR="00D30AE2" w:rsidRDefault="00000000">
            <w:r>
              <w:rPr>
                <w:sz w:val="16"/>
              </w:rPr>
              <w:t>Decision</w:t>
            </w:r>
          </w:p>
        </w:tc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06A700" w14:textId="77777777" w:rsidR="00D30AE2" w:rsidRDefault="00000000">
            <w:r>
              <w:rPr>
                <w:sz w:val="16"/>
              </w:rPr>
              <w:t>Technically compliant Yes/No, rank, risk, recommendation and reason.</w:t>
            </w:r>
          </w:p>
        </w:tc>
      </w:tr>
    </w:tbl>
    <w:p w14:paraId="1C9C7847" w14:textId="77777777" w:rsidR="00D30AE2" w:rsidRDefault="00000000">
      <w:pPr>
        <w:pStyle w:val="Heading2"/>
      </w:pPr>
      <w:r>
        <w:t>RFQ email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30AE2" w14:paraId="23F52FF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BEFDBB" w14:textId="77777777" w:rsidR="00D30AE2" w:rsidRDefault="00000000">
            <w:r>
              <w:rPr>
                <w:b/>
                <w:sz w:val="18"/>
              </w:rPr>
              <w:t>To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18C2C7" w14:textId="77777777" w:rsidR="00D30AE2" w:rsidRDefault="00000000">
            <w:r>
              <w:rPr>
                <w:sz w:val="18"/>
              </w:rPr>
              <w:t>Approved vendors</w:t>
            </w:r>
          </w:p>
        </w:tc>
      </w:tr>
      <w:tr w:rsidR="00D30AE2" w14:paraId="2261689C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3D473C" w14:textId="77777777" w:rsidR="00D30AE2" w:rsidRDefault="00000000">
            <w:r>
              <w:rPr>
                <w:b/>
                <w:sz w:val="18"/>
              </w:rPr>
              <w:t>Cc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E286FD" w14:textId="77777777" w:rsidR="00D30AE2" w:rsidRDefault="00000000">
            <w:r>
              <w:rPr>
                <w:sz w:val="18"/>
              </w:rPr>
              <w:t>Sukhchain Singh only if required by internal practice</w:t>
            </w:r>
          </w:p>
        </w:tc>
      </w:tr>
      <w:tr w:rsidR="00D30AE2" w14:paraId="51D43B9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F6F434" w14:textId="77777777" w:rsidR="00D30AE2" w:rsidRDefault="00000000">
            <w:r>
              <w:rPr>
                <w:b/>
                <w:sz w:val="18"/>
              </w:rPr>
              <w:t>Subject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0325F6" w14:textId="77777777" w:rsidR="00D30AE2" w:rsidRDefault="00000000">
            <w:r>
              <w:rPr>
                <w:sz w:val="18"/>
              </w:rPr>
              <w:t>RFQ – [Item] – Quantity [ ] – Required by [Date]</w:t>
            </w:r>
          </w:p>
        </w:tc>
      </w:tr>
    </w:tbl>
    <w:p w14:paraId="55FFC96E" w14:textId="77777777" w:rsidR="00D30AE2" w:rsidRDefault="00000000">
      <w:r>
        <w:rPr>
          <w:sz w:val="19"/>
        </w:rPr>
        <w:t>Hi [Vendor Name],</w:t>
      </w:r>
      <w:r>
        <w:rPr>
          <w:sz w:val="19"/>
        </w:rPr>
        <w:br/>
      </w:r>
      <w:r>
        <w:rPr>
          <w:sz w:val="19"/>
        </w:rPr>
        <w:br/>
        <w:t>We have a requirement for the following item(s):</w:t>
      </w:r>
      <w:r>
        <w:rPr>
          <w:sz w:val="19"/>
        </w:rPr>
        <w:br/>
      </w:r>
      <w:r>
        <w:rPr>
          <w:sz w:val="19"/>
        </w:rPr>
        <w:br/>
        <w:t>Item: [Laptop / Monitor / Headset / Other]</w:t>
      </w:r>
      <w:r>
        <w:rPr>
          <w:sz w:val="19"/>
        </w:rPr>
        <w:br/>
        <w:t>Quantity: [ ]</w:t>
      </w:r>
      <w:r>
        <w:rPr>
          <w:sz w:val="19"/>
        </w:rPr>
        <w:br/>
        <w:t>Detailed specification: [ ]</w:t>
      </w:r>
      <w:r>
        <w:rPr>
          <w:sz w:val="19"/>
        </w:rPr>
        <w:br/>
        <w:t>Delivery location: [ ]</w:t>
      </w:r>
      <w:r>
        <w:rPr>
          <w:sz w:val="19"/>
        </w:rPr>
        <w:br/>
        <w:t>Required delivery date: [ ]</w:t>
      </w:r>
      <w:r>
        <w:rPr>
          <w:sz w:val="19"/>
        </w:rPr>
        <w:br/>
      </w:r>
      <w:r>
        <w:rPr>
          <w:sz w:val="19"/>
        </w:rPr>
        <w:br/>
        <w:t>Please share your best quotation with exact make/model/SKU, unit price, GST, freight, total price, stock availability, delivery timeline, warranty, payment terms, quote validity, and any technical deviation. Please also confirm whether all required accessories are included.</w:t>
      </w:r>
      <w:r>
        <w:rPr>
          <w:sz w:val="19"/>
        </w:rPr>
        <w:br/>
      </w:r>
      <w:r>
        <w:rPr>
          <w:sz w:val="19"/>
        </w:rPr>
        <w:br/>
        <w:t>Kindly share the quotation by [date/time].</w:t>
      </w:r>
      <w:r>
        <w:rPr>
          <w:sz w:val="19"/>
        </w:rPr>
        <w:br/>
      </w:r>
      <w:r>
        <w:rPr>
          <w:sz w:val="19"/>
        </w:rPr>
        <w:br/>
        <w:t>Thanks,</w:t>
      </w:r>
      <w:r>
        <w:rPr>
          <w:sz w:val="19"/>
        </w:rPr>
        <w:br/>
        <w:t>Dnyaneshwar</w:t>
      </w:r>
    </w:p>
    <w:p w14:paraId="50DF612B" w14:textId="77777777" w:rsidR="00D30AE2" w:rsidRDefault="00000000">
      <w:pPr>
        <w:pStyle w:val="Heading2"/>
      </w:pPr>
      <w:r>
        <w:t>Approval email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30AE2" w14:paraId="74C7CAD6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9F9127" w14:textId="77777777" w:rsidR="00D30AE2" w:rsidRDefault="00000000">
            <w:r>
              <w:rPr>
                <w:b/>
                <w:sz w:val="18"/>
              </w:rPr>
              <w:t>To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90598A" w14:textId="77777777" w:rsidR="00D30AE2" w:rsidRDefault="00000000">
            <w:r>
              <w:rPr>
                <w:sz w:val="18"/>
              </w:rPr>
              <w:t>Sukhchain Singh</w:t>
            </w:r>
          </w:p>
        </w:tc>
      </w:tr>
      <w:tr w:rsidR="00D30AE2" w14:paraId="71CE4364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BD6D6D" w14:textId="77777777" w:rsidR="00D30AE2" w:rsidRDefault="00000000">
            <w:r>
              <w:rPr>
                <w:b/>
                <w:sz w:val="18"/>
              </w:rPr>
              <w:t>Cc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1BC7D7" w14:textId="77777777" w:rsidR="00D30AE2" w:rsidRDefault="00000000">
            <w:r>
              <w:rPr>
                <w:sz w:val="18"/>
              </w:rPr>
              <w:t>Relevant stakeholder</w:t>
            </w:r>
          </w:p>
        </w:tc>
      </w:tr>
      <w:tr w:rsidR="00D30AE2" w14:paraId="56A4270E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FC4DB0" w14:textId="77777777" w:rsidR="00D30AE2" w:rsidRDefault="00000000">
            <w:r>
              <w:rPr>
                <w:b/>
                <w:sz w:val="18"/>
              </w:rPr>
              <w:lastRenderedPageBreak/>
              <w:t>Subject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3D243E" w14:textId="77777777" w:rsidR="00D30AE2" w:rsidRDefault="00000000">
            <w:r>
              <w:rPr>
                <w:sz w:val="18"/>
              </w:rPr>
              <w:t>Approval required – [Item] procurement – [Quantity]</w:t>
            </w:r>
          </w:p>
        </w:tc>
      </w:tr>
    </w:tbl>
    <w:p w14:paraId="727B1754" w14:textId="77777777" w:rsidR="00D30AE2" w:rsidRDefault="00000000">
      <w:r>
        <w:rPr>
          <w:sz w:val="19"/>
        </w:rPr>
        <w:t>Hi Sukhi,</w:t>
      </w:r>
      <w:r>
        <w:rPr>
          <w:sz w:val="19"/>
        </w:rPr>
        <w:br/>
      </w:r>
      <w:r>
        <w:rPr>
          <w:sz w:val="19"/>
        </w:rPr>
        <w:br/>
        <w:t>Based on the confirmed requirement and available stock, we need to procure [quantity] [item/specification] by [required date].</w:t>
      </w:r>
      <w:r>
        <w:rPr>
          <w:sz w:val="19"/>
        </w:rPr>
        <w:br/>
      </w:r>
      <w:r>
        <w:rPr>
          <w:sz w:val="19"/>
        </w:rPr>
        <w:br/>
        <w:t>I collected and compared [3/4] final quotations after negotiation.</w:t>
      </w:r>
      <w:r>
        <w:rPr>
          <w:sz w:val="19"/>
        </w:rPr>
        <w:br/>
        <w:t>Recommended vendor: [Vendor]</w:t>
      </w:r>
      <w:r>
        <w:rPr>
          <w:sz w:val="19"/>
        </w:rPr>
        <w:br/>
        <w:t>Final total including GST: [Amount]</w:t>
      </w:r>
      <w:r>
        <w:rPr>
          <w:sz w:val="19"/>
        </w:rPr>
        <w:br/>
        <w:t>Delivery: [Timeline]</w:t>
      </w:r>
      <w:r>
        <w:rPr>
          <w:sz w:val="19"/>
        </w:rPr>
        <w:br/>
        <w:t>Warranty: [Terms]</w:t>
      </w:r>
      <w:r>
        <w:rPr>
          <w:sz w:val="19"/>
        </w:rPr>
        <w:br/>
        <w:t>Payment terms: [Terms]</w:t>
      </w:r>
      <w:r>
        <w:rPr>
          <w:sz w:val="19"/>
        </w:rPr>
        <w:br/>
        <w:t>Reason for recommendation: [technical compliance / lowest landed cost / delivery / warranty].</w:t>
      </w:r>
      <w:r>
        <w:rPr>
          <w:sz w:val="19"/>
        </w:rPr>
        <w:br/>
      </w:r>
      <w:r>
        <w:rPr>
          <w:sz w:val="19"/>
        </w:rPr>
        <w:br/>
        <w:t>Please find the comparison sheet and final vendor quotations attached. Kindly approve the recommended option so I can proceed with the PO request.</w:t>
      </w:r>
      <w:r>
        <w:rPr>
          <w:sz w:val="19"/>
        </w:rPr>
        <w:br/>
      </w:r>
      <w:r>
        <w:rPr>
          <w:sz w:val="19"/>
        </w:rPr>
        <w:br/>
        <w:t>Thanks,</w:t>
      </w:r>
      <w:r>
        <w:rPr>
          <w:sz w:val="19"/>
        </w:rPr>
        <w:br/>
        <w:t>Dnyaneshwar</w:t>
      </w:r>
    </w:p>
    <w:p w14:paraId="773AEA26" w14:textId="77777777" w:rsidR="00D30AE2" w:rsidRDefault="00000000">
      <w:pPr>
        <w:pStyle w:val="Heading2"/>
      </w:pPr>
      <w:r>
        <w:t>PO request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30AE2" w14:paraId="2147C35E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359EBB" w14:textId="77777777" w:rsidR="00D30AE2" w:rsidRDefault="00000000">
            <w:r>
              <w:rPr>
                <w:b/>
                <w:sz w:val="18"/>
              </w:rPr>
              <w:t>To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172733" w14:textId="77777777" w:rsidR="00D30AE2" w:rsidRDefault="00000000">
            <w:r>
              <w:rPr>
                <w:sz w:val="18"/>
              </w:rPr>
              <w:t>Ram; Rupali</w:t>
            </w:r>
          </w:p>
        </w:tc>
      </w:tr>
      <w:tr w:rsidR="00D30AE2" w14:paraId="71CFB0C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1EBFF1" w14:textId="77777777" w:rsidR="00D30AE2" w:rsidRDefault="00000000">
            <w:r>
              <w:rPr>
                <w:b/>
                <w:sz w:val="18"/>
              </w:rPr>
              <w:t>Cc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B675BE" w14:textId="77777777" w:rsidR="00D30AE2" w:rsidRDefault="00000000">
            <w:r>
              <w:rPr>
                <w:sz w:val="18"/>
              </w:rPr>
              <w:t>Sukhchain Singh</w:t>
            </w:r>
          </w:p>
        </w:tc>
      </w:tr>
      <w:tr w:rsidR="00D30AE2" w14:paraId="606B27C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BE537B" w14:textId="77777777" w:rsidR="00D30AE2" w:rsidRDefault="00000000">
            <w:r>
              <w:rPr>
                <w:b/>
                <w:sz w:val="18"/>
              </w:rPr>
              <w:t>Subject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9579B6" w14:textId="77777777" w:rsidR="00D30AE2" w:rsidRDefault="00000000">
            <w:r>
              <w:rPr>
                <w:sz w:val="18"/>
              </w:rPr>
              <w:t>PO request – Approved [Item] procurement – [Vendor]</w:t>
            </w:r>
          </w:p>
        </w:tc>
      </w:tr>
    </w:tbl>
    <w:p w14:paraId="09E14C5E" w14:textId="77777777" w:rsidR="00D30AE2" w:rsidRDefault="00000000">
      <w:r>
        <w:rPr>
          <w:sz w:val="19"/>
        </w:rPr>
        <w:t>Hi Ram and Rupali,</w:t>
      </w:r>
      <w:r>
        <w:rPr>
          <w:sz w:val="19"/>
        </w:rPr>
        <w:br/>
      </w:r>
      <w:r>
        <w:rPr>
          <w:sz w:val="19"/>
        </w:rPr>
        <w:br/>
        <w:t>The attached [item] procurement has been approved by Sukhi. Please create the PO based on the attached selected vendor quotation and approval.</w:t>
      </w:r>
      <w:r>
        <w:rPr>
          <w:sz w:val="19"/>
        </w:rPr>
        <w:br/>
      </w:r>
      <w:r>
        <w:rPr>
          <w:sz w:val="19"/>
        </w:rPr>
        <w:br/>
        <w:t>Vendor: [ ]</w:t>
      </w:r>
      <w:r>
        <w:rPr>
          <w:sz w:val="19"/>
        </w:rPr>
        <w:br/>
        <w:t>Item and quantity: [ ]</w:t>
      </w:r>
      <w:r>
        <w:rPr>
          <w:sz w:val="19"/>
        </w:rPr>
        <w:br/>
        <w:t>Approved total: [ ]</w:t>
      </w:r>
      <w:r>
        <w:rPr>
          <w:sz w:val="19"/>
        </w:rPr>
        <w:br/>
        <w:t>Delivery address: [ ]</w:t>
      </w:r>
      <w:r>
        <w:rPr>
          <w:sz w:val="19"/>
        </w:rPr>
        <w:br/>
        <w:t>Required delivery date: [ ]</w:t>
      </w:r>
      <w:r>
        <w:rPr>
          <w:sz w:val="19"/>
        </w:rPr>
        <w:br/>
        <w:t>Payment terms: [ ]</w:t>
      </w:r>
      <w:r>
        <w:rPr>
          <w:sz w:val="19"/>
        </w:rPr>
        <w:br/>
      </w:r>
      <w:r>
        <w:rPr>
          <w:sz w:val="19"/>
        </w:rPr>
        <w:br/>
        <w:t>The comparison sheet, final quotation, and approval email are attached. Please let me know if any additional information is required.</w:t>
      </w:r>
      <w:r>
        <w:rPr>
          <w:sz w:val="19"/>
        </w:rPr>
        <w:br/>
      </w:r>
      <w:r>
        <w:rPr>
          <w:sz w:val="19"/>
        </w:rPr>
        <w:br/>
        <w:t>Thanks,</w:t>
      </w:r>
      <w:r>
        <w:rPr>
          <w:sz w:val="19"/>
        </w:rPr>
        <w:br/>
        <w:t>Dnyaneshwar</w:t>
      </w:r>
    </w:p>
    <w:p w14:paraId="233B7489" w14:textId="77777777" w:rsidR="00D30AE2" w:rsidRDefault="00000000">
      <w:pPr>
        <w:pStyle w:val="Heading2"/>
      </w:pPr>
      <w:r>
        <w:t>PO release and delivery confirmation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30AE2" w14:paraId="40ED901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F28310" w14:textId="77777777" w:rsidR="00D30AE2" w:rsidRDefault="00000000">
            <w:r>
              <w:rPr>
                <w:b/>
                <w:sz w:val="18"/>
              </w:rPr>
              <w:t>To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9AC7BF" w14:textId="77777777" w:rsidR="00D30AE2" w:rsidRDefault="00000000">
            <w:r>
              <w:rPr>
                <w:sz w:val="18"/>
              </w:rPr>
              <w:t>Selected vendor</w:t>
            </w:r>
          </w:p>
        </w:tc>
      </w:tr>
      <w:tr w:rsidR="00D30AE2" w14:paraId="587353AE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BD10C0" w14:textId="77777777" w:rsidR="00D30AE2" w:rsidRDefault="00000000">
            <w:r>
              <w:rPr>
                <w:b/>
                <w:sz w:val="18"/>
              </w:rPr>
              <w:t>Cc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388C84" w14:textId="77777777" w:rsidR="00D30AE2" w:rsidRDefault="00000000">
            <w:r>
              <w:rPr>
                <w:sz w:val="18"/>
              </w:rPr>
              <w:t>Sukhchain Singh; Procurement/Finance as required</w:t>
            </w:r>
          </w:p>
        </w:tc>
      </w:tr>
      <w:tr w:rsidR="00D30AE2" w14:paraId="3F7E369C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5E2F19" w14:textId="77777777" w:rsidR="00D30AE2" w:rsidRDefault="00000000">
            <w:r>
              <w:rPr>
                <w:b/>
                <w:sz w:val="18"/>
              </w:rPr>
              <w:t>Subject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41B9B5" w14:textId="77777777" w:rsidR="00D30AE2" w:rsidRDefault="00000000">
            <w:r>
              <w:rPr>
                <w:sz w:val="18"/>
              </w:rPr>
              <w:t>PO shared – [PO Number] – [Item]</w:t>
            </w:r>
          </w:p>
        </w:tc>
      </w:tr>
    </w:tbl>
    <w:p w14:paraId="6801E10D" w14:textId="77777777" w:rsidR="00D30AE2" w:rsidRDefault="00000000">
      <w:r>
        <w:rPr>
          <w:sz w:val="19"/>
        </w:rPr>
        <w:lastRenderedPageBreak/>
        <w:t>Hi [Vendor Name],</w:t>
      </w:r>
      <w:r>
        <w:rPr>
          <w:sz w:val="19"/>
        </w:rPr>
        <w:br/>
      </w:r>
      <w:r>
        <w:rPr>
          <w:sz w:val="19"/>
        </w:rPr>
        <w:br/>
        <w:t>Please find the PO attached for the approved requirement. Kindly confirm PO acceptance, stock reservation, dispatch date, committed delivery date, and delivery contact.</w:t>
      </w:r>
      <w:r>
        <w:rPr>
          <w:sz w:val="19"/>
        </w:rPr>
        <w:br/>
      </w:r>
      <w:r>
        <w:rPr>
          <w:sz w:val="19"/>
        </w:rPr>
        <w:br/>
        <w:t>Please ensure the supplied product, quantity, configuration, warranty, accessories, invoice, and delivery challan exactly match the PO and approved quotation.</w:t>
      </w:r>
      <w:r>
        <w:rPr>
          <w:sz w:val="19"/>
        </w:rPr>
        <w:br/>
      </w:r>
      <w:r>
        <w:rPr>
          <w:sz w:val="19"/>
        </w:rPr>
        <w:br/>
        <w:t>Thanks,</w:t>
      </w:r>
      <w:r>
        <w:rPr>
          <w:sz w:val="19"/>
        </w:rPr>
        <w:br/>
        <w:t>Dnyaneshwar</w:t>
      </w:r>
    </w:p>
    <w:p w14:paraId="2B239C85" w14:textId="77777777" w:rsidR="00D30AE2" w:rsidRDefault="00000000">
      <w:pPr>
        <w:pStyle w:val="Heading1"/>
      </w:pPr>
      <w:r>
        <w:t>3. Final Validation and Closure</w:t>
      </w:r>
    </w:p>
    <w:p w14:paraId="10386A45" w14:textId="77777777" w:rsidR="00D30AE2" w:rsidRDefault="00000000">
      <w:r>
        <w:t>☐ Requirement and stock gap were approved</w:t>
      </w:r>
    </w:p>
    <w:p w14:paraId="5F518546" w14:textId="77777777" w:rsidR="00D30AE2" w:rsidRDefault="00000000">
      <w:r>
        <w:t>☐ At least three comparable quotes or approved exception is retained</w:t>
      </w:r>
    </w:p>
    <w:p w14:paraId="5572AEB6" w14:textId="77777777" w:rsidR="00D30AE2" w:rsidRDefault="00000000">
      <w:r>
        <w:t>☐ Final revised quotes include complete commercial terms</w:t>
      </w:r>
    </w:p>
    <w:p w14:paraId="2BA5659E" w14:textId="77777777" w:rsidR="00D30AE2" w:rsidRDefault="00000000">
      <w:r>
        <w:t>☐ Comparison uses technically compliant like-for-like offers</w:t>
      </w:r>
    </w:p>
    <w:p w14:paraId="03382EA7" w14:textId="77777777" w:rsidR="00D30AE2" w:rsidRDefault="00000000">
      <w:r>
        <w:t>☐ Sukhchain Singh approval matches selected quote</w:t>
      </w:r>
    </w:p>
    <w:p w14:paraId="1D625E63" w14:textId="77777777" w:rsidR="00D30AE2" w:rsidRDefault="00000000">
      <w:r>
        <w:t>☐ PO matches approval and vendor quotation</w:t>
      </w:r>
    </w:p>
    <w:p w14:paraId="61CBCBC4" w14:textId="77777777" w:rsidR="00D30AE2" w:rsidRDefault="00000000">
      <w:r>
        <w:t>☐ Vendor has acknowledged PO and delivery date</w:t>
      </w:r>
    </w:p>
    <w:p w14:paraId="6254F9D7" w14:textId="77777777" w:rsidR="00D30AE2" w:rsidRDefault="00000000">
      <w:r>
        <w:t>☐ Received product, quantity, serials, condition, invoice, and accessories were checked</w:t>
      </w:r>
    </w:p>
    <w:p w14:paraId="71018C90" w14:textId="77777777" w:rsidR="00D30AE2" w:rsidRDefault="00000000">
      <w:r>
        <w:t>☐ Asset and procurement trackers are updated</w:t>
      </w:r>
    </w:p>
    <w:p w14:paraId="637A59E2" w14:textId="77777777" w:rsidR="00D30AE2" w:rsidRDefault="00000000">
      <w:r>
        <w:t>☐ Payment/invoice/credit note and warranty evidence are closed or owned</w:t>
      </w:r>
    </w:p>
    <w:p w14:paraId="67D730C1" w14:textId="77777777" w:rsidR="00D30AE2" w:rsidRDefault="00000000">
      <w:pPr>
        <w:pStyle w:val="Heading1"/>
      </w:pPr>
      <w:r>
        <w:t>4. Exceptions and Escalation</w:t>
      </w:r>
    </w:p>
    <w:p w14:paraId="45764D68" w14:textId="77777777" w:rsidR="00D30AE2" w:rsidRDefault="00000000">
      <w:pPr>
        <w:pStyle w:val="ListBullet"/>
      </w:pPr>
      <w:r>
        <w:t>Fewer than three quotations: document single-source/OEM/urgent exception and obtain approval.</w:t>
      </w:r>
    </w:p>
    <w:p w14:paraId="66845AD5" w14:textId="77777777" w:rsidR="00D30AE2" w:rsidRDefault="00000000">
      <w:pPr>
        <w:pStyle w:val="ListBullet"/>
      </w:pPr>
      <w:r>
        <w:t>Vendor changes price/specification after approval: obtain revised quote, comparison, reapproval, and PO amendment.</w:t>
      </w:r>
    </w:p>
    <w:p w14:paraId="7E9D853A" w14:textId="77777777" w:rsidR="00D30AE2" w:rsidRDefault="00000000">
      <w:pPr>
        <w:pStyle w:val="ListBullet"/>
      </w:pPr>
      <w:r>
        <w:t>Advance payment or bank-detail change: route through finance verification controls.</w:t>
      </w:r>
    </w:p>
    <w:p w14:paraId="7C0CF8D4" w14:textId="77777777" w:rsidR="00D30AE2" w:rsidRDefault="00000000">
      <w:pPr>
        <w:pStyle w:val="ListBullet"/>
      </w:pPr>
      <w:r>
        <w:t>Damaged, short, or incorrect delivery: record exception, quarantine/reject affected items, and request replacement/credit note.</w:t>
      </w:r>
    </w:p>
    <w:p w14:paraId="18B2D979" w14:textId="77777777" w:rsidR="00D30AE2" w:rsidRDefault="00000000">
      <w:pPr>
        <w:pStyle w:val="ListBullet"/>
      </w:pPr>
      <w:r>
        <w:t>Delivery delay affecting onboarding: escalate early and consider approved alternative/loaner.</w:t>
      </w:r>
    </w:p>
    <w:p w14:paraId="204DC58F" w14:textId="77777777" w:rsidR="00D30AE2" w:rsidRDefault="00000000">
      <w:pPr>
        <w:pStyle w:val="ListBullet"/>
      </w:pPr>
      <w:r>
        <w:t>Unapproved vendor or expired quotation: do not proceed until compliance and validity are confirmed.</w:t>
      </w:r>
    </w:p>
    <w:p w14:paraId="6EF0DF52" w14:textId="67DD7078" w:rsidR="00D30AE2" w:rsidRDefault="00324358">
      <w:pPr>
        <w:pStyle w:val="Heading1"/>
      </w:pPr>
      <w:r>
        <w:t>5</w:t>
      </w:r>
      <w:r w:rsidR="00000000">
        <w:t>. Security and Quality Controls</w:t>
      </w:r>
    </w:p>
    <w:p w14:paraId="29B45037" w14:textId="77777777" w:rsidR="00D30AE2" w:rsidRDefault="00000000">
      <w:pPr>
        <w:pStyle w:val="ListBullet"/>
      </w:pPr>
      <w:r>
        <w:t>Use serial number or asset tag as the unique asset key.</w:t>
      </w:r>
    </w:p>
    <w:p w14:paraId="0576188A" w14:textId="77777777" w:rsidR="00D30AE2" w:rsidRDefault="00000000">
      <w:pPr>
        <w:pStyle w:val="ListBullet"/>
      </w:pPr>
      <w:r>
        <w:t>Do not delete allocation history; preserve previous-user and notes/history fields.</w:t>
      </w:r>
    </w:p>
    <w:p w14:paraId="1E980F59" w14:textId="77777777" w:rsidR="00D30AE2" w:rsidRDefault="00000000">
      <w:pPr>
        <w:pStyle w:val="ListBullet"/>
      </w:pPr>
      <w:r>
        <w:t>Do not allocate a device that is damaged, not wiped, noncompliant, or assigned to another user.</w:t>
      </w:r>
    </w:p>
    <w:p w14:paraId="4A917910" w14:textId="77777777" w:rsidR="00D30AE2" w:rsidRDefault="00000000">
      <w:pPr>
        <w:pStyle w:val="ListBullet"/>
      </w:pPr>
      <w:r>
        <w:t>Use written acknowledgement for custody.</w:t>
      </w:r>
    </w:p>
    <w:p w14:paraId="49DE2956" w14:textId="77777777" w:rsidR="00D30AE2" w:rsidRDefault="00000000">
      <w:pPr>
        <w:pStyle w:val="ListBullet"/>
      </w:pPr>
      <w:r>
        <w:t>Restrict workbook editing and sharing to authorized users.</w:t>
      </w:r>
    </w:p>
    <w:p w14:paraId="6AE4AFDE" w14:textId="77777777" w:rsidR="00D30AE2" w:rsidRDefault="00000000">
      <w:pPr>
        <w:pStyle w:val="ListBullet"/>
      </w:pPr>
      <w:r>
        <w:t>Investigate all inventory, Intune, invoice, and physical-count differences.</w:t>
      </w:r>
    </w:p>
    <w:sectPr w:rsidR="00D30AE2" w:rsidSect="00034616">
      <w:headerReference w:type="default" r:id="rId8"/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9D14B" w14:textId="77777777" w:rsidR="00C146B8" w:rsidRDefault="00C146B8">
      <w:pPr>
        <w:spacing w:after="0" w:line="240" w:lineRule="auto"/>
      </w:pPr>
      <w:r>
        <w:separator/>
      </w:r>
    </w:p>
  </w:endnote>
  <w:endnote w:type="continuationSeparator" w:id="0">
    <w:p w14:paraId="4FAE175B" w14:textId="77777777" w:rsidR="00C146B8" w:rsidRDefault="00C14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27730" w14:textId="512AE8CB" w:rsidR="00D30AE2" w:rsidRDefault="00D30AE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E7DA3" w14:textId="77777777" w:rsidR="00C146B8" w:rsidRDefault="00C146B8">
      <w:pPr>
        <w:spacing w:after="0" w:line="240" w:lineRule="auto"/>
      </w:pPr>
      <w:r>
        <w:separator/>
      </w:r>
    </w:p>
  </w:footnote>
  <w:footnote w:type="continuationSeparator" w:id="0">
    <w:p w14:paraId="517135EA" w14:textId="77777777" w:rsidR="00C146B8" w:rsidRDefault="00C14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BC29" w14:textId="71331EA1" w:rsidR="00D30AE2" w:rsidRDefault="00D30AE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487807">
    <w:abstractNumId w:val="8"/>
  </w:num>
  <w:num w:numId="2" w16cid:durableId="890504685">
    <w:abstractNumId w:val="6"/>
  </w:num>
  <w:num w:numId="3" w16cid:durableId="41095858">
    <w:abstractNumId w:val="5"/>
  </w:num>
  <w:num w:numId="4" w16cid:durableId="1193615286">
    <w:abstractNumId w:val="4"/>
  </w:num>
  <w:num w:numId="5" w16cid:durableId="1126700746">
    <w:abstractNumId w:val="7"/>
  </w:num>
  <w:num w:numId="6" w16cid:durableId="911308329">
    <w:abstractNumId w:val="3"/>
  </w:num>
  <w:num w:numId="7" w16cid:durableId="949968449">
    <w:abstractNumId w:val="2"/>
  </w:num>
  <w:num w:numId="8" w16cid:durableId="1291741982">
    <w:abstractNumId w:val="1"/>
  </w:num>
  <w:num w:numId="9" w16cid:durableId="452675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DFE"/>
    <w:rsid w:val="0015074B"/>
    <w:rsid w:val="0029639D"/>
    <w:rsid w:val="00324358"/>
    <w:rsid w:val="00326F90"/>
    <w:rsid w:val="00AA1D8D"/>
    <w:rsid w:val="00B47730"/>
    <w:rsid w:val="00C146B8"/>
    <w:rsid w:val="00CB0664"/>
    <w:rsid w:val="00D30A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A46FC9"/>
  <w14:defaultImageDpi w14:val="300"/>
  <w15:docId w15:val="{90B24915-2664-4DBD-9C25-90A61E5E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1951</Words>
  <Characters>13016</Characters>
  <Application>Microsoft Office Word</Application>
  <DocSecurity>0</DocSecurity>
  <Lines>342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Karande</dc:creator>
  <cp:keywords/>
  <dc:description>generated by python-docx</dc:description>
  <cp:lastModifiedBy>Dnyaneshwar Karande</cp:lastModifiedBy>
  <cp:revision>2</cp:revision>
  <dcterms:created xsi:type="dcterms:W3CDTF">2026-09-17T12:24:00Z</dcterms:created>
  <dcterms:modified xsi:type="dcterms:W3CDTF">2026-09-17T13:27:00Z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2026-09-17T12:24:42Z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b9f87cec-5d9a-4dd6-aa22-d6d9e93be3f6</vt:lpwstr>
  </property>
  <property fmtid="{D5CDD505-2E9C-101B-9397-08002B2CF9AE}" pid="8" name="MSIP_Label_defa4170-0d19-0005-0004-bc88714345d2_ContentBits">
    <vt:lpwstr>0</vt:lpwstr>
  </property>
</Properties>
</file>