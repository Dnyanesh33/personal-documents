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97A2" w14:textId="747E6E0E" w:rsidR="00424D53" w:rsidRDefault="00000000" w:rsidP="00FB78AE">
      <w:pPr>
        <w:jc w:val="center"/>
      </w:pPr>
      <w:r>
        <w:rPr>
          <w:b/>
          <w:color w:val="17365D"/>
          <w:sz w:val="48"/>
        </w:rPr>
        <w:t>MFA and Authenticator Support</w:t>
      </w:r>
    </w:p>
    <w:tbl>
      <w:tblPr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84"/>
        <w:gridCol w:w="1800"/>
        <w:gridCol w:w="3384"/>
      </w:tblGrid>
      <w:tr w:rsidR="00424D53" w14:paraId="7B762460" w14:textId="77777777" w:rsidTr="00FB78A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2087E" w14:textId="77777777" w:rsidR="00424D53" w:rsidRDefault="00000000">
            <w:r>
              <w:rPr>
                <w:b/>
                <w:color w:val="FFFFFF"/>
              </w:rPr>
              <w:t>Process Owner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CB4D8" w14:textId="77777777" w:rsidR="00424D53" w:rsidRDefault="00000000">
            <w:r>
              <w:t>Endpoint Management / IT Operations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2B1F5" w14:textId="77777777" w:rsidR="00424D53" w:rsidRDefault="00000000">
            <w:r>
              <w:rPr>
                <w:b/>
                <w:color w:val="FFFFFF"/>
              </w:rPr>
              <w:t>Approver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20EFF" w14:textId="77777777" w:rsidR="00424D53" w:rsidRDefault="00000000">
            <w:r>
              <w:t>Manager / Service Owner</w:t>
            </w:r>
          </w:p>
        </w:tc>
      </w:tr>
      <w:tr w:rsidR="00424D53" w14:paraId="189AE4DE" w14:textId="77777777" w:rsidTr="00FB78A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E6B9C" w14:textId="77777777" w:rsidR="00424D53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33FE1" w14:textId="77777777" w:rsidR="00424D53" w:rsidRDefault="00000000">
            <w:r>
              <w:t>Dnyaneshwar Karande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64620" w14:textId="77777777" w:rsidR="00424D53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CF39F" w14:textId="77777777" w:rsidR="00424D53" w:rsidRDefault="00000000">
            <w:r>
              <w:t>1.0</w:t>
            </w:r>
          </w:p>
        </w:tc>
      </w:tr>
      <w:tr w:rsidR="00424D53" w14:paraId="02B7F9FE" w14:textId="77777777" w:rsidTr="00FB78AE">
        <w:trPr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4ACB" w14:textId="77777777" w:rsidR="00424D53" w:rsidRDefault="00000000"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33F4" w14:textId="77777777" w:rsidR="00424D53" w:rsidRDefault="00000000">
            <w:r>
              <w:t>Internal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C1D3" w14:textId="77777777" w:rsidR="00424D53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384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09F9D" w14:textId="77777777" w:rsidR="00424D53" w:rsidRDefault="00000000">
            <w:r>
              <w:t>Handover Draft</w:t>
            </w:r>
          </w:p>
        </w:tc>
      </w:tr>
    </w:tbl>
    <w:p w14:paraId="6554E999" w14:textId="77777777" w:rsidR="00424D53" w:rsidRDefault="00000000">
      <w:pPr>
        <w:pStyle w:val="Heading1"/>
      </w:pPr>
      <w:r>
        <w:t>1. Purpose and Scope</w:t>
      </w:r>
    </w:p>
    <w:p w14:paraId="05928F1E" w14:textId="77777777" w:rsidR="00424D53" w:rsidRDefault="00000000">
      <w:r>
        <w:t>To safely help a verified user register, recover, or re-register Microsoft Entra multifactor authentication without exposing authentication secrets.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424D53" w14:paraId="3AC6C797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92107" w14:textId="77777777" w:rsidR="00424D53" w:rsidRDefault="00000000">
            <w:r>
              <w:rPr>
                <w:b/>
              </w:rPr>
              <w:t>Trigger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4ED0C" w14:textId="77777777" w:rsidR="00424D53" w:rsidRDefault="00000000">
            <w:r>
              <w:t>New joiner, phone replacement, lost device, failed prompt, method change, or approved MFA reset.</w:t>
            </w:r>
          </w:p>
        </w:tc>
      </w:tr>
      <w:tr w:rsidR="00424D53" w14:paraId="2DDAE662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3CAB6" w14:textId="77777777" w:rsidR="00424D53" w:rsidRDefault="00000000">
            <w:r>
              <w:rPr>
                <w:b/>
              </w:rPr>
              <w:t>Prerequisites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4A6AC" w14:textId="77777777" w:rsidR="00424D53" w:rsidRDefault="00000000">
            <w:r>
              <w:t>Verified identity using company process; Authentication Administrator or approved role when admin action is required; active account; internet; supported phone.</w:t>
            </w:r>
          </w:p>
        </w:tc>
      </w:tr>
      <w:tr w:rsidR="00424D53" w14:paraId="3A7485BB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0588" w14:textId="77777777" w:rsidR="00424D53" w:rsidRDefault="00000000">
            <w:r>
              <w:rPr>
                <w:b/>
              </w:rPr>
              <w:t>Expected output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21AA2" w14:textId="77777777" w:rsidR="00424D53" w:rsidRDefault="00000000">
            <w:r>
              <w:t>User can complete MFA and approved authentication methods are correctly registered.</w:t>
            </w:r>
          </w:p>
        </w:tc>
      </w:tr>
      <w:tr w:rsidR="00424D53" w14:paraId="065F2DFC" w14:textId="77777777">
        <w:trPr>
          <w:jc w:val="center"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B1859" w14:textId="77777777" w:rsidR="00424D53" w:rsidRDefault="00000000">
            <w:r>
              <w:rPr>
                <w:b/>
              </w:rPr>
              <w:t>General control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1D7C3" w14:textId="77777777" w:rsidR="00424D53" w:rsidRDefault="00000000">
            <w:r>
              <w:t>Use approved request, least-privilege admin role, masked evidence, and user/owner confirmation.</w:t>
            </w:r>
          </w:p>
        </w:tc>
      </w:tr>
    </w:tbl>
    <w:p w14:paraId="0C73BD5E" w14:textId="77777777" w:rsidR="00424D53" w:rsidRDefault="00000000">
      <w:pPr>
        <w:pStyle w:val="Heading1"/>
      </w:pPr>
      <w:r>
        <w:t>2. Detailed Procedure</w:t>
      </w:r>
    </w:p>
    <w:p w14:paraId="4F34880E" w14:textId="77777777" w:rsidR="00424D53" w:rsidRDefault="00000000">
      <w:pPr>
        <w:pStyle w:val="Heading2"/>
      </w:pPr>
      <w:r>
        <w:t>Step 1: Verify user identity</w:t>
      </w:r>
    </w:p>
    <w:p w14:paraId="2D5450D0" w14:textId="77777777" w:rsidR="00424D53" w:rsidRDefault="00000000">
      <w:pPr>
        <w:pStyle w:val="ListBullet"/>
      </w:pPr>
      <w:r>
        <w:t>Follow the company identity-verification procedure before changing authentication methods.</w:t>
      </w:r>
    </w:p>
    <w:p w14:paraId="16ACF93B" w14:textId="77777777" w:rsidR="00424D53" w:rsidRDefault="00000000">
      <w:pPr>
        <w:pStyle w:val="ListBullet"/>
      </w:pPr>
      <w:r>
        <w:t>Never accept an OTP, push approval, password or QR code from the user.</w:t>
      </w:r>
    </w:p>
    <w:p w14:paraId="04E212B8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Identity verification is recorded.</w:t>
      </w:r>
    </w:p>
    <w:p w14:paraId="6FF4DEDA" w14:textId="77777777" w:rsidR="00424D53" w:rsidRDefault="00000000">
      <w:pPr>
        <w:pStyle w:val="Heading2"/>
      </w:pPr>
      <w:r>
        <w:t>Step 2: Capture issue</w:t>
      </w:r>
    </w:p>
    <w:p w14:paraId="20165260" w14:textId="77777777" w:rsidR="00424D53" w:rsidRDefault="00000000">
      <w:pPr>
        <w:pStyle w:val="ListBullet"/>
      </w:pPr>
      <w:r>
        <w:t>Record exact error, sign-in location/app, old/new phone status and whether any usable method remains.</w:t>
      </w:r>
    </w:p>
    <w:p w14:paraId="1362E60C" w14:textId="77777777" w:rsidR="00424D53" w:rsidRDefault="00000000">
      <w:pPr>
        <w:pStyle w:val="ListBullet"/>
      </w:pPr>
      <w:r>
        <w:t>Check Microsoft service/tenant status if multiple users are affected.</w:t>
      </w:r>
    </w:p>
    <w:p w14:paraId="5420248A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Correct recovery path is selected.</w:t>
      </w:r>
    </w:p>
    <w:p w14:paraId="7026953A" w14:textId="77777777" w:rsidR="00424D53" w:rsidRDefault="00000000">
      <w:pPr>
        <w:pStyle w:val="Heading2"/>
      </w:pPr>
      <w:r>
        <w:t>Step 3: Review authentication methods</w:t>
      </w:r>
    </w:p>
    <w:p w14:paraId="1337BCC5" w14:textId="77777777" w:rsidR="00424D53" w:rsidRDefault="00000000">
      <w:pPr>
        <w:pStyle w:val="ListBullet"/>
      </w:pPr>
      <w:r>
        <w:t>In Microsoft Entra admin center, open Entra ID &gt; Users &gt; selected user &gt; Authentication methods, if authorized.</w:t>
      </w:r>
    </w:p>
    <w:p w14:paraId="5C519E37" w14:textId="77777777" w:rsidR="00424D53" w:rsidRDefault="00000000">
      <w:pPr>
        <w:pStyle w:val="ListBullet"/>
      </w:pPr>
      <w:r>
        <w:t>Check existing methods without exposing full sensitive details.</w:t>
      </w:r>
    </w:p>
    <w:p w14:paraId="422F9D37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Existing usable method or reset requirement is known.</w:t>
      </w:r>
    </w:p>
    <w:p w14:paraId="37AF1CC6" w14:textId="77777777" w:rsidR="00424D53" w:rsidRDefault="00000000">
      <w:pPr>
        <w:pStyle w:val="Heading2"/>
      </w:pPr>
      <w:r>
        <w:t>Step 4: Guide normal registration</w:t>
      </w:r>
    </w:p>
    <w:p w14:paraId="53EFB0F2" w14:textId="77777777" w:rsidR="00424D53" w:rsidRDefault="00000000">
      <w:pPr>
        <w:pStyle w:val="ListBullet"/>
      </w:pPr>
      <w:r>
        <w:t>Ask user to open the approved Security info / My Sign-Ins page.</w:t>
      </w:r>
    </w:p>
    <w:p w14:paraId="2D6405AA" w14:textId="77777777" w:rsidR="00424D53" w:rsidRDefault="00000000">
      <w:pPr>
        <w:pStyle w:val="ListBullet"/>
      </w:pPr>
      <w:r>
        <w:t>Add Microsoft Authenticator, scan the QR only on the user device, and complete test notification.</w:t>
      </w:r>
    </w:p>
    <w:p w14:paraId="713A04C0" w14:textId="77777777" w:rsidR="00424D53" w:rsidRDefault="00000000">
      <w:pPr>
        <w:pStyle w:val="ListBullet"/>
      </w:pPr>
      <w:r>
        <w:lastRenderedPageBreak/>
        <w:t>Encourage a second approved recovery method if policy allows.</w:t>
      </w:r>
    </w:p>
    <w:p w14:paraId="59D52A37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New method passes verification.</w:t>
      </w:r>
    </w:p>
    <w:p w14:paraId="61C1728B" w14:textId="77777777" w:rsidR="00424D53" w:rsidRDefault="00000000">
      <w:pPr>
        <w:pStyle w:val="Heading2"/>
      </w:pPr>
      <w:r>
        <w:t>Step 5: Perform approved recovery action</w:t>
      </w:r>
    </w:p>
    <w:p w14:paraId="55543448" w14:textId="77777777" w:rsidR="00424D53" w:rsidRDefault="00000000">
      <w:pPr>
        <w:pStyle w:val="ListBullet"/>
      </w:pPr>
      <w:r>
        <w:t>If normal recovery is impossible, use the approved action such as Require re-register MFA, Temporary Access Pass, or method removal, based on policy and role.</w:t>
      </w:r>
    </w:p>
    <w:p w14:paraId="1A669CAE" w14:textId="77777777" w:rsidR="00424D53" w:rsidRDefault="00000000">
      <w:pPr>
        <w:pStyle w:val="ListBullet"/>
      </w:pPr>
      <w:r>
        <w:t>Explain that removing methods can affect sign-in.</w:t>
      </w:r>
    </w:p>
    <w:p w14:paraId="6D956F9D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Only the minimum authorized change is made.</w:t>
      </w:r>
    </w:p>
    <w:p w14:paraId="18E7C0EA" w14:textId="77777777" w:rsidR="00424D53" w:rsidRDefault="00000000">
      <w:pPr>
        <w:pStyle w:val="Heading2"/>
      </w:pPr>
      <w:r>
        <w:t>Step 6: Revoke sessions when required</w:t>
      </w:r>
    </w:p>
    <w:p w14:paraId="0DE0939F" w14:textId="77777777" w:rsidR="00424D53" w:rsidRDefault="00000000">
      <w:pPr>
        <w:pStyle w:val="ListBullet"/>
      </w:pPr>
      <w:r>
        <w:t>For lost/stolen device, compromise, or offboarding, revoke sessions separately when approved.</w:t>
      </w:r>
    </w:p>
    <w:p w14:paraId="7B8C0097" w14:textId="77777777" w:rsidR="00424D53" w:rsidRDefault="00000000">
      <w:pPr>
        <w:pStyle w:val="ListBullet"/>
      </w:pPr>
      <w:r>
        <w:t>MFA method reset alone is not a substitute for access revocation.</w:t>
      </w:r>
    </w:p>
    <w:p w14:paraId="44FFAC26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Risk-related sessions are handled by the correct process.</w:t>
      </w:r>
    </w:p>
    <w:p w14:paraId="1F7BFB0F" w14:textId="77777777" w:rsidR="00424D53" w:rsidRDefault="00000000">
      <w:pPr>
        <w:pStyle w:val="Heading2"/>
      </w:pPr>
      <w:r>
        <w:t>Step 7: Test and close</w:t>
      </w:r>
    </w:p>
    <w:p w14:paraId="725B2C56" w14:textId="77777777" w:rsidR="00424D53" w:rsidRDefault="00000000">
      <w:pPr>
        <w:pStyle w:val="ListBullet"/>
      </w:pPr>
      <w:r>
        <w:t>Have the user sign in and complete MFA independently.</w:t>
      </w:r>
    </w:p>
    <w:p w14:paraId="2EC0E0CB" w14:textId="77777777" w:rsidR="00424D53" w:rsidRDefault="00000000">
      <w:pPr>
        <w:pStyle w:val="ListBullet"/>
      </w:pPr>
      <w:r>
        <w:t>Update ticket with verification method category, admin action and successful test, without storing secrets.</w:t>
      </w:r>
    </w:p>
    <w:p w14:paraId="387CA7D5" w14:textId="77777777" w:rsidR="00424D53" w:rsidRDefault="00000000">
      <w:pPr>
        <w:ind w:left="360"/>
      </w:pPr>
      <w:r>
        <w:rPr>
          <w:b/>
          <w:color w:val="0F6B78"/>
        </w:rPr>
        <w:t xml:space="preserve">Checkpoint: </w:t>
      </w:r>
      <w:r>
        <w:t>User confirms successful sign-in.</w:t>
      </w:r>
    </w:p>
    <w:p w14:paraId="213F7949" w14:textId="77777777" w:rsidR="00424D53" w:rsidRDefault="00000000">
      <w:pPr>
        <w:pStyle w:val="Heading1"/>
      </w:pPr>
      <w:r>
        <w:t>3. Validation and Completion</w:t>
      </w:r>
    </w:p>
    <w:p w14:paraId="1B1CB65F" w14:textId="77777777" w:rsidR="00424D53" w:rsidRDefault="00000000">
      <w:pPr>
        <w:pStyle w:val="ListBullet"/>
      </w:pPr>
      <w:r>
        <w:t>User identity was verified.</w:t>
      </w:r>
    </w:p>
    <w:p w14:paraId="378D0D9D" w14:textId="77777777" w:rsidR="00424D53" w:rsidRDefault="00000000">
      <w:pPr>
        <w:pStyle w:val="ListBullet"/>
      </w:pPr>
      <w:r>
        <w:t>Required method appears registered.</w:t>
      </w:r>
    </w:p>
    <w:p w14:paraId="3950153B" w14:textId="77777777" w:rsidR="00424D53" w:rsidRDefault="00000000">
      <w:pPr>
        <w:pStyle w:val="ListBullet"/>
      </w:pPr>
      <w:r>
        <w:t>Test sign-in and MFA succeed.</w:t>
      </w:r>
    </w:p>
    <w:p w14:paraId="504B4010" w14:textId="77777777" w:rsidR="00424D53" w:rsidRDefault="00000000">
      <w:pPr>
        <w:pStyle w:val="ListBullet"/>
      </w:pPr>
      <w:r>
        <w:t>No OTP, QR code, password, secret or recovery key is stored.</w:t>
      </w:r>
    </w:p>
    <w:p w14:paraId="71E59886" w14:textId="77777777" w:rsidR="00424D53" w:rsidRDefault="00000000">
      <w:pPr>
        <w:pStyle w:val="Heading1"/>
      </w:pPr>
      <w:r>
        <w:t>4. Exception and Escalation</w:t>
      </w:r>
    </w:p>
    <w:p w14:paraId="10195068" w14:textId="77777777" w:rsidR="00424D53" w:rsidRDefault="00000000">
      <w:pPr>
        <w:pStyle w:val="ListBullet"/>
      </w:pPr>
      <w:r>
        <w:t>Lost/stolen device or suspected compromise: escalate immediately and follow incident-response process.</w:t>
      </w:r>
    </w:p>
    <w:p w14:paraId="362E65D9" w14:textId="77777777" w:rsidR="00424D53" w:rsidRDefault="00000000">
      <w:pPr>
        <w:pStyle w:val="ListBullet"/>
      </w:pPr>
      <w:r>
        <w:t>Admin or privileged account: use privileged authentication escalation.</w:t>
      </w:r>
    </w:p>
    <w:p w14:paraId="2D05F4EC" w14:textId="77777777" w:rsidR="00424D53" w:rsidRDefault="00000000">
      <w:pPr>
        <w:pStyle w:val="ListBullet"/>
      </w:pPr>
      <w:r>
        <w:t>Repeated prompts across many users: investigate Conditional Access/service issue instead of resetting users individually.</w:t>
      </w:r>
    </w:p>
    <w:p w14:paraId="0490BE68" w14:textId="77777777" w:rsidR="00424D53" w:rsidRDefault="00000000">
      <w:pPr>
        <w:pStyle w:val="Heading1"/>
      </w:pPr>
      <w:r>
        <w:t>References</w:t>
      </w:r>
    </w:p>
    <w:p w14:paraId="3FE53C60" w14:textId="77777777" w:rsidR="00424D53" w:rsidRDefault="00000000">
      <w:pPr>
        <w:pStyle w:val="ListBullet"/>
      </w:pPr>
      <w:r>
        <w:rPr>
          <w:b/>
        </w:rPr>
        <w:t xml:space="preserve">Manage user authentication methods: </w:t>
      </w:r>
      <w:r>
        <w:t>https://learn.microsoft.com/en-us/entra/identity/authentication/howto-mfa-userdevicesettings</w:t>
      </w:r>
    </w:p>
    <w:p w14:paraId="2B514540" w14:textId="475DE805" w:rsidR="00424D53" w:rsidRDefault="00000000" w:rsidP="00CA4EDF">
      <w:pPr>
        <w:pStyle w:val="ListBullet"/>
      </w:pPr>
      <w:r>
        <w:rPr>
          <w:b/>
        </w:rPr>
        <w:t xml:space="preserve">Revoke user access: </w:t>
      </w:r>
      <w:r>
        <w:t>https://learn.microsoft.com/en-us/entra/identity/users/users-revoke-access</w:t>
      </w:r>
    </w:p>
    <w:sectPr w:rsidR="00424D5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6ADD" w14:textId="77777777" w:rsidR="00E23E98" w:rsidRDefault="00E23E98">
      <w:pPr>
        <w:spacing w:after="0" w:line="240" w:lineRule="auto"/>
      </w:pPr>
      <w:r>
        <w:separator/>
      </w:r>
    </w:p>
  </w:endnote>
  <w:endnote w:type="continuationSeparator" w:id="0">
    <w:p w14:paraId="6A65EF3D" w14:textId="77777777" w:rsidR="00E23E98" w:rsidRDefault="00E23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F29F" w14:textId="53C6F55B" w:rsidR="00424D53" w:rsidRDefault="00424D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4736" w14:textId="77777777" w:rsidR="00E23E98" w:rsidRDefault="00E23E98">
      <w:pPr>
        <w:spacing w:after="0" w:line="240" w:lineRule="auto"/>
      </w:pPr>
      <w:r>
        <w:separator/>
      </w:r>
    </w:p>
  </w:footnote>
  <w:footnote w:type="continuationSeparator" w:id="0">
    <w:p w14:paraId="3FAE5217" w14:textId="77777777" w:rsidR="00E23E98" w:rsidRDefault="00E23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3406" w14:textId="7A16B266" w:rsidR="00424D53" w:rsidRDefault="00424D5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775527">
    <w:abstractNumId w:val="8"/>
  </w:num>
  <w:num w:numId="2" w16cid:durableId="1291933667">
    <w:abstractNumId w:val="6"/>
  </w:num>
  <w:num w:numId="3" w16cid:durableId="247157278">
    <w:abstractNumId w:val="5"/>
  </w:num>
  <w:num w:numId="4" w16cid:durableId="60253873">
    <w:abstractNumId w:val="4"/>
  </w:num>
  <w:num w:numId="5" w16cid:durableId="699011501">
    <w:abstractNumId w:val="7"/>
  </w:num>
  <w:num w:numId="6" w16cid:durableId="1322584691">
    <w:abstractNumId w:val="3"/>
  </w:num>
  <w:num w:numId="7" w16cid:durableId="67385537">
    <w:abstractNumId w:val="2"/>
  </w:num>
  <w:num w:numId="8" w16cid:durableId="398015713">
    <w:abstractNumId w:val="1"/>
  </w:num>
  <w:num w:numId="9" w16cid:durableId="82689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6D"/>
    <w:rsid w:val="00424D53"/>
    <w:rsid w:val="00AA1D8D"/>
    <w:rsid w:val="00B47730"/>
    <w:rsid w:val="00BA2DD1"/>
    <w:rsid w:val="00CA4EDF"/>
    <w:rsid w:val="00CB0664"/>
    <w:rsid w:val="00E23E98"/>
    <w:rsid w:val="00FB7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94349"/>
  <w14:defaultImageDpi w14:val="300"/>
  <w15:docId w15:val="{AABE2E29-CBAB-4D41-A351-BB8C2D30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3046</Characters>
  <Application>Microsoft Office Word</Application>
  <DocSecurity>0</DocSecurity>
  <Lines>74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12</cp:revision>
  <dcterms:created xsi:type="dcterms:W3CDTF">2013-12-23T23:15:00Z</dcterms:created>
  <dcterms:modified xsi:type="dcterms:W3CDTF">2026-09-16T12:28:00Z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2026-09-16T12:28:05Z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a992690e-0665-4ca0-b9f8-124e1745a247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