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Microsoft Intune End-to-End Troubleshooting Guide</w:t>
      </w:r>
    </w:p>
    <w:p>
      <w:r>
        <w:t>Use this troubleshooting chain for every workload: Assignment -&gt; Scope -&gt; Policy -&gt; Sync -&gt; Processing Engine -&gt; Local Device State -&gt; Detection/Evaluation -&gt; Reporting.</w:t>
      </w:r>
    </w:p>
    <w:p>
      <w:pPr>
        <w:pStyle w:val="Heading1"/>
      </w:pPr>
      <w:r>
        <w:t>Device Enrollment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Autopilot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ESP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Company Portal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IME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Win32 Apps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PowerShell Scripts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Remediations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Configuration Profiles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Compliance Policies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Conditional Access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Endpoint Security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Firewall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Antivirus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BitLocker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Windows LAPS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Microsoft Defender for Endpoint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Update Rings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Feature Updates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Driver Updates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Expedite Updates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Windows Autopatch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Apple/iOS Enrollment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Android Enrollment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Shared Device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Hybrid Join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Co-management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Intune Reporting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Common Error Codes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IME Logs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p>
      <w:pPr>
        <w:pStyle w:val="Heading1"/>
      </w:pPr>
      <w:r>
        <w:t>PowerShell Troubleshooting Commands</w:t>
      </w:r>
    </w:p>
    <w:p>
      <w:r>
        <w:t>Troubleshooting Chain: Check Assignment -&gt; Check Status/Error -&gt; Check Logs -&gt; Identify Root Cause -&gt; Fix -&gt; Validate.</w:t>
      </w:r>
    </w:p>
    <w:p>
      <w:r>
        <w:t>Check First: Scope, assignments, filters, applicable devices/users, last sync, platform support.</w:t>
      </w:r>
    </w:p>
    <w:p>
      <w:r>
        <w:t>Logs/Reports: Portal status, relevant workload logs, Event Viewer, Intune reports.</w:t>
      </w:r>
    </w:p>
    <w:p>
      <w:r>
        <w:t>Root Causes: Wrong assignment, conflict, unsupported OS, missing dependency, identity issue, service issue, policy overlap, reporting delay.</w:t>
      </w:r>
    </w:p>
    <w:p>
      <w:r>
        <w:t>Resolution: Fix earliest failed stage, sync device, validate local state and portal state.</w:t>
      </w:r>
    </w:p>
    <w:p>
      <w:r>
        <w:t>PowerShell Checks: dsregcmd /status, Get-Service, Get-WinEvent, Get-ComputerInfo, workload specific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Dnyaneshwar Karande</dc:creator>
  <keywords/>
  <dc:description>generated by python-docx</dc:description>
  <lastModifiedBy>Dnyaneshwar Karande</lastModifiedBy>
  <revision>1</revision>
  <dcterms:created xsi:type="dcterms:W3CDTF">2026-09-29T08:10:05.1377531Z</dcterms:created>
  <dcterms:modified xsi:type="dcterms:W3CDTF">2026-09-29T08:10:05.1377531Z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2026-09-29T08:10:05Z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a51ac19e-12f2-4394-9676-69855643414b</vt:lpwstr>
  </property>
  <property fmtid="{D5CDD505-2E9C-101B-9397-08002B2CF9AE}" pid="8" name="MSIP_Label_defa4170-0d19-0005-0004-bc88714345d2_ContentBits">
    <vt:lpwstr>0</vt:lpwstr>
  </property>
</Properties>
</file>