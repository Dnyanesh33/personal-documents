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Intune - All Major Workloads</w:t>
      </w:r>
    </w:p>
    <w:p>
      <w:pPr>
        <w:jc w:val="center"/>
      </w:pPr>
      <w:r>
        <w:rPr>
          <w:color w:val="0078D4"/>
          <w:sz w:val="26"/>
        </w:rPr>
        <w:t>Detailed troubleshooting steps in the exact simple format used for Win32 application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</w:tcPr>
          <w:p>
            <w:r>
              <w:rPr>
                <w:b/>
                <w:color w:val="0078D4"/>
              </w:rPr>
              <w:t>How this document is written</w:t>
              <w:br/>
            </w:r>
            <w:r>
              <w:t>Every workload starts with the issue, then numbered checks, portal paths, what to verify, reason behind the problem, resolution steps, common errors, PowerShell checks, and a final end-to-end troubleshooting chain.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</w:tcPr>
          <w:p>
            <w:r>
              <w:rPr>
                <w:b/>
                <w:color w:val="0078D4"/>
              </w:rPr>
              <w:t>Use during real work</w:t>
              <w:br/>
            </w:r>
            <w:r>
              <w:t>Open the section related to the issue. Follow the checks in order. Do not jump directly to reset, wipe, reinstall, delete, or rebuild. First identify the stage where processing stopped.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t>🔧 Device Enrollment Failed? Troubleshooting Steps</w:t>
      </w:r>
    </w:p>
    <w:p>
      <w:r>
        <w:rPr>
          <w:b w:val="0"/>
        </w:rPr>
        <w:t>When a device fails to enroll in Intune, the failure can occur before Intune creates the managed-device record. The problem is commonly related to licensing, MDM scope, join state, existing enrollment, restrictions, device limits, certificates, or connectivity.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Enrollment Failure Report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Intune admin center</w:t>
            </w:r>
          </w:p>
          <w:p>
            <w:pPr>
              <w:pStyle w:val="Code"/>
            </w:pPr>
            <w:r>
              <w:t>→ Devices</w:t>
            </w:r>
          </w:p>
          <w:p>
            <w:pPr>
              <w:pStyle w:val="Code"/>
            </w:pPr>
            <w:r>
              <w:t>→ Monitor</w:t>
            </w:r>
          </w:p>
          <w:p>
            <w:pPr>
              <w:pStyle w:val="Code"/>
            </w:pPr>
            <w:r>
              <w:t>→ Enrollment failures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Exact failure reason and error code</w:t>
      </w:r>
    </w:p>
    <w:p>
      <w:pPr>
        <w:pStyle w:val="ListBullet"/>
      </w:pPr>
      <w:r>
        <w:t>User, OS, OS version, and enrollment method</w:t>
      </w:r>
    </w:p>
    <w:p>
      <w:pPr>
        <w:pStyle w:val="ListBullet"/>
      </w:pPr>
      <w:r>
        <w:t>Whether many users or only one user are affected</w:t>
      </w:r>
    </w:p>
    <w:p>
      <w:r>
        <w:rPr>
          <w:b/>
        </w:rPr>
        <w:t>Why this matters:</w:t>
      </w:r>
    </w:p>
    <w:p>
      <w:r>
        <w:rPr>
          <w:b w:val="0"/>
        </w:rPr>
        <w:t>This confirms whether the failure is user-specific, device-specific, policy-related, or service-wide.</w:t>
      </w:r>
    </w:p>
    <w:p>
      <w:pPr>
        <w:pStyle w:val="Heading2"/>
      </w:pPr>
      <w:r>
        <w:t>2️⃣ Verify User License and MDM Scope</w:t>
      </w:r>
    </w:p>
    <w:p>
      <w:r>
        <w:rPr>
          <w:b/>
        </w:rPr>
        <w:t>Check:</w:t>
      </w:r>
    </w:p>
    <w:p>
      <w:pPr>
        <w:pStyle w:val="ListBullet"/>
      </w:pPr>
      <w:r>
        <w:t>The user has an Intune-capable license</w:t>
      </w:r>
    </w:p>
    <w:p>
      <w:pPr>
        <w:pStyle w:val="ListBullet"/>
      </w:pPr>
      <w:r>
        <w:t>The user is included in the Microsoft Intune MDM user scope</w:t>
      </w:r>
    </w:p>
    <w:p>
      <w:pPr>
        <w:pStyle w:val="ListBullet"/>
      </w:pPr>
      <w:r>
        <w:t>The MDM authority is Intune</w:t>
      </w:r>
    </w:p>
    <w:p>
      <w:r>
        <w:rPr>
          <w:b/>
        </w:rPr>
        <w:t>If this check fails:</w:t>
      </w:r>
    </w:p>
    <w:p>
      <w:pPr>
        <w:pStyle w:val="ListBullet"/>
      </w:pPr>
      <w:r>
        <w:t>Assign the correct license through the approved process</w:t>
      </w:r>
    </w:p>
    <w:p>
      <w:pPr>
        <w:pStyle w:val="ListBullet"/>
      </w:pPr>
      <w:r>
        <w:t>Correct MDM scope targeting and retest with a pilot user</w:t>
      </w:r>
    </w:p>
    <w:p>
      <w:pPr>
        <w:pStyle w:val="Heading2"/>
      </w:pPr>
      <w:r>
        <w:t>3️⃣ Check Enrollment Restrictions and Device Limits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Intune admin center</w:t>
            </w:r>
          </w:p>
          <w:p>
            <w:pPr>
              <w:pStyle w:val="Code"/>
            </w:pPr>
            <w:r>
              <w:t>→ Devices</w:t>
            </w:r>
          </w:p>
          <w:p>
            <w:pPr>
              <w:pStyle w:val="Code"/>
            </w:pPr>
            <w:r>
              <w:t>→ Enrollment</w:t>
            </w:r>
          </w:p>
          <w:p>
            <w:pPr>
              <w:pStyle w:val="Code"/>
            </w:pPr>
            <w:r>
              <w:t>→ Enrollment restrictions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Platform is allowed</w:t>
      </w:r>
    </w:p>
    <w:p>
      <w:pPr>
        <w:pStyle w:val="ListBullet"/>
      </w:pPr>
      <w:r>
        <w:t>Minimum/maximum OS is supported</w:t>
      </w:r>
    </w:p>
    <w:p>
      <w:pPr>
        <w:pStyle w:val="ListBullet"/>
      </w:pPr>
      <w:r>
        <w:t>Personally owned device rules</w:t>
      </w:r>
    </w:p>
    <w:p>
      <w:pPr>
        <w:pStyle w:val="ListBullet"/>
      </w:pPr>
      <w:r>
        <w:t>User device limit</w:t>
      </w:r>
    </w:p>
    <w:p>
      <w:pPr>
        <w:pStyle w:val="ListBullet"/>
      </w:pPr>
      <w:r>
        <w:t>Restriction priority, assignment, and filters</w:t>
      </w:r>
    </w:p>
    <w:p>
      <w:r>
        <w:rPr>
          <w:b/>
        </w:rPr>
        <w:t>Why this matters:</w:t>
      </w:r>
    </w:p>
    <w:p>
      <w:r>
        <w:rPr>
          <w:b w:val="0"/>
        </w:rPr>
        <w:t>A higher-priority restriction can block enrollment even when another policy allows it.</w:t>
      </w:r>
    </w:p>
    <w:p>
      <w:pPr>
        <w:pStyle w:val="Heading2"/>
      </w:pPr>
      <w:r>
        <w:t>4️⃣ Check Access Work or School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Windows Settings</w:t>
            </w:r>
          </w:p>
          <w:p>
            <w:pPr>
              <w:pStyle w:val="Code"/>
            </w:pPr>
            <w:r>
              <w:t>→ Accounts</w:t>
            </w:r>
          </w:p>
          <w:p>
            <w:pPr>
              <w:pStyle w:val="Code"/>
            </w:pPr>
            <w:r>
              <w:t>→ Access work or school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Existing organization connection</w:t>
      </w:r>
    </w:p>
    <w:p>
      <w:pPr>
        <w:pStyle w:val="ListBullet"/>
      </w:pPr>
      <w:r>
        <w:t>Another user already connected</w:t>
      </w:r>
    </w:p>
    <w:p>
      <w:pPr>
        <w:pStyle w:val="ListBullet"/>
      </w:pPr>
      <w:r>
        <w:t>Old or broken enrollment</w:t>
      </w:r>
    </w:p>
    <w:p>
      <w:pPr>
        <w:pStyle w:val="ListBullet"/>
      </w:pPr>
      <w:r>
        <w:t>Correct tenant information</w:t>
      </w:r>
    </w:p>
    <w:p>
      <w:r>
        <w:rPr>
          <w:b/>
        </w:rPr>
        <w:t>If this check fails:</w:t>
      </w:r>
    </w:p>
    <w:p>
      <w:pPr>
        <w:pStyle w:val="ListBullet"/>
      </w:pPr>
      <w:r>
        <w:t>Do not remove an active corporate connection without validating ownership</w:t>
      </w:r>
    </w:p>
    <w:p>
      <w:pPr>
        <w:pStyle w:val="ListBullet"/>
      </w:pPr>
      <w:r>
        <w:t>Use the approved transfer or re-enrollment process</w:t>
      </w:r>
    </w:p>
    <w:p>
      <w:pPr>
        <w:pStyle w:val="Heading2"/>
      </w:pPr>
      <w:r>
        <w:t>5️⃣ Check Entra Join State</w:t>
      </w:r>
    </w:p>
    <w:p>
      <w:r>
        <w:rPr>
          <w:b/>
        </w:rPr>
        <w:t>Check:</w:t>
      </w:r>
    </w:p>
    <w:p>
      <w:pPr>
        <w:pStyle w:val="ListBullet"/>
      </w:pPr>
      <w:r>
        <w:t>AzureAdJoined / Microsoft Entra joined state</w:t>
      </w:r>
    </w:p>
    <w:p>
      <w:pPr>
        <w:pStyle w:val="ListBullet"/>
      </w:pPr>
      <w:r>
        <w:t>DomainJoined state</w:t>
      </w:r>
    </w:p>
    <w:p>
      <w:pPr>
        <w:pStyle w:val="ListBullet"/>
      </w:pPr>
      <w:r>
        <w:t>TenantId and DeviceId</w:t>
      </w:r>
    </w:p>
    <w:p>
      <w:pPr>
        <w:pStyle w:val="ListBullet"/>
      </w:pPr>
      <w:r>
        <w:t>DeviceAuthStatus and PRT where relevant</w:t>
      </w:r>
    </w:p>
    <w:p>
      <w:r>
        <w:rPr>
          <w:b/>
        </w:rPr>
        <w:t>Why this matters:</w:t>
      </w:r>
    </w:p>
    <w:p>
      <w:r>
        <w:rPr>
          <w:b w:val="0"/>
        </w:rPr>
        <w:t>The DeviceId must correlate with the record being reviewed in Entra ID and Intune.</w:t>
      </w:r>
    </w:p>
    <w:p>
      <w:pPr>
        <w:pStyle w:val="Heading2"/>
      </w:pPr>
      <w:r>
        <w:t>6️⃣ Check MDM Certificate and Enrollment Tasks</w:t>
      </w:r>
    </w:p>
    <w:p>
      <w:r>
        <w:rPr>
          <w:b/>
        </w:rPr>
        <w:t>Check:</w:t>
      </w:r>
    </w:p>
    <w:p>
      <w:pPr>
        <w:pStyle w:val="ListBullet"/>
      </w:pPr>
      <w:r>
        <w:t>EnterpriseMgmt scheduled tasks</w:t>
      </w:r>
    </w:p>
    <w:p>
      <w:pPr>
        <w:pStyle w:val="ListBullet"/>
      </w:pPr>
      <w:r>
        <w:t>Local computer personal certificate store</w:t>
      </w:r>
    </w:p>
    <w:p>
      <w:pPr>
        <w:pStyle w:val="ListBullet"/>
      </w:pPr>
      <w:r>
        <w:t>DeviceManagement event log</w:t>
      </w:r>
    </w:p>
    <w:p>
      <w:pPr>
        <w:pStyle w:val="ListBullet"/>
      </w:pPr>
      <w:r>
        <w:t>Device time and network connectivity</w:t>
      </w:r>
    </w:p>
    <w:p>
      <w:r>
        <w:rPr>
          <w:b/>
        </w:rPr>
        <w:t>If this check fails:</w:t>
      </w:r>
    </w:p>
    <w:p>
      <w:pPr>
        <w:pStyle w:val="ListBullet"/>
      </w:pPr>
      <w:r>
        <w:t>Follow Microsoft-documented cleanup only for confirmed stale enrollment state</w:t>
      </w:r>
    </w:p>
    <w:p>
      <w:pPr>
        <w:pStyle w:val="ListBullet"/>
      </w:pPr>
      <w:r>
        <w:t>Collect evidence before modifying certificates or registry</w:t>
      </w:r>
    </w:p>
    <w:p>
      <w:pPr>
        <w:pStyle w:val="Heading2"/>
      </w:pPr>
      <w:r>
        <w:t>7️⃣ Sync and Validate the New Record</w:t>
      </w:r>
    </w:p>
    <w:p>
      <w:r>
        <w:rPr>
          <w:b/>
        </w:rPr>
        <w:t>Check:</w:t>
      </w:r>
    </w:p>
    <w:p>
      <w:pPr>
        <w:pStyle w:val="ListBullet"/>
      </w:pPr>
      <w:r>
        <w:t>A new Intune managed-device record is created</w:t>
      </w:r>
    </w:p>
    <w:p>
      <w:pPr>
        <w:pStyle w:val="ListBullet"/>
      </w:pPr>
      <w:r>
        <w:t>Correct user and ownership</w:t>
      </w:r>
    </w:p>
    <w:p>
      <w:pPr>
        <w:pStyle w:val="ListBullet"/>
      </w:pPr>
      <w:r>
        <w:t>Fresh last check-in</w:t>
      </w:r>
    </w:p>
    <w:p>
      <w:pPr>
        <w:pStyle w:val="ListBullet"/>
      </w:pPr>
      <w:r>
        <w:t>Expected compliance and policy assignment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0x8007064C - Machine is already enrolled</w:t>
      </w:r>
    </w:p>
    <w:p>
      <w:r>
        <w:rPr>
          <w:b/>
        </w:rPr>
        <w:t>Reason:</w:t>
      </w:r>
    </w:p>
    <w:p>
      <w:r>
        <w:rPr>
          <w:b w:val="0"/>
        </w:rPr>
        <w:t>Previous enrollment, cloned enrolled image, or old enrollment certificate/state remains.</w:t>
      </w:r>
    </w:p>
    <w:p>
      <w:r>
        <w:rPr>
          <w:b/>
        </w:rPr>
        <w:t>Resolution:</w:t>
      </w:r>
    </w:p>
    <w:p>
      <w:pPr>
        <w:pStyle w:val="ListBullet"/>
      </w:pPr>
      <w:r>
        <w:t>Confirm device ownership and lifecycle</w:t>
      </w:r>
    </w:p>
    <w:p>
      <w:pPr>
        <w:pStyle w:val="ListBullet"/>
      </w:pPr>
      <w:r>
        <w:t>Back up evidence</w:t>
      </w:r>
    </w:p>
    <w:p>
      <w:pPr>
        <w:pStyle w:val="ListBullet"/>
      </w:pPr>
      <w:r>
        <w:t>Follow the Microsoft-documented stale-enrollment cleanup</w:t>
      </w:r>
    </w:p>
    <w:p>
      <w:pPr>
        <w:pStyle w:val="ListBullet"/>
      </w:pPr>
      <w:r>
        <w:t>Re-enroll and verify a new record</w:t>
      </w:r>
    </w:p>
    <w:p>
      <w:pPr>
        <w:pStyle w:val="Heading3"/>
      </w:pPr>
      <w:r>
        <w:t>8018000A - Device is already enrolled</w:t>
      </w:r>
    </w:p>
    <w:p>
      <w:r>
        <w:rPr>
          <w:b/>
        </w:rPr>
        <w:t>Reason:</w:t>
      </w:r>
    </w:p>
    <w:p>
      <w:r>
        <w:rPr>
          <w:b w:val="0"/>
        </w:rPr>
        <w:t>Another user already enrolled or joined the device.</w:t>
      </w:r>
    </w:p>
    <w:p>
      <w:r>
        <w:rPr>
          <w:b/>
        </w:rPr>
        <w:t>Resolution:</w:t>
      </w:r>
    </w:p>
    <w:p>
      <w:pPr>
        <w:pStyle w:val="ListBullet"/>
      </w:pPr>
      <w:r>
        <w:t>Identify the owning account</w:t>
      </w:r>
    </w:p>
    <w:p>
      <w:pPr>
        <w:pStyle w:val="ListBullet"/>
      </w:pPr>
      <w:r>
        <w:t>Remove the connection only through approved transfer/reset steps</w:t>
      </w:r>
    </w:p>
    <w:p>
      <w:pPr>
        <w:pStyle w:val="ListBullet"/>
      </w:pPr>
      <w:r>
        <w:t>Re-enroll with the correct user</w:t>
      </w:r>
    </w:p>
    <w:p>
      <w:pPr>
        <w:pStyle w:val="Heading3"/>
      </w:pPr>
      <w:r>
        <w:t>DeviceCapReached - Device limit reached</w:t>
      </w:r>
    </w:p>
    <w:p>
      <w:r>
        <w:rPr>
          <w:b/>
        </w:rPr>
        <w:t>Reason:</w:t>
      </w:r>
    </w:p>
    <w:p>
      <w:r>
        <w:rPr>
          <w:b w:val="0"/>
        </w:rPr>
        <w:t>The user already has the maximum permitted enrolled devices.</w:t>
      </w:r>
    </w:p>
    <w:p>
      <w:r>
        <w:rPr>
          <w:b/>
        </w:rPr>
        <w:t>Resolution:</w:t>
      </w:r>
    </w:p>
    <w:p>
      <w:pPr>
        <w:pStyle w:val="ListBullet"/>
      </w:pPr>
      <w:r>
        <w:t>Review user devices</w:t>
      </w:r>
    </w:p>
    <w:p>
      <w:pPr>
        <w:pStyle w:val="ListBullet"/>
      </w:pPr>
      <w:r>
        <w:t>Retire only validated stale/returned devices</w:t>
      </w:r>
    </w:p>
    <w:p>
      <w:pPr>
        <w:pStyle w:val="ListBullet"/>
      </w:pPr>
      <w:r>
        <w:t>Retry enrollment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Get-ScheduledTask | Where-Object TaskPath -like '*EnterpriseMgmt*' |</w:t>
            </w:r>
          </w:p>
          <w:p>
            <w:pPr>
              <w:pStyle w:val="Code"/>
            </w:pPr>
            <w:r>
              <w:t xml:space="preserve">  Select-Object TaskName,State,TaskPath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100 |</w:t>
            </w:r>
          </w:p>
          <w:p>
            <w:pPr>
              <w:pStyle w:val="Code"/>
            </w:pPr>
            <w:r>
              <w:t xml:space="preserve">  Select-Object TimeCreated,Id,LevelDisplayName,Message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License → MDM Scope → Enrollment Restriction → Device Limit → Entra Join → Existing Enrollment → MDM Certificate → Enrollment Task → Intune Record → Check-in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Windows enrollment errors: https://learn.microsoft.com/en-us/troubleshoot/mem/intune/device-enrollment/troubleshoot-windows-enrollment-errors</w:t>
      </w:r>
    </w:p>
    <w:p>
      <w:r>
        <w:rPr>
          <w:b w:val="0"/>
        </w:rPr>
        <w:t>Enrollment reports: https://learn.microsoft.com/en-us/intune/device-enrollment/monitor-reports</w:t>
      </w:r>
    </w:p>
    <w:p>
      <w:r>
        <w:br w:type="page"/>
      </w:r>
    </w:p>
    <w:p>
      <w:pPr>
        <w:pStyle w:val="Title"/>
        <w:jc w:val="center"/>
      </w:pPr>
      <w:r>
        <w:t>🔧 Windows Autopilot Failed? Troubleshooting Steps</w:t>
      </w:r>
    </w:p>
    <w:p>
      <w:r>
        <w:rPr>
          <w:b w:val="0"/>
        </w:rPr>
        <w:t>When Autopilot fails, troubleshoot the provisioning flow from device registration through profile download, Entra join, MDM enrollment, ESP, required apps, and final user sign-in.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Intune admin center</w:t>
            </w:r>
          </w:p>
          <w:p>
            <w:pPr>
              <w:pStyle w:val="Code"/>
            </w:pPr>
            <w:r>
              <w:t>→ Devices</w:t>
            </w:r>
          </w:p>
          <w:p>
            <w:pPr>
              <w:pStyle w:val="Code"/>
            </w:pPr>
            <w:r>
              <w:t>→ Enrollment</w:t>
            </w:r>
          </w:p>
          <w:p>
            <w:pPr>
              <w:pStyle w:val="Code"/>
            </w:pPr>
            <w:r>
              <w:t>→ Windows Autopilot devices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Serial number and registration record</w:t>
      </w:r>
    </w:p>
    <w:p>
      <w:pPr>
        <w:pStyle w:val="ListBullet"/>
      </w:pPr>
      <w:r>
        <w:t>Group Tag and dynamic group membership</w:t>
      </w:r>
    </w:p>
    <w:p>
      <w:pPr>
        <w:pStyle w:val="ListBullet"/>
      </w:pPr>
      <w:r>
        <w:t>Deployment profile status and assignment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Autopilot deployment report</w:t>
      </w:r>
    </w:p>
    <w:p>
      <w:pPr>
        <w:pStyle w:val="ListBullet"/>
      </w:pPr>
      <w:r>
        <w:t>Enrollment failure report</w:t>
      </w:r>
    </w:p>
    <w:p>
      <w:pPr>
        <w:pStyle w:val="ListBullet"/>
      </w:pPr>
      <w:r>
        <w:t>MDMDiagnostics Autopilot/TPM CAB</w:t>
      </w:r>
    </w:p>
    <w:p>
      <w:pPr>
        <w:pStyle w:val="ListBullet"/>
      </w:pPr>
      <w:r>
        <w:t>AAD, Provisioning, and DeviceManagement event logs</w:t>
      </w:r>
    </w:p>
    <w:p>
      <w:pPr>
        <w:pStyle w:val="ListBullet"/>
      </w:pPr>
      <w:r>
        <w:t>IME logs for required apps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Correct corporate OOBE appears</w:t>
      </w:r>
    </w:p>
    <w:p>
      <w:pPr>
        <w:pStyle w:val="ListBullet"/>
      </w:pPr>
      <w:r>
        <w:t>Device joins the correct tenant</w:t>
      </w:r>
    </w:p>
    <w:p>
      <w:pPr>
        <w:pStyle w:val="ListBullet"/>
      </w:pPr>
      <w:r>
        <w:t>Intune record is created</w:t>
      </w:r>
    </w:p>
    <w:p>
      <w:pPr>
        <w:pStyle w:val="ListBullet"/>
      </w:pPr>
      <w:r>
        <w:t>Profile and ESP complete</w:t>
      </w:r>
    </w:p>
    <w:p>
      <w:pPr>
        <w:pStyle w:val="ListBullet"/>
      </w:pPr>
      <w:r>
        <w:t>Required apps and policies apply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No profile / wrong OOBE - Autopilot profile not downloaded</w:t>
      </w:r>
    </w:p>
    <w:p>
      <w:r>
        <w:rPr>
          <w:b/>
        </w:rPr>
        <w:t>Reason:</w:t>
      </w:r>
    </w:p>
    <w:p>
      <w:r>
        <w:rPr>
          <w:b w:val="0"/>
        </w:rPr>
        <w:t>Missing registration, group/profile assignment, cached blank profile, network, time, DNS, or proxy.</w:t>
      </w:r>
    </w:p>
    <w:p>
      <w:r>
        <w:rPr>
          <w:b/>
        </w:rPr>
        <w:t>Resolution:</w:t>
      </w:r>
    </w:p>
    <w:p>
      <w:pPr>
        <w:pStyle w:val="ListBullet"/>
      </w:pPr>
      <w:r>
        <w:t>Correct registration and assignment before reset</w:t>
      </w:r>
    </w:p>
    <w:p>
      <w:pPr>
        <w:pStyle w:val="ListBullet"/>
      </w:pPr>
      <w:r>
        <w:t>Restore network/time</w:t>
      </w:r>
    </w:p>
    <w:p>
      <w:pPr>
        <w:pStyle w:val="ListBullet"/>
      </w:pPr>
      <w:r>
        <w:t>Reboot and validate profile retrieval</w:t>
      </w:r>
    </w:p>
    <w:p>
      <w:pPr>
        <w:pStyle w:val="Heading3"/>
      </w:pPr>
      <w:r>
        <w:t>0x800706FD - Hybrid pre-provisioning trust/DC issue</w:t>
      </w:r>
    </w:p>
    <w:p>
      <w:r>
        <w:rPr>
          <w:b/>
        </w:rPr>
        <w:t>Reason:</w:t>
      </w:r>
    </w:p>
    <w:p>
      <w:r>
        <w:rPr>
          <w:b w:val="0"/>
        </w:rPr>
        <w:t>A policy conflict needs domain-controller connectivity during technician flow.</w:t>
      </w:r>
    </w:p>
    <w:p>
      <w:r>
        <w:rPr>
          <w:b/>
        </w:rPr>
        <w:t>Resolution:</w:t>
      </w:r>
    </w:p>
    <w:p>
      <w:pPr>
        <w:pStyle w:val="ListBullet"/>
      </w:pPr>
      <w:r>
        <w:t>Provide DC line of sight or defer the policy from technician flow</w:t>
      </w:r>
    </w:p>
    <w:p>
      <w:pPr>
        <w:pStyle w:val="ListBullet"/>
      </w:pPr>
      <w:r>
        <w:t>Retest pre-provisioning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Get-CimInstance Win32_BIOS | Select SerialNumber,SMBIOSBIOSVersion</w:t>
            </w:r>
          </w:p>
          <w:p>
            <w:pPr>
              <w:pStyle w:val="Code"/>
            </w:pPr>
            <w:r>
              <w:t>mdmdiagnosticstool.exe -area Autopilot;TPM -cab C:\Temp\Autopilot.cab</w:t>
            </w:r>
          </w:p>
          <w:p>
            <w:pPr>
              <w:pStyle w:val="Code"/>
            </w:pPr>
            <w:r>
              <w:t>mdmdiagnosticstool.exe -area DeviceProvisioning -cab C:\Temp\DeviceProvisioning.cab</w:t>
            </w:r>
          </w:p>
          <w:p>
            <w:pPr>
              <w:pStyle w:val="Code"/>
            </w:pPr>
            <w:r>
              <w:t>dsregcmd /status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Registration → Group Tag → Dynamic Group → Profile Assignment → Profile Download → Authentication → Entra Join → MDM Enrollment → ESP → Required Apps/Policies → User Sign-in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Autopilot troubleshooting: https://learn.microsoft.com/en-us/autopilot/troubleshooting-faq</w:t>
      </w:r>
    </w:p>
    <w:p>
      <w:r>
        <w:rPr>
          <w:b w:val="0"/>
        </w:rPr>
        <w:t>Autopilot known issues: https://learn.microsoft.com/en-us/autopilot/known-issues</w:t>
      </w:r>
    </w:p>
    <w:p>
      <w:r>
        <w:br w:type="page"/>
      </w:r>
    </w:p>
    <w:p>
      <w:pPr>
        <w:pStyle w:val="Title"/>
        <w:jc w:val="center"/>
      </w:pPr>
      <w:r>
        <w:t>🔧 Enrollment Status Page (ESP) Failed? Troubleshooting Steps</w:t>
      </w:r>
    </w:p>
    <w:p>
      <w:r>
        <w:rPr>
          <w:b w:val="0"/>
        </w:rPr>
        <w:t>ESP can block device use until selected applications and policies are installed. A timeout usually means one tracked item did not complete.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Intune admin center</w:t>
            </w:r>
          </w:p>
          <w:p>
            <w:pPr>
              <w:pStyle w:val="Code"/>
            </w:pPr>
            <w:r>
              <w:t>→ Devices</w:t>
            </w:r>
          </w:p>
          <w:p>
            <w:pPr>
              <w:pStyle w:val="Code"/>
            </w:pPr>
            <w:r>
              <w:t>→ Enrollment</w:t>
            </w:r>
          </w:p>
          <w:p>
            <w:pPr>
              <w:pStyle w:val="Code"/>
            </w:pPr>
            <w:r>
              <w:t>→ Enrollment Status Page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Device setup or Account setup phase</w:t>
      </w:r>
    </w:p>
    <w:p>
      <w:pPr>
        <w:pStyle w:val="ListBullet"/>
      </w:pPr>
      <w:r>
        <w:t>Tracked apps and policies</w:t>
      </w:r>
    </w:p>
    <w:p>
      <w:pPr>
        <w:pStyle w:val="ListBullet"/>
      </w:pPr>
      <w:r>
        <w:t>Timeout and custom error configuration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ESP screen and collected logs</w:t>
      </w:r>
    </w:p>
    <w:p>
      <w:pPr>
        <w:pStyle w:val="ListBullet"/>
      </w:pPr>
      <w:r>
        <w:t>MDMDiagnostics DeviceProvisioning CAB</w:t>
      </w:r>
    </w:p>
    <w:p>
      <w:pPr>
        <w:pStyle w:val="ListBullet"/>
      </w:pPr>
      <w:r>
        <w:t>IME logs</w:t>
      </w:r>
    </w:p>
    <w:p>
      <w:pPr>
        <w:pStyle w:val="ListBullet"/>
      </w:pPr>
      <w:r>
        <w:t>Installer/PSADT logs</w:t>
      </w:r>
    </w:p>
    <w:p>
      <w:pPr>
        <w:pStyle w:val="ListBullet"/>
      </w:pPr>
      <w:r>
        <w:t>ESP registry tracking information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The exact blocking item completes</w:t>
      </w:r>
    </w:p>
    <w:p>
      <w:pPr>
        <w:pStyle w:val="ListBullet"/>
      </w:pPr>
      <w:r>
        <w:t>No unexpected reboot</w:t>
      </w:r>
    </w:p>
    <w:p>
      <w:pPr>
        <w:pStyle w:val="ListBullet"/>
      </w:pPr>
      <w:r>
        <w:t>Device reaches desktop</w:t>
      </w:r>
    </w:p>
    <w:p>
      <w:pPr>
        <w:pStyle w:val="ListBullet"/>
      </w:pPr>
      <w:r>
        <w:t>Post-enrollment apps and policies continue normally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ESP timeout - Tracked item did not complete</w:t>
      </w:r>
    </w:p>
    <w:p>
      <w:r>
        <w:rPr>
          <w:b/>
        </w:rPr>
        <w:t>Reason:</w:t>
      </w:r>
    </w:p>
    <w:p>
      <w:r>
        <w:rPr>
          <w:b w:val="0"/>
        </w:rPr>
        <w:t>Required app, policy, certificate, dependency, reboot, or context issue.</w:t>
      </w:r>
    </w:p>
    <w:p>
      <w:r>
        <w:rPr>
          <w:b/>
        </w:rPr>
        <w:t>Resolution:</w:t>
      </w:r>
    </w:p>
    <w:p>
      <w:pPr>
        <w:pStyle w:val="ListBullet"/>
      </w:pPr>
      <w:r>
        <w:t>Identify the exact item</w:t>
      </w:r>
    </w:p>
    <w:p>
      <w:pPr>
        <w:pStyle w:val="ListBullet"/>
      </w:pPr>
      <w:r>
        <w:t>Fix the app/policy itself</w:t>
      </w:r>
    </w:p>
    <w:p>
      <w:pPr>
        <w:pStyle w:val="ListBullet"/>
      </w:pPr>
      <w:r>
        <w:t>Keep the blocking list minimal</w:t>
      </w:r>
    </w:p>
    <w:p>
      <w:pPr>
        <w:pStyle w:val="ListBullet"/>
      </w:pPr>
      <w:r>
        <w:t>Retest on a clean pilot</w:t>
      </w:r>
    </w:p>
    <w:p>
      <w:pPr>
        <w:pStyle w:val="Heading3"/>
      </w:pPr>
      <w:r>
        <w:t>Unexpected reboot - Provisioning restarts</w:t>
      </w:r>
    </w:p>
    <w:p>
      <w:r>
        <w:rPr>
          <w:b/>
        </w:rPr>
        <w:t>Reason:</w:t>
      </w:r>
    </w:p>
    <w:p>
      <w:r>
        <w:rPr>
          <w:b w:val="0"/>
        </w:rPr>
        <w:t>Installer, update, return code, or script initiated a reboot.</w:t>
      </w:r>
    </w:p>
    <w:p>
      <w:r>
        <w:rPr>
          <w:b/>
        </w:rPr>
        <w:t>Resolution:</w:t>
      </w:r>
    </w:p>
    <w:p>
      <w:pPr>
        <w:pStyle w:val="ListBullet"/>
      </w:pPr>
      <w:r>
        <w:t>Correlate the timeline</w:t>
      </w:r>
    </w:p>
    <w:p>
      <w:pPr>
        <w:pStyle w:val="ListBullet"/>
      </w:pPr>
      <w:r>
        <w:t>Correct restart mapping and blocking-app design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mdmdiagnosticstool.exe -area Autopilot;TPM -cab C:\Temp\Autopilot.cab</w:t>
            </w:r>
          </w:p>
          <w:p>
            <w:pPr>
              <w:pStyle w:val="Code"/>
            </w:pPr>
            <w:r>
              <w:t>mdmdiagnosticstool.exe -area DeviceProvisioning -cab C:\Temp\DeviceProvisioning.cab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ESP Profile → Device Preparation → Device Setup → Account Setup → Blocking Item → Installer/Policy Processing → Detection → Completion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ESP setup: https://learn.microsoft.com/en-us/intune/device-enrollment/windows/setup-status-page</w:t>
      </w:r>
    </w:p>
    <w:p>
      <w:r>
        <w:rPr>
          <w:b w:val="0"/>
        </w:rPr>
        <w:t>ESP troubleshooting: https://learn.microsoft.com/en-us/troubleshoot/mem/intune/device-enrollment/understand-troubleshoot-esp</w:t>
      </w:r>
    </w:p>
    <w:p>
      <w:r>
        <w:br w:type="page"/>
      </w:r>
    </w:p>
    <w:p>
      <w:pPr>
        <w:pStyle w:val="Title"/>
        <w:jc w:val="center"/>
      </w:pPr>
      <w:r>
        <w:t>🔧 Company Portal Failed? Troubleshooting Steps</w:t>
      </w:r>
    </w:p>
    <w:p>
      <w:r>
        <w:rPr>
          <w:b w:val="0"/>
        </w:rPr>
        <w:t>Company Portal issues can come from user identity, app assignment, device sync, IME processing, licensing, network, or stale reporting.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Company Portal app</w:t>
            </w:r>
          </w:p>
          <w:p>
            <w:pPr>
              <w:pStyle w:val="Code"/>
            </w:pPr>
            <w:r>
              <w:t>→ Settings</w:t>
            </w:r>
          </w:p>
          <w:p>
            <w:pPr>
              <w:pStyle w:val="Code"/>
            </w:pPr>
            <w:r>
              <w:t>→ Sync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Intune admin center</w:t>
            </w:r>
          </w:p>
          <w:p>
            <w:pPr>
              <w:pStyle w:val="Code"/>
            </w:pPr>
            <w:r>
              <w:t>→ Troubleshooting + support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Signed-in work account</w:t>
      </w:r>
    </w:p>
    <w:p>
      <w:pPr>
        <w:pStyle w:val="ListBullet"/>
      </w:pPr>
      <w:r>
        <w:t>App status: Available, Pending, Installing, Failed, Installed</w:t>
      </w:r>
    </w:p>
    <w:p>
      <w:pPr>
        <w:pStyle w:val="ListBullet"/>
      </w:pPr>
      <w:r>
        <w:t>Device last sync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Troubleshooting + support user view</w:t>
      </w:r>
    </w:p>
    <w:p>
      <w:pPr>
        <w:pStyle w:val="ListBullet"/>
      </w:pPr>
      <w:r>
        <w:t>Managed Apps status</w:t>
      </w:r>
    </w:p>
    <w:p>
      <w:pPr>
        <w:pStyle w:val="ListBullet"/>
      </w:pPr>
      <w:r>
        <w:t>IME logs for Win32 apps</w:t>
      </w:r>
    </w:p>
    <w:p>
      <w:pPr>
        <w:pStyle w:val="ListBullet"/>
      </w:pPr>
      <w:r>
        <w:t>Device overview and last check-in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The correct app is visible</w:t>
      </w:r>
    </w:p>
    <w:p>
      <w:pPr>
        <w:pStyle w:val="ListBullet"/>
      </w:pPr>
      <w:r>
        <w:t>Install starts</w:t>
      </w:r>
    </w:p>
    <w:p>
      <w:pPr>
        <w:pStyle w:val="ListBullet"/>
      </w:pPr>
      <w:r>
        <w:t>Status changes to Installed</w:t>
      </w:r>
    </w:p>
    <w:p>
      <w:pPr>
        <w:pStyle w:val="ListBullet"/>
      </w:pPr>
      <w:r>
        <w:t>Device and user records are correct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Pending - App does not progress</w:t>
      </w:r>
    </w:p>
    <w:p>
      <w:r>
        <w:rPr>
          <w:b/>
        </w:rPr>
        <w:t>Reason:</w:t>
      </w:r>
    </w:p>
    <w:p>
      <w:r>
        <w:rPr>
          <w:b w:val="0"/>
        </w:rPr>
        <w:t>Recent assignment, no check-in, IME/network/download/dependency/requirement issue.</w:t>
      </w:r>
    </w:p>
    <w:p>
      <w:r>
        <w:rPr>
          <w:b/>
        </w:rPr>
        <w:t>Resolution:</w:t>
      </w:r>
    </w:p>
    <w:p>
      <w:pPr>
        <w:pStyle w:val="ListBullet"/>
      </w:pPr>
      <w:r>
        <w:t>Verify assignment and last sync</w:t>
      </w:r>
    </w:p>
    <w:p>
      <w:pPr>
        <w:pStyle w:val="ListBullet"/>
      </w:pPr>
      <w:r>
        <w:t>Check IME and dependencies</w:t>
      </w:r>
    </w:p>
    <w:p>
      <w:pPr>
        <w:pStyle w:val="ListBullet"/>
      </w:pPr>
      <w:r>
        <w:t>Correct earliest failed stage</w:t>
      </w:r>
    </w:p>
    <w:p>
      <w:pPr>
        <w:pStyle w:val="Heading3"/>
      </w:pPr>
      <w:r>
        <w:t>Failed - App installation failed</w:t>
      </w:r>
    </w:p>
    <w:p>
      <w:r>
        <w:rPr>
          <w:b/>
        </w:rPr>
        <w:t>Reason:</w:t>
      </w:r>
    </w:p>
    <w:p>
      <w:r>
        <w:rPr>
          <w:b w:val="0"/>
        </w:rPr>
        <w:t>Content, command, installer, exit code, detection, or reboot issue.</w:t>
      </w:r>
    </w:p>
    <w:p>
      <w:r>
        <w:rPr>
          <w:b/>
        </w:rPr>
        <w:t>Resolution:</w:t>
      </w:r>
    </w:p>
    <w:p>
      <w:pPr>
        <w:pStyle w:val="ListBullet"/>
      </w:pPr>
      <w:r>
        <w:t>Open error details</w:t>
      </w:r>
    </w:p>
    <w:p>
      <w:pPr>
        <w:pStyle w:val="ListBullet"/>
      </w:pPr>
      <w:r>
        <w:t>Use the Win32 or Store app troubleshooting chain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Get-AppxPackage -Name Microsoft.CompanyPortal -AllUsers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Get-Date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User Sign-in → Device Registration → App Assignment → Company Portal Refresh → IME/Store Processing → Install → Detection → Status Report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Intune Management Extension (IME) Failed? Troubleshooting Steps</w:t>
      </w:r>
    </w:p>
    <w:p>
      <w:r>
        <w:rPr>
          <w:b w:val="0"/>
        </w:rPr>
        <w:t>IME processes Win32 apps, PowerShell scripts, Remediations, and other agent-based workloads. If IME is unhealthy, several workloads can remain Pending or fail together.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Windows Services</w:t>
            </w:r>
          </w:p>
          <w:p>
            <w:pPr>
              <w:pStyle w:val="Code"/>
            </w:pPr>
            <w:r>
              <w:t>→ Intune Management Extension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Logs:</w:t>
            </w:r>
          </w:p>
          <w:p>
            <w:pPr>
              <w:pStyle w:val="Code"/>
            </w:pPr>
            <w:r>
              <w:t>C:\ProgramData\Microsoft\IntuneManagementExtension\Logs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IME service state</w:t>
      </w:r>
    </w:p>
    <w:p>
      <w:pPr>
        <w:pStyle w:val="ListBullet"/>
      </w:pPr>
      <w:r>
        <w:t>Latest log activity</w:t>
      </w:r>
    </w:p>
    <w:p>
      <w:pPr>
        <w:pStyle w:val="ListBullet"/>
      </w:pPr>
      <w:r>
        <w:t>Assigned IME workload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IntuneManagementExtension.log</w:t>
      </w:r>
    </w:p>
    <w:p>
      <w:pPr>
        <w:pStyle w:val="ListBullet"/>
      </w:pPr>
      <w:r>
        <w:t>AppWorkload.log</w:t>
      </w:r>
    </w:p>
    <w:p>
      <w:pPr>
        <w:pStyle w:val="ListBullet"/>
      </w:pPr>
      <w:r>
        <w:t>AgentExecutor.log</w:t>
      </w:r>
    </w:p>
    <w:p>
      <w:pPr>
        <w:pStyle w:val="ListBullet"/>
      </w:pPr>
      <w:r>
        <w:t>HealthScripts.log</w:t>
      </w:r>
    </w:p>
    <w:p>
      <w:pPr>
        <w:pStyle w:val="ListBullet"/>
      </w:pPr>
      <w:r>
        <w:t>Vendor installer or custom script logs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IME service is running</w:t>
      </w:r>
    </w:p>
    <w:p>
      <w:pPr>
        <w:pStyle w:val="ListBullet"/>
      </w:pPr>
      <w:r>
        <w:t>New policy activity appears</w:t>
      </w:r>
    </w:p>
    <w:p>
      <w:pPr>
        <w:pStyle w:val="ListBullet"/>
      </w:pPr>
      <w:r>
        <w:t>Assigned app/script executes</w:t>
      </w:r>
    </w:p>
    <w:p>
      <w:pPr>
        <w:pStyle w:val="ListBullet"/>
      </w:pPr>
      <w:r>
        <w:t>Result reports to Intune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Service missing or stopped - IME workload does not run</w:t>
      </w:r>
    </w:p>
    <w:p>
      <w:r>
        <w:rPr>
          <w:b/>
        </w:rPr>
        <w:t>Reason:</w:t>
      </w:r>
    </w:p>
    <w:p>
      <w:r>
        <w:rPr>
          <w:b w:val="0"/>
        </w:rPr>
        <w:t>No assigned workload, enrollment/network issue, service failure, or security interference.</w:t>
      </w:r>
    </w:p>
    <w:p>
      <w:r>
        <w:rPr>
          <w:b/>
        </w:rPr>
        <w:t>Resolution:</w:t>
      </w:r>
    </w:p>
    <w:p>
      <w:pPr>
        <w:pStyle w:val="ListBullet"/>
      </w:pPr>
      <w:r>
        <w:t>Confirm an IME workload is assigned</w:t>
      </w:r>
    </w:p>
    <w:p>
      <w:pPr>
        <w:pStyle w:val="ListBullet"/>
      </w:pPr>
      <w:r>
        <w:t>Check enrollment/network</w:t>
      </w:r>
    </w:p>
    <w:p>
      <w:pPr>
        <w:pStyle w:val="ListBullet"/>
      </w:pPr>
      <w:r>
        <w:t>Use supported recovery rather than replacing files manually</w:t>
      </w:r>
    </w:p>
    <w:p>
      <w:pPr>
        <w:pStyle w:val="Heading3"/>
      </w:pPr>
      <w:r>
        <w:t>Works manually, fails in Intune - Execution context differs</w:t>
      </w:r>
    </w:p>
    <w:p>
      <w:r>
        <w:rPr>
          <w:b/>
        </w:rPr>
        <w:t>Reason:</w:t>
      </w:r>
    </w:p>
    <w:p>
      <w:r>
        <w:rPr>
          <w:b w:val="0"/>
        </w:rPr>
        <w:t>SYSTEM/user, 32/64-bit, profile, proxy, path, mapped drive, or UI assumptions.</w:t>
      </w:r>
    </w:p>
    <w:p>
      <w:r>
        <w:rPr>
          <w:b/>
        </w:rPr>
        <w:t>Resolution:</w:t>
      </w:r>
    </w:p>
    <w:p>
      <w:pPr>
        <w:pStyle w:val="ListBullet"/>
      </w:pPr>
      <w:r>
        <w:t>Reproduce in the configured context</w:t>
      </w:r>
    </w:p>
    <w:p>
      <w:pPr>
        <w:pStyle w:val="ListBullet"/>
      </w:pPr>
      <w:r>
        <w:t>Use machine paths and noninteractive logic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Get-ChildItem $Root -File | Sort-Object LastWriteTime -Descending |</w:t>
            </w:r>
          </w:p>
          <w:p>
            <w:pPr>
              <w:pStyle w:val="Code"/>
            </w:pPr>
            <w:r>
              <w:t xml:space="preserve"> Select-Object -First 15 Name,LastWriteTime,Length</w:t>
            </w:r>
          </w:p>
          <w:p>
            <w:pPr>
              <w:pStyle w:val="Code"/>
            </w:pPr>
            <w:r>
              <w:t>Get-Content "$Root\IntuneManagementExtension.log" -Tail 100 -ErrorAction SilentlyContinue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Enrollment → IME Installation → Service → Policy Retrieval → Download → Execution → Detection/Output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Win32 troubleshooting: https://learn.microsoft.com/en-us/intune/app-management/deployment/troubleshoot-win32</w:t>
      </w:r>
    </w:p>
    <w:p>
      <w:r>
        <w:br w:type="page"/>
      </w:r>
    </w:p>
    <w:p>
      <w:pPr>
        <w:pStyle w:val="Title"/>
        <w:jc w:val="center"/>
      </w:pPr>
      <w:r>
        <w:t>🔧 Win32 Applications Failed? Troubleshooting Steps</w:t>
      </w:r>
    </w:p>
    <w:p>
      <w:r>
        <w:rPr>
          <w:b w:val="0"/>
        </w:rPr>
        <w:t>When a Win32 app fails, rebuilding is not always the answer. Follow the deployment chain from assignment through IME, command execution, installer/PSADT, exit code, reboot, detection, and reporting.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Apps</w:t>
            </w:r>
          </w:p>
          <w:p>
            <w:pPr>
              <w:pStyle w:val="Code"/>
            </w:pPr>
            <w:r>
              <w:t>→ Windows</w:t>
            </w:r>
          </w:p>
          <w:p>
            <w:pPr>
              <w:pStyle w:val="Code"/>
            </w:pPr>
            <w:r>
              <w:t>→ Select app</w:t>
            </w:r>
          </w:p>
          <w:p>
            <w:pPr>
              <w:pStyle w:val="Code"/>
            </w:pPr>
            <w:r>
              <w:t>→ Device install status / User install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Exact error and state</w:t>
      </w:r>
    </w:p>
    <w:p>
      <w:pPr>
        <w:pStyle w:val="ListBullet"/>
      </w:pPr>
      <w:r>
        <w:t>Assignment, requirements, dependencies</w:t>
      </w:r>
    </w:p>
    <w:p>
      <w:pPr>
        <w:pStyle w:val="ListBullet"/>
      </w:pPr>
      <w:r>
        <w:t>Install and uninstall commands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IntuneManagementExtension.log</w:t>
      </w:r>
    </w:p>
    <w:p>
      <w:pPr>
        <w:pStyle w:val="ListBullet"/>
      </w:pPr>
      <w:r>
        <w:t>AppWorkload.log</w:t>
      </w:r>
    </w:p>
    <w:p>
      <w:pPr>
        <w:pStyle w:val="ListBullet"/>
      </w:pPr>
      <w:r>
        <w:t>AgentExecutor.log</w:t>
      </w:r>
    </w:p>
    <w:p>
      <w:pPr>
        <w:pStyle w:val="ListBullet"/>
      </w:pPr>
      <w:r>
        <w:t>Vendor MSI/EXE log</w:t>
      </w:r>
    </w:p>
    <w:p>
      <w:pPr>
        <w:pStyle w:val="ListBullet"/>
      </w:pPr>
      <w:r>
        <w:t>PSADT deployment log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App installs silently under SYSTEM</w:t>
      </w:r>
    </w:p>
    <w:p>
      <w:pPr>
        <w:pStyle w:val="ListBullet"/>
      </w:pPr>
      <w:r>
        <w:t>Correct exit code</w:t>
      </w:r>
    </w:p>
    <w:p>
      <w:pPr>
        <w:pStyle w:val="ListBullet"/>
      </w:pPr>
      <w:r>
        <w:t>Detection succeeds</w:t>
      </w:r>
    </w:p>
    <w:p>
      <w:pPr>
        <w:pStyle w:val="ListBullet"/>
      </w:pPr>
      <w:r>
        <w:t>Uninstall and upgrade work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0x87D00324 - App not detected after installation</w:t>
      </w:r>
    </w:p>
    <w:p>
      <w:r>
        <w:rPr>
          <w:b/>
        </w:rPr>
        <w:t>Reason:</w:t>
      </w:r>
    </w:p>
    <w:p>
      <w:r>
        <w:rPr>
          <w:b w:val="0"/>
        </w:rPr>
        <w:t>Detection uses the wrong file, registry hive, product code, version, context, or architecture.</w:t>
      </w:r>
    </w:p>
    <w:p>
      <w:r>
        <w:rPr>
          <w:b/>
        </w:rPr>
        <w:t>Resolution:</w:t>
      </w:r>
    </w:p>
    <w:p>
      <w:pPr>
        <w:pStyle w:val="ListBullet"/>
      </w:pPr>
      <w:r>
        <w:t>Confirm app is installed</w:t>
      </w:r>
    </w:p>
    <w:p>
      <w:pPr>
        <w:pStyle w:val="ListBullet"/>
      </w:pPr>
      <w:r>
        <w:t>Test detection under SYSTEM</w:t>
      </w:r>
    </w:p>
    <w:p>
      <w:pPr>
        <w:pStyle w:val="ListBullet"/>
      </w:pPr>
      <w:r>
        <w:t>Correct detection and retest</w:t>
      </w:r>
    </w:p>
    <w:p>
      <w:pPr>
        <w:pStyle w:val="Heading3"/>
      </w:pPr>
      <w:r>
        <w:t>0x87D00325 - App still detected after uninstall</w:t>
      </w:r>
    </w:p>
    <w:p>
      <w:r>
        <w:rPr>
          <w:b/>
        </w:rPr>
        <w:t>Reason:</w:t>
      </w:r>
    </w:p>
    <w:p>
      <w:r>
        <w:rPr>
          <w:b w:val="0"/>
        </w:rPr>
        <w:t>Uninstall leaves the detection evidence or detection is too broad.</w:t>
      </w:r>
    </w:p>
    <w:p>
      <w:r>
        <w:rPr>
          <w:b/>
        </w:rPr>
        <w:t>Resolution:</w:t>
      </w:r>
    </w:p>
    <w:p>
      <w:pPr>
        <w:pStyle w:val="ListBullet"/>
      </w:pPr>
      <w:r>
        <w:t>Check uninstall log</w:t>
      </w:r>
    </w:p>
    <w:p>
      <w:pPr>
        <w:pStyle w:val="ListBullet"/>
      </w:pPr>
      <w:r>
        <w:t>Check leftover file/registry/service</w:t>
      </w:r>
    </w:p>
    <w:p>
      <w:pPr>
        <w:pStyle w:val="ListBullet"/>
      </w:pPr>
      <w:r>
        <w:t>Narrow detection safely</w:t>
      </w:r>
    </w:p>
    <w:p>
      <w:pPr>
        <w:pStyle w:val="Heading3"/>
      </w:pPr>
      <w:r>
        <w:t>1603 - MSI fatal error</w:t>
      </w:r>
    </w:p>
    <w:p>
      <w:r>
        <w:rPr>
          <w:b/>
        </w:rPr>
        <w:t>Reason:</w:t>
      </w:r>
    </w:p>
    <w:p>
      <w:r>
        <w:rPr>
          <w:b w:val="0"/>
        </w:rPr>
        <w:t>Product-specific MSI failure caused by prerequisite, old version, reboot, permission, transform, locked file, or custom action.</w:t>
      </w:r>
    </w:p>
    <w:p>
      <w:r>
        <w:rPr>
          <w:b/>
        </w:rPr>
        <w:t>Resolution:</w:t>
      </w:r>
    </w:p>
    <w:p>
      <w:pPr>
        <w:pStyle w:val="ListBullet"/>
      </w:pPr>
      <w:r>
        <w:t>Enable verbose MSI logging</w:t>
      </w:r>
    </w:p>
    <w:p>
      <w:pPr>
        <w:pStyle w:val="ListBullet"/>
      </w:pPr>
      <w:r>
        <w:t>Find Return value 3</w:t>
      </w:r>
    </w:p>
    <w:p>
      <w:pPr>
        <w:pStyle w:val="ListBullet"/>
      </w:pPr>
      <w:r>
        <w:t>Fix vendor-specific cause</w:t>
      </w:r>
    </w:p>
    <w:p>
      <w:pPr>
        <w:pStyle w:val="Heading3"/>
      </w:pPr>
      <w:r>
        <w:t>1618 - Another installation in progress</w:t>
      </w:r>
    </w:p>
    <w:p>
      <w:r>
        <w:rPr>
          <w:b/>
        </w:rPr>
        <w:t>Reason:</w:t>
      </w:r>
    </w:p>
    <w:p>
      <w:r>
        <w:rPr>
          <w:b w:val="0"/>
        </w:rPr>
        <w:t>Windows Installer is busy.</w:t>
      </w:r>
    </w:p>
    <w:p>
      <w:r>
        <w:rPr>
          <w:b/>
        </w:rPr>
        <w:t>Resolution:</w:t>
      </w:r>
    </w:p>
    <w:p>
      <w:pPr>
        <w:pStyle w:val="ListBullet"/>
      </w:pPr>
      <w:r>
        <w:t>Identify competing install</w:t>
      </w:r>
    </w:p>
    <w:p>
      <w:pPr>
        <w:pStyle w:val="ListBullet"/>
      </w:pPr>
      <w:r>
        <w:t>Wait or sequence dependencies</w:t>
      </w:r>
    </w:p>
    <w:p>
      <w:pPr>
        <w:pStyle w:val="Heading3"/>
      </w:pPr>
      <w:r>
        <w:t>3010 - Restart required</w:t>
      </w:r>
    </w:p>
    <w:p>
      <w:r>
        <w:rPr>
          <w:b/>
        </w:rPr>
        <w:t>Reason:</w:t>
      </w:r>
    </w:p>
    <w:p>
      <w:r>
        <w:rPr>
          <w:b w:val="0"/>
        </w:rPr>
        <w:t>The installer succeeded and requests restart.</w:t>
      </w:r>
    </w:p>
    <w:p>
      <w:r>
        <w:rPr>
          <w:b/>
        </w:rPr>
        <w:t>Resolution:</w:t>
      </w:r>
    </w:p>
    <w:p>
      <w:pPr>
        <w:pStyle w:val="ListBullet"/>
      </w:pPr>
      <w:r>
        <w:t>Map as soft reboot where appropriate</w:t>
      </w:r>
    </w:p>
    <w:p>
      <w:pPr>
        <w:pStyle w:val="ListBullet"/>
      </w:pPr>
      <w:r>
        <w:t>Validate detection after restart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</w:t>
            </w:r>
          </w:p>
          <w:p>
            <w:pPr>
              <w:pStyle w:val="Code"/>
            </w:pPr>
            <w:r>
              <w:t>Get-Content "$Root\IntuneManagementExtension.log" -Tail 100</w:t>
            </w:r>
          </w:p>
          <w:p>
            <w:pPr>
              <w:pStyle w:val="Code"/>
            </w:pPr>
            <w:r>
              <w:t>Get-ItemProperty HKLM:\Software\Microsoft\Windows\CurrentVersion\Uninstall\* -ErrorAction SilentlyContinue |</w:t>
            </w:r>
          </w:p>
          <w:p>
            <w:pPr>
              <w:pStyle w:val="Code"/>
            </w:pPr>
            <w:r>
              <w:t xml:space="preserve"> Select DisplayName,DisplayVersion,UninstallString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Policy → IME → Download → Content → Install Command → SYSTEM Context → Dependencies → Installer/PSADT → Exit Code → Detection → Reboot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Win32 app management: https://learn.microsoft.com/en-us/intune/app-management/deployment/win32</w:t>
      </w:r>
    </w:p>
    <w:p>
      <w:r>
        <w:rPr>
          <w:b w:val="0"/>
        </w:rPr>
        <w:t>Win32 troubleshooting: https://learn.microsoft.com/en-us/intune/app-management/deployment/troubleshoot-win32</w:t>
      </w:r>
    </w:p>
    <w:p>
      <w:r>
        <w:br w:type="page"/>
      </w:r>
    </w:p>
    <w:p>
      <w:pPr>
        <w:pStyle w:val="Title"/>
        <w:jc w:val="center"/>
      </w:pPr>
      <w:r>
        <w:t>🔧 Microsoft Store and Microsoft 365 Apps Failed? Troubleshooting Steps</w:t>
      </w:r>
    </w:p>
    <w:p>
      <w:r>
        <w:rPr>
          <w:b w:val="0"/>
        </w:rPr>
        <w:t>Store and Microsoft 365 Apps failures can relate to assignment, platform support, licensing, Store/Install services, CDN connectivity, existing package state, Office architecture/channel, or detection.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Apps</w:t>
            </w:r>
          </w:p>
          <w:p>
            <w:pPr>
              <w:pStyle w:val="Code"/>
            </w:pPr>
            <w:r>
              <w:t>→ Windows</w:t>
            </w:r>
          </w:p>
          <w:p>
            <w:pPr>
              <w:pStyle w:val="Code"/>
            </w:pPr>
            <w:r>
              <w:t>→ Select Store or Microsoft 365 Apps app</w:t>
            </w:r>
          </w:p>
          <w:p>
            <w:pPr>
              <w:pStyle w:val="Code"/>
            </w:pPr>
            <w:r>
              <w:t>→ Monitor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Correct app and source</w:t>
      </w:r>
    </w:p>
    <w:p>
      <w:pPr>
        <w:pStyle w:val="ListBullet"/>
      </w:pPr>
      <w:r>
        <w:t>License and platform support</w:t>
      </w:r>
    </w:p>
    <w:p>
      <w:pPr>
        <w:pStyle w:val="ListBullet"/>
      </w:pPr>
      <w:r>
        <w:t>Architecture/channel/configuration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Managed Apps status</w:t>
      </w:r>
    </w:p>
    <w:p>
      <w:pPr>
        <w:pStyle w:val="ListBullet"/>
      </w:pPr>
      <w:r>
        <w:t>AppX/Store event logs</w:t>
      </w:r>
    </w:p>
    <w:p>
      <w:pPr>
        <w:pStyle w:val="ListBullet"/>
      </w:pPr>
      <w:r>
        <w:t>Office Click-to-Run and setup logs</w:t>
      </w:r>
    </w:p>
    <w:p>
      <w:pPr>
        <w:pStyle w:val="ListBullet"/>
      </w:pPr>
      <w:r>
        <w:t>Company Portal status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App installs on intended platform</w:t>
      </w:r>
    </w:p>
    <w:p>
      <w:pPr>
        <w:pStyle w:val="ListBullet"/>
      </w:pPr>
      <w:r>
        <w:t>Correct version/channel</w:t>
      </w:r>
    </w:p>
    <w:p>
      <w:pPr>
        <w:pStyle w:val="ListBullet"/>
      </w:pPr>
      <w:r>
        <w:t>No conflict with existing package</w:t>
      </w:r>
    </w:p>
    <w:p>
      <w:pPr>
        <w:pStyle w:val="ListBullet"/>
      </w:pPr>
      <w:r>
        <w:t>Status reports Installed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Install failed - Store app failure</w:t>
      </w:r>
    </w:p>
    <w:p>
      <w:r>
        <w:rPr>
          <w:b/>
        </w:rPr>
        <w:t>Reason:</w:t>
      </w:r>
    </w:p>
    <w:p>
      <w:r>
        <w:rPr>
          <w:b w:val="0"/>
        </w:rPr>
        <w:t>Compatibility, Store services, license, content, policy, or existing package issue.</w:t>
      </w:r>
    </w:p>
    <w:p>
      <w:r>
        <w:rPr>
          <w:b/>
        </w:rPr>
        <w:t>Resolution:</w:t>
      </w:r>
    </w:p>
    <w:p>
      <w:pPr>
        <w:pStyle w:val="ListBullet"/>
      </w:pPr>
      <w:r>
        <w:t>Validate platform/license</w:t>
      </w:r>
    </w:p>
    <w:p>
      <w:pPr>
        <w:pStyle w:val="ListBullet"/>
      </w:pPr>
      <w:r>
        <w:t>Check services/network</w:t>
      </w:r>
    </w:p>
    <w:p>
      <w:pPr>
        <w:pStyle w:val="ListBullet"/>
      </w:pPr>
      <w:r>
        <w:t>Resolve conflicting package</w:t>
      </w:r>
    </w:p>
    <w:p>
      <w:pPr>
        <w:pStyle w:val="Heading3"/>
      </w:pPr>
      <w:r>
        <w:t>Office conflict - Microsoft 365 Apps deployment conflict</w:t>
      </w:r>
    </w:p>
    <w:p>
      <w:r>
        <w:rPr>
          <w:b/>
        </w:rPr>
        <w:t>Reason:</w:t>
      </w:r>
    </w:p>
    <w:p>
      <w:r>
        <w:rPr>
          <w:b w:val="0"/>
        </w:rPr>
        <w:t>Existing MSI/C2R architecture/channel or competing Office management.</w:t>
      </w:r>
    </w:p>
    <w:p>
      <w:r>
        <w:rPr>
          <w:b/>
        </w:rPr>
        <w:t>Resolution:</w:t>
      </w:r>
    </w:p>
    <w:p>
      <w:pPr>
        <w:pStyle w:val="ListBullet"/>
      </w:pPr>
      <w:r>
        <w:t>Inventory existing Office</w:t>
      </w:r>
    </w:p>
    <w:p>
      <w:pPr>
        <w:pStyle w:val="ListBullet"/>
      </w:pPr>
      <w:r>
        <w:t>Correct architecture/channel/configuration</w:t>
      </w:r>
    </w:p>
    <w:p>
      <w:pPr>
        <w:pStyle w:val="ListBullet"/>
      </w:pPr>
      <w:r>
        <w:t>Use one deployment authority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Get-AppxPackage -AllUsers | Select Name,PackageFullName,Status</w:t>
            </w:r>
          </w:p>
          <w:p>
            <w:pPr>
              <w:pStyle w:val="Code"/>
            </w:pPr>
            <w:r>
              <w:t>Get-Service ClipSVC,InstallService,bits -ErrorAction SilentlyContinue</w:t>
            </w:r>
          </w:p>
          <w:p>
            <w:pPr>
              <w:pStyle w:val="Code"/>
            </w:pPr>
            <w:r>
              <w:t>Get-ComputerInfo | Select WindowsProductName,WindowsVersion,OsBuildNumber,OsArchitecture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Eligibility → Store/CDN → Install Service → Package/Office Setup → Registration → Detection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PowerShell Scripts Failed? Troubleshooting Steps</w:t>
      </w:r>
    </w:p>
    <w:p>
      <w:r>
        <w:rPr>
          <w:b w:val="0"/>
        </w:rPr>
        <w:t>A PowerShell script can work manually and fail through Intune because IME runs it with a configured user/SYSTEM context, architecture, signature requirement, working directory, and network identity.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Scripts and remediations</w:t>
            </w:r>
          </w:p>
          <w:p>
            <w:pPr>
              <w:pStyle w:val="Code"/>
            </w:pPr>
            <w:r>
              <w:t>→ Platform scripts</w:t>
            </w:r>
          </w:p>
          <w:p>
            <w:pPr>
              <w:pStyle w:val="Code"/>
            </w:pPr>
            <w:r>
              <w:t>→ Select script</w:t>
            </w:r>
          </w:p>
          <w:p>
            <w:pPr>
              <w:pStyle w:val="Code"/>
            </w:pPr>
            <w:r>
              <w:t>→ Device/User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Uploaded script version</w:t>
      </w:r>
    </w:p>
    <w:p>
      <w:pPr>
        <w:pStyle w:val="ListBullet"/>
      </w:pPr>
      <w:r>
        <w:t>Assignment and exclusions</w:t>
      </w:r>
    </w:p>
    <w:p>
      <w:pPr>
        <w:pStyle w:val="ListBullet"/>
      </w:pPr>
      <w:r>
        <w:t>Run as logged-on user, signature, and 64-bit settings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AgentExecutor.log</w:t>
      </w:r>
    </w:p>
    <w:p>
      <w:pPr>
        <w:pStyle w:val="ListBullet"/>
      </w:pPr>
      <w:r>
        <w:t>IntuneManagementExtension.log</w:t>
      </w:r>
    </w:p>
    <w:p>
      <w:pPr>
        <w:pStyle w:val="ListBullet"/>
      </w:pPr>
      <w:r>
        <w:t>Custom script log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Script runs in configured context</w:t>
      </w:r>
    </w:p>
    <w:p>
      <w:pPr>
        <w:pStyle w:val="ListBullet"/>
      </w:pPr>
      <w:r>
        <w:t>Expected local state exists</w:t>
      </w:r>
    </w:p>
    <w:p>
      <w:pPr>
        <w:pStyle w:val="ListBullet"/>
      </w:pPr>
      <w:r>
        <w:t>Portal status updates</w:t>
      </w:r>
    </w:p>
    <w:p>
      <w:pPr>
        <w:pStyle w:val="ListBullet"/>
      </w:pPr>
      <w:r>
        <w:t>No repeated error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Works manually, fails Intune - Context mismatch</w:t>
      </w:r>
    </w:p>
    <w:p>
      <w:r>
        <w:rPr>
          <w:b/>
        </w:rPr>
        <w:t>Reason:</w:t>
      </w:r>
    </w:p>
    <w:p>
      <w:r>
        <w:rPr>
          <w:b w:val="0"/>
        </w:rPr>
        <w:t>HKCU, profile paths, mapped drives, proxy, architecture, UI, or signature differs.</w:t>
      </w:r>
    </w:p>
    <w:p>
      <w:r>
        <w:rPr>
          <w:b/>
        </w:rPr>
        <w:t>Resolution:</w:t>
      </w:r>
    </w:p>
    <w:p>
      <w:pPr>
        <w:pStyle w:val="ListBullet"/>
      </w:pPr>
      <w:r>
        <w:t>Reproduce under configured context</w:t>
      </w:r>
    </w:p>
    <w:p>
      <w:pPr>
        <w:pStyle w:val="ListBullet"/>
      </w:pPr>
      <w:r>
        <w:t>Use $PSScriptRoot and machine paths</w:t>
      </w:r>
    </w:p>
    <w:p>
      <w:pPr>
        <w:pStyle w:val="ListBullet"/>
      </w:pPr>
      <w:r>
        <w:t>Remove interactive assumptions</w:t>
      </w:r>
    </w:p>
    <w:p>
      <w:pPr>
        <w:pStyle w:val="Heading3"/>
      </w:pPr>
      <w:r>
        <w:t>No recent result - Script not processing</w:t>
      </w:r>
    </w:p>
    <w:p>
      <w:r>
        <w:rPr>
          <w:b/>
        </w:rPr>
        <w:t>Reason:</w:t>
      </w:r>
    </w:p>
    <w:p>
      <w:r>
        <w:rPr>
          <w:b w:val="0"/>
        </w:rPr>
        <w:t>Assignment, check-in, IME schedule, or reporting delay.</w:t>
      </w:r>
    </w:p>
    <w:p>
      <w:r>
        <w:rPr>
          <w:b/>
        </w:rPr>
        <w:t>Resolution:</w:t>
      </w:r>
    </w:p>
    <w:p>
      <w:pPr>
        <w:pStyle w:val="ListBullet"/>
      </w:pPr>
      <w:r>
        <w:t>Check assignment and IME logs</w:t>
      </w:r>
    </w:p>
    <w:p>
      <w:pPr>
        <w:pStyle w:val="ListBullet"/>
      </w:pPr>
      <w:r>
        <w:t>Sync and validate execution timestamp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whoami</w:t>
            </w:r>
          </w:p>
          <w:p>
            <w:pPr>
              <w:pStyle w:val="Code"/>
            </w:pPr>
            <w:r>
              <w:t>[Environment]::Is64BitProcess</w:t>
            </w:r>
          </w:p>
          <w:p>
            <w:pPr>
              <w:pStyle w:val="Code"/>
            </w:pPr>
            <w:r>
              <w:t>$PSVersionTable</w:t>
            </w:r>
          </w:p>
          <w:p>
            <w:pPr>
              <w:pStyle w:val="Code"/>
            </w:pPr>
            <w:r>
              <w:t>$PSScriptRoot</w:t>
            </w:r>
          </w:p>
          <w:p>
            <w:pPr>
              <w:pStyle w:val="Code"/>
            </w:pPr>
            <w:r>
              <w:t>$PWD.Path</w:t>
            </w:r>
          </w:p>
          <w:p>
            <w:pPr>
              <w:pStyle w:val="Code"/>
            </w:pPr>
            <w:r>
              <w:t>Get-AuthenticodeSignature .\Script.ps1 -ErrorAction SilentlyContinue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IME → Script Download → User/SYSTEM Context → 32/64-bit Host → Execution → Exit/Output → Local State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Remediations Failed? Troubleshooting Steps</w:t>
      </w:r>
    </w:p>
    <w:p>
      <w:r>
        <w:rPr>
          <w:b w:val="0"/>
        </w:rPr>
        <w:t>Remediations use a detection script and optional remediation script. Detection exit code controls whether the fix runs.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Scripts and remediations</w:t>
            </w:r>
          </w:p>
          <w:p>
            <w:pPr>
              <w:pStyle w:val="Code"/>
            </w:pPr>
            <w:r>
              <w:t>→ Remediations</w:t>
            </w:r>
          </w:p>
          <w:p>
            <w:pPr>
              <w:pStyle w:val="Code"/>
            </w:pPr>
            <w:r>
              <w:t>→ Select package</w:t>
            </w:r>
          </w:p>
          <w:p>
            <w:pPr>
              <w:pStyle w:val="Code"/>
            </w:pPr>
            <w:r>
              <w:t>→ Device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Detection and remediation files</w:t>
      </w:r>
    </w:p>
    <w:p>
      <w:pPr>
        <w:pStyle w:val="ListBullet"/>
      </w:pPr>
      <w:r>
        <w:t>Assignment and schedule</w:t>
      </w:r>
    </w:p>
    <w:p>
      <w:pPr>
        <w:pStyle w:val="ListBullet"/>
      </w:pPr>
      <w:r>
        <w:t>Run context, signature, and 64-bit setting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HealthScripts.log or IME logs</w:t>
      </w:r>
    </w:p>
    <w:p>
      <w:pPr>
        <w:pStyle w:val="ListBullet"/>
      </w:pPr>
      <w:r>
        <w:t>Remediation portal output</w:t>
      </w:r>
    </w:p>
    <w:p>
      <w:pPr>
        <w:pStyle w:val="ListBullet"/>
      </w:pPr>
      <w:r>
        <w:t>Custom script logs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Healthy state returns exit 0</w:t>
      </w:r>
    </w:p>
    <w:p>
      <w:pPr>
        <w:pStyle w:val="ListBullet"/>
      </w:pPr>
      <w:r>
        <w:t>Unhealthy state returns exit 1</w:t>
      </w:r>
    </w:p>
    <w:p>
      <w:pPr>
        <w:pStyle w:val="ListBullet"/>
      </w:pPr>
      <w:r>
        <w:t>Remediation fixes and verifies state</w:t>
      </w:r>
    </w:p>
    <w:p>
      <w:pPr>
        <w:pStyle w:val="ListBullet"/>
      </w:pPr>
      <w:r>
        <w:t>Issue does not recur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Exit 0 but issue exists - Detection logic wrong</w:t>
      </w:r>
    </w:p>
    <w:p>
      <w:r>
        <w:rPr>
          <w:b/>
        </w:rPr>
        <w:t>Reason:</w:t>
      </w:r>
    </w:p>
    <w:p>
      <w:r>
        <w:rPr>
          <w:b w:val="0"/>
        </w:rPr>
        <w:t>The unhealthy condition is not detected.</w:t>
      </w:r>
    </w:p>
    <w:p>
      <w:r>
        <w:rPr>
          <w:b/>
        </w:rPr>
        <w:t>Resolution:</w:t>
      </w:r>
    </w:p>
    <w:p>
      <w:pPr>
        <w:pStyle w:val="ListBullet"/>
      </w:pPr>
      <w:r>
        <w:t>Correct detection</w:t>
      </w:r>
    </w:p>
    <w:p>
      <w:pPr>
        <w:pStyle w:val="ListBullet"/>
      </w:pPr>
      <w:r>
        <w:t>Test healthy/unhealthy/error states</w:t>
      </w:r>
    </w:p>
    <w:p>
      <w:pPr>
        <w:pStyle w:val="Heading3"/>
      </w:pPr>
      <w:r>
        <w:t>Runs repeatedly - Root cause persists</w:t>
      </w:r>
    </w:p>
    <w:p>
      <w:r>
        <w:rPr>
          <w:b/>
        </w:rPr>
        <w:t>Reason:</w:t>
      </w:r>
    </w:p>
    <w:p>
      <w:r>
        <w:rPr>
          <w:b w:val="0"/>
        </w:rPr>
        <w:t>The fix is temporary or another policy/app recreates the issue.</w:t>
      </w:r>
    </w:p>
    <w:p>
      <w:r>
        <w:rPr>
          <w:b/>
        </w:rPr>
        <w:t>Resolution:</w:t>
      </w:r>
    </w:p>
    <w:p>
      <w:pPr>
        <w:pStyle w:val="ListBullet"/>
      </w:pPr>
      <w:r>
        <w:t>Verify post-state</w:t>
      </w:r>
    </w:p>
    <w:p>
      <w:pPr>
        <w:pStyle w:val="ListBullet"/>
      </w:pPr>
      <w:r>
        <w:t>Correct the authoritative source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&amp; .\Detect.ps1</w:t>
            </w:r>
          </w:p>
          <w:p>
            <w:pPr>
              <w:pStyle w:val="Code"/>
            </w:pPr>
            <w:r>
              <w:t>"Detection exit code: $LASTEXITCODE"</w:t>
            </w:r>
          </w:p>
          <w:p>
            <w:pPr>
              <w:pStyle w:val="Code"/>
            </w:pPr>
            <w:r>
              <w:t>&amp; .\Remediate.ps1</w:t>
            </w:r>
          </w:p>
          <w:p>
            <w:pPr>
              <w:pStyle w:val="Code"/>
            </w:pPr>
            <w:r>
              <w:t>"Remediation exit code: $LASTEXITCODE"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Detection Script → Exit 0/1 → Remediation Script → Post-State → Schedule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Remediations: https://learn.microsoft.com/en-us/intune/device-management/tools/deploy-remediations</w:t>
      </w:r>
    </w:p>
    <w:p>
      <w:r>
        <w:br w:type="page"/>
      </w:r>
    </w:p>
    <w:p>
      <w:pPr>
        <w:pStyle w:val="Title"/>
        <w:jc w:val="center"/>
      </w:pPr>
      <w:r>
        <w:t>🔧 Configuration Profiles Failed? Troubleshooting Steps</w:t>
      </w:r>
    </w:p>
    <w:p>
      <w:r>
        <w:rPr>
          <w:b w:val="0"/>
        </w:rPr>
        <w:t>Configuration profile errors usually come from assignment, unsupported settings, wrong scope, CSP processing, policy overlap, GPO conflict, or stale reporting.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Configuration</w:t>
            </w:r>
          </w:p>
          <w:p>
            <w:pPr>
              <w:pStyle w:val="Code"/>
            </w:pPr>
            <w:r>
              <w:t>→ Select policy</w:t>
            </w:r>
          </w:p>
          <w:p>
            <w:pPr>
              <w:pStyle w:val="Code"/>
            </w:pPr>
            <w:r>
              <w:t>→ Device status / Per-setting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Exact setting status</w:t>
      </w:r>
    </w:p>
    <w:p>
      <w:pPr>
        <w:pStyle w:val="ListBullet"/>
      </w:pPr>
      <w:r>
        <w:t>Platform and OS support</w:t>
      </w:r>
    </w:p>
    <w:p>
      <w:pPr>
        <w:pStyle w:val="ListBullet"/>
      </w:pPr>
      <w:r>
        <w:t>Assignment and filters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Per-setting status</w:t>
      </w:r>
    </w:p>
    <w:p>
      <w:pPr>
        <w:pStyle w:val="ListBullet"/>
      </w:pPr>
      <w:r>
        <w:t>Assignment failures</w:t>
      </w:r>
    </w:p>
    <w:p>
      <w:pPr>
        <w:pStyle w:val="ListBullet"/>
      </w:pPr>
      <w:r>
        <w:t>DeviceManagement event log</w:t>
      </w:r>
    </w:p>
    <w:p>
      <w:pPr>
        <w:pStyle w:val="ListBullet"/>
      </w:pPr>
      <w:r>
        <w:t>gpresult and local effective state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Local state matches policy</w:t>
      </w:r>
    </w:p>
    <w:p>
      <w:pPr>
        <w:pStyle w:val="ListBullet"/>
      </w:pPr>
      <w:r>
        <w:t>Conflict removed</w:t>
      </w:r>
    </w:p>
    <w:p>
      <w:pPr>
        <w:pStyle w:val="ListBullet"/>
      </w:pPr>
      <w:r>
        <w:t>Per-setting status succeeds</w:t>
      </w:r>
    </w:p>
    <w:p>
      <w:pPr>
        <w:pStyle w:val="ListBullet"/>
      </w:pPr>
      <w:r>
        <w:t>Device reporting is current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Not applicable - Setting unsupported or wrong scope</w:t>
      </w:r>
    </w:p>
    <w:p>
      <w:r>
        <w:rPr>
          <w:b/>
        </w:rPr>
        <w:t>Reason:</w:t>
      </w:r>
    </w:p>
    <w:p>
      <w:r>
        <w:rPr>
          <w:b w:val="0"/>
        </w:rPr>
        <w:t>Platform, edition/build, user/device scope, or management channel mismatch.</w:t>
      </w:r>
    </w:p>
    <w:p>
      <w:r>
        <w:rPr>
          <w:b/>
        </w:rPr>
        <w:t>Resolution:</w:t>
      </w:r>
    </w:p>
    <w:p>
      <w:pPr>
        <w:pStyle w:val="ListBullet"/>
      </w:pPr>
      <w:r>
        <w:t>Verify setting support</w:t>
      </w:r>
    </w:p>
    <w:p>
      <w:pPr>
        <w:pStyle w:val="ListBullet"/>
      </w:pPr>
      <w:r>
        <w:t>Correct profile/scope</w:t>
      </w:r>
    </w:p>
    <w:p>
      <w:pPr>
        <w:pStyle w:val="Heading3"/>
      </w:pPr>
      <w:r>
        <w:t>Conflict - Opposing policy values</w:t>
      </w:r>
    </w:p>
    <w:p>
      <w:r>
        <w:rPr>
          <w:b/>
        </w:rPr>
        <w:t>Reason:</w:t>
      </w:r>
    </w:p>
    <w:p>
      <w:r>
        <w:rPr>
          <w:b w:val="0"/>
        </w:rPr>
        <w:t>Another profile, baseline, Endpoint Security policy, Custom CSP, or GPO sets a different value.</w:t>
      </w:r>
    </w:p>
    <w:p>
      <w:r>
        <w:rPr>
          <w:b/>
        </w:rPr>
        <w:t>Resolution:</w:t>
      </w:r>
    </w:p>
    <w:p>
      <w:pPr>
        <w:pStyle w:val="ListBullet"/>
      </w:pPr>
      <w:r>
        <w:t>Identify every source</w:t>
      </w:r>
    </w:p>
    <w:p>
      <w:pPr>
        <w:pStyle w:val="ListBullet"/>
      </w:pPr>
      <w:r>
        <w:t>Choose one authority</w:t>
      </w:r>
    </w:p>
    <w:p>
      <w:pPr>
        <w:pStyle w:val="ListBullet"/>
      </w:pPr>
      <w:r>
        <w:t>Remove overlap</w:t>
      </w:r>
    </w:p>
    <w:p>
      <w:pPr>
        <w:pStyle w:val="Heading3"/>
      </w:pPr>
      <w:r>
        <w:t>Error - CSP processing failed</w:t>
      </w:r>
    </w:p>
    <w:p>
      <w:r>
        <w:rPr>
          <w:b/>
        </w:rPr>
        <w:t>Reason:</w:t>
      </w:r>
    </w:p>
    <w:p>
      <w:r>
        <w:rPr>
          <w:b w:val="0"/>
        </w:rPr>
        <w:t>Invalid value, dependency, unsupported edition, or local processing issue.</w:t>
      </w:r>
    </w:p>
    <w:p>
      <w:r>
        <w:rPr>
          <w:b/>
        </w:rPr>
        <w:t>Resolution:</w:t>
      </w:r>
    </w:p>
    <w:p>
      <w:pPr>
        <w:pStyle w:val="ListBullet"/>
      </w:pPr>
      <w:r>
        <w:t>Use event log error</w:t>
      </w:r>
    </w:p>
    <w:p>
      <w:pPr>
        <w:pStyle w:val="ListBullet"/>
      </w:pPr>
      <w:r>
        <w:t>Correct setting and prerequisite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Get-ComputerInfo | Select WindowsProductName,WindowsVersion,OsBuildNumber,OsArchitecture</w:t>
            </w:r>
          </w:p>
          <w:p>
            <w:pPr>
              <w:pStyle w:val="Code"/>
            </w:pPr>
            <w:r>
              <w:t>gpresult /h C:\Temp\gpresult.html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100 |</w:t>
            </w:r>
          </w:p>
          <w:p>
            <w:pPr>
              <w:pStyle w:val="Code"/>
            </w:pPr>
            <w:r>
              <w:t xml:space="preserve"> Select TimeCreated,Id,Message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Filter → Applicability → Policy Payload → CSP Processing → Local State → Per-Setting Status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Settings Catalog Failed? Troubleshooting Steps</w:t>
      </w:r>
    </w:p>
    <w:p>
      <w:r>
        <w:rPr>
          <w:b w:val="0"/>
        </w:rPr>
        <w:t>Settings Catalog issues should be troubleshot at individual setting level because one profile can contain many unrelated settings.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Configuration</w:t>
            </w:r>
          </w:p>
          <w:p>
            <w:pPr>
              <w:pStyle w:val="Code"/>
            </w:pPr>
            <w:r>
              <w:t>→ Settings Catalog policy</w:t>
            </w:r>
          </w:p>
          <w:p>
            <w:pPr>
              <w:pStyle w:val="Code"/>
            </w:pPr>
            <w:r>
              <w:t>→ Per-setting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Failed setting name</w:t>
      </w:r>
    </w:p>
    <w:p>
      <w:pPr>
        <w:pStyle w:val="ListBullet"/>
      </w:pPr>
      <w:r>
        <w:t>Setting support and scope</w:t>
      </w:r>
    </w:p>
    <w:p>
      <w:pPr>
        <w:pStyle w:val="ListBullet"/>
      </w:pPr>
      <w:r>
        <w:t>Other profiles configuring the same setting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Per-setting status</w:t>
      </w:r>
    </w:p>
    <w:p>
      <w:pPr>
        <w:pStyle w:val="ListBullet"/>
      </w:pPr>
      <w:r>
        <w:t>DeviceManagement event log</w:t>
      </w:r>
    </w:p>
    <w:p>
      <w:pPr>
        <w:pStyle w:val="ListBullet"/>
      </w:pPr>
      <w:r>
        <w:t>Local policy/application evidence</w:t>
      </w:r>
    </w:p>
    <w:p>
      <w:pPr>
        <w:pStyle w:val="ListBullet"/>
      </w:pPr>
      <w:r>
        <w:t>gpresult for GPO comparison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Each setting has one clear owner</w:t>
      </w:r>
    </w:p>
    <w:p>
      <w:pPr>
        <w:pStyle w:val="ListBullet"/>
      </w:pPr>
      <w:r>
        <w:t>Supported setting applies locally</w:t>
      </w:r>
    </w:p>
    <w:p>
      <w:pPr>
        <w:pStyle w:val="ListBullet"/>
      </w:pPr>
      <w:r>
        <w:t>Conflict and error statuses clear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Conflict - Setting configured elsewhere</w:t>
      </w:r>
    </w:p>
    <w:p>
      <w:r>
        <w:rPr>
          <w:b/>
        </w:rPr>
        <w:t>Reason:</w:t>
      </w:r>
    </w:p>
    <w:p>
      <w:r>
        <w:rPr>
          <w:b w:val="0"/>
        </w:rPr>
        <w:t>Another Intune/GPO policy controls the same setting.</w:t>
      </w:r>
    </w:p>
    <w:p>
      <w:r>
        <w:rPr>
          <w:b/>
        </w:rPr>
        <w:t>Resolution:</w:t>
      </w:r>
    </w:p>
    <w:p>
      <w:pPr>
        <w:pStyle w:val="ListBullet"/>
      </w:pPr>
      <w:r>
        <w:t>Search all configuration surfaces</w:t>
      </w:r>
    </w:p>
    <w:p>
      <w:pPr>
        <w:pStyle w:val="ListBullet"/>
      </w:pPr>
      <w:r>
        <w:t>Set duplicates to Not configured</w:t>
      </w:r>
    </w:p>
    <w:p>
      <w:pPr>
        <w:pStyle w:val="Heading3"/>
      </w:pPr>
      <w:r>
        <w:t>Not applicable - Unsupported setting</w:t>
      </w:r>
    </w:p>
    <w:p>
      <w:r>
        <w:rPr>
          <w:b/>
        </w:rPr>
        <w:t>Reason:</w:t>
      </w:r>
    </w:p>
    <w:p>
      <w:r>
        <w:rPr>
          <w:b w:val="0"/>
        </w:rPr>
        <w:t>OS/platform/edition/scope does not support it.</w:t>
      </w:r>
    </w:p>
    <w:p>
      <w:r>
        <w:rPr>
          <w:b/>
        </w:rPr>
        <w:t>Resolution:</w:t>
      </w:r>
    </w:p>
    <w:p>
      <w:pPr>
        <w:pStyle w:val="ListBullet"/>
      </w:pPr>
      <w:r>
        <w:t>Review setting information</w:t>
      </w:r>
    </w:p>
    <w:p>
      <w:pPr>
        <w:pStyle w:val="ListBullet"/>
      </w:pPr>
      <w:r>
        <w:t>Correct targeting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Get-ComputerInfo | Select WindowsProductName,WindowsVersion,OsBuildNumber</w:t>
            </w:r>
          </w:p>
          <w:p>
            <w:pPr>
              <w:pStyle w:val="Code"/>
            </w:pPr>
            <w:r>
              <w:t>gpresult /h C:\Temp\gpresult.html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Setting Applicability → CSP/Policy Processing → Local Effective State → Per-Setting Report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Settings Catalog: https://learn.microsoft.com/en-us/intune/configuration/settings-catalog</w:t>
      </w:r>
    </w:p>
    <w:p>
      <w:r>
        <w:br w:type="page"/>
      </w:r>
    </w:p>
    <w:p>
      <w:pPr>
        <w:pStyle w:val="Title"/>
        <w:jc w:val="center"/>
      </w:pPr>
      <w:r>
        <w:t>🔧 Custom OMA-URI and Imported ADMX Failed? Troubleshooting Steps</w:t>
      </w:r>
    </w:p>
    <w:p>
      <w:r>
        <w:rPr>
          <w:b w:val="0"/>
        </w:rPr>
        <w:t>Custom OMA-URI and ADMX-backed policies fail when the URI, scope, data type, XML/value, namespace, prerequisite template, or Windows support is incorrect.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Configuration</w:t>
            </w:r>
          </w:p>
          <w:p>
            <w:pPr>
              <w:pStyle w:val="Code"/>
            </w:pPr>
            <w:r>
              <w:t>→ Custom or Imported Administrative Templates policy</w:t>
            </w:r>
          </w:p>
          <w:p>
            <w:pPr>
              <w:pStyle w:val="Code"/>
            </w:pPr>
            <w:r>
              <w:t>→ Device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Official CSP/ADMX documentation</w:t>
      </w:r>
    </w:p>
    <w:p>
      <w:pPr>
        <w:pStyle w:val="ListBullet"/>
      </w:pPr>
      <w:r>
        <w:t>Exact URI, namespace, and path</w:t>
      </w:r>
    </w:p>
    <w:p>
      <w:pPr>
        <w:pStyle w:val="ListBullet"/>
      </w:pPr>
      <w:r>
        <w:t>Data type and value/XML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DeviceManagement event log</w:t>
      </w:r>
    </w:p>
    <w:p>
      <w:pPr>
        <w:pStyle w:val="ListBullet"/>
      </w:pPr>
      <w:r>
        <w:t>Per-setting status</w:t>
      </w:r>
    </w:p>
    <w:p>
      <w:pPr>
        <w:pStyle w:val="ListBullet"/>
      </w:pPr>
      <w:r>
        <w:t>ADMX import status</w:t>
      </w:r>
    </w:p>
    <w:p>
      <w:pPr>
        <w:pStyle w:val="ListBullet"/>
      </w:pPr>
      <w:r>
        <w:t>Application-specific local policy evidence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Profile processes successfully</w:t>
      </w:r>
    </w:p>
    <w:p>
      <w:pPr>
        <w:pStyle w:val="ListBullet"/>
      </w:pPr>
      <w:r>
        <w:t>Expected local behavior exists</w:t>
      </w:r>
    </w:p>
    <w:p>
      <w:pPr>
        <w:pStyle w:val="ListBullet"/>
      </w:pPr>
      <w:r>
        <w:t>Removal/rollback is tested</w:t>
      </w:r>
    </w:p>
    <w:p>
      <w:pPr>
        <w:pStyle w:val="ListBullet"/>
      </w:pPr>
      <w:r>
        <w:t>No native-setting overlap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OMA-URI error - Custom CSP failed</w:t>
      </w:r>
    </w:p>
    <w:p>
      <w:r>
        <w:rPr>
          <w:b/>
        </w:rPr>
        <w:t>Reason:</w:t>
      </w:r>
    </w:p>
    <w:p>
      <w:r>
        <w:rPr>
          <w:b w:val="0"/>
        </w:rPr>
        <w:t>URI, scope, data type, value, XML, edition, or CSP is wrong.</w:t>
      </w:r>
    </w:p>
    <w:p>
      <w:r>
        <w:rPr>
          <w:b/>
        </w:rPr>
        <w:t>Resolution:</w:t>
      </w:r>
    </w:p>
    <w:p>
      <w:pPr>
        <w:pStyle w:val="ListBullet"/>
      </w:pPr>
      <w:r>
        <w:t>Compare character-for-character with official CSP documentation</w:t>
      </w:r>
    </w:p>
    <w:p>
      <w:pPr>
        <w:pStyle w:val="ListBullet"/>
      </w:pPr>
      <w:r>
        <w:t>Correct scope/type/value</w:t>
      </w:r>
    </w:p>
    <w:p>
      <w:pPr>
        <w:pStyle w:val="ListBullet"/>
      </w:pPr>
      <w:r>
        <w:t>Test create and remove</w:t>
      </w:r>
    </w:p>
    <w:p>
      <w:pPr>
        <w:pStyle w:val="Heading3"/>
      </w:pPr>
      <w:r>
        <w:t>ADMX failure - Imported policy failed</w:t>
      </w:r>
    </w:p>
    <w:p>
      <w:r>
        <w:rPr>
          <w:b/>
        </w:rPr>
        <w:t>Reason:</w:t>
      </w:r>
    </w:p>
    <w:p>
      <w:r>
        <w:rPr>
          <w:b w:val="0"/>
        </w:rPr>
        <w:t>Template import, namespace, policy path, or data formatting is wrong.</w:t>
      </w:r>
    </w:p>
    <w:p>
      <w:r>
        <w:rPr>
          <w:b/>
        </w:rPr>
        <w:t>Resolution:</w:t>
      </w:r>
    </w:p>
    <w:p>
      <w:pPr>
        <w:pStyle w:val="ListBullet"/>
      </w:pPr>
      <w:r>
        <w:t>Validate import and prerequisite ADMX</w:t>
      </w:r>
    </w:p>
    <w:p>
      <w:pPr>
        <w:pStyle w:val="ListBullet"/>
      </w:pPr>
      <w:r>
        <w:t>Correct policy definition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Get-WinEvent -LogName 'Microsoft-Windows-DeviceManagement-Enterprise-Diagnostics-Provider/Admin' -MaxEvents 120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Official Documentation → Payload → Assignment → MDM Processing → Local Evidence → Rollback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Compliance Policies Failed? Troubleshooting Steps</w:t>
      </w:r>
    </w:p>
    <w:p>
      <w:r>
        <w:rPr>
          <w:b w:val="0"/>
        </w:rPr>
        <w:t>Compliance evaluates device state; it does not configure the device. Troubleshoot the underlying configuration before treating compliance as the root cause.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Compliance</w:t>
            </w:r>
          </w:p>
          <w:p>
            <w:pPr>
              <w:pStyle w:val="Code"/>
            </w:pPr>
            <w:r>
              <w:t>→ Policies</w:t>
            </w:r>
          </w:p>
          <w:p>
            <w:pPr>
              <w:pStyle w:val="Code"/>
            </w:pPr>
            <w:r>
              <w:t>→ Select policy</w:t>
            </w:r>
          </w:p>
          <w:p>
            <w:pPr>
              <w:pStyle w:val="Code"/>
            </w:pPr>
            <w:r>
              <w:t>→ Device status / Per-setting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Exact noncompliant setting</w:t>
      </w:r>
    </w:p>
    <w:p>
      <w:pPr>
        <w:pStyle w:val="ListBullet"/>
      </w:pPr>
      <w:r>
        <w:t>Assignment and platform</w:t>
      </w:r>
    </w:p>
    <w:p>
      <w:pPr>
        <w:pStyle w:val="ListBullet"/>
      </w:pPr>
      <w:r>
        <w:t>Last check-in and grace period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Noncompliant devices report</w:t>
      </w:r>
    </w:p>
    <w:p>
      <w:pPr>
        <w:pStyle w:val="ListBullet"/>
      </w:pPr>
      <w:r>
        <w:t>Per-setting compliance</w:t>
      </w:r>
    </w:p>
    <w:p>
      <w:pPr>
        <w:pStyle w:val="ListBullet"/>
      </w:pPr>
      <w:r>
        <w:t>Local security state</w:t>
      </w:r>
    </w:p>
    <w:p>
      <w:pPr>
        <w:pStyle w:val="ListBullet"/>
      </w:pPr>
      <w:r>
        <w:t>Defender risk where integrated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Underlying security state is healthy</w:t>
      </w:r>
    </w:p>
    <w:p>
      <w:pPr>
        <w:pStyle w:val="ListBullet"/>
      </w:pPr>
      <w:r>
        <w:t>Compliance re-evaluates</w:t>
      </w:r>
    </w:p>
    <w:p>
      <w:pPr>
        <w:pStyle w:val="ListBullet"/>
      </w:pPr>
      <w:r>
        <w:t>Correct device ID reports compliant</w:t>
      </w:r>
    </w:p>
    <w:p>
      <w:pPr>
        <w:pStyle w:val="ListBullet"/>
      </w:pPr>
      <w:r>
        <w:t>Conditional Access result is expected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Not evaluated - No compliance result</w:t>
      </w:r>
    </w:p>
    <w:p>
      <w:r>
        <w:rPr>
          <w:b/>
        </w:rPr>
        <w:t>Reason:</w:t>
      </w:r>
    </w:p>
    <w:p>
      <w:r>
        <w:rPr>
          <w:b w:val="0"/>
        </w:rPr>
        <w:t>No check-in, applicability mismatch, context issue, or evaluation pending.</w:t>
      </w:r>
    </w:p>
    <w:p>
      <w:r>
        <w:rPr>
          <w:b/>
        </w:rPr>
        <w:t>Resolution:</w:t>
      </w:r>
    </w:p>
    <w:p>
      <w:pPr>
        <w:pStyle w:val="ListBullet"/>
      </w:pPr>
      <w:r>
        <w:t>Restore check-in</w:t>
      </w:r>
    </w:p>
    <w:p>
      <w:pPr>
        <w:pStyle w:val="ListBullet"/>
      </w:pPr>
      <w:r>
        <w:t>Correct assignment/platform</w:t>
      </w:r>
    </w:p>
    <w:p>
      <w:pPr>
        <w:pStyle w:val="ListBullet"/>
      </w:pPr>
      <w:r>
        <w:t>Wait for evaluation</w:t>
      </w:r>
    </w:p>
    <w:p>
      <w:pPr>
        <w:pStyle w:val="Heading3"/>
      </w:pPr>
      <w:r>
        <w:t>False noncompliance - Local state and portal differ</w:t>
      </w:r>
    </w:p>
    <w:p>
      <w:r>
        <w:rPr>
          <w:b/>
        </w:rPr>
        <w:t>Reason:</w:t>
      </w:r>
    </w:p>
    <w:p>
      <w:r>
        <w:rPr>
          <w:b w:val="0"/>
        </w:rPr>
        <w:t>Underlying policy, stale reporting, or wrong device identity.</w:t>
      </w:r>
    </w:p>
    <w:p>
      <w:r>
        <w:rPr>
          <w:b/>
        </w:rPr>
        <w:t>Resolution:</w:t>
      </w:r>
    </w:p>
    <w:p>
      <w:pPr>
        <w:pStyle w:val="ListBullet"/>
      </w:pPr>
      <w:r>
        <w:t>Validate the failed setting locally</w:t>
      </w:r>
    </w:p>
    <w:p>
      <w:pPr>
        <w:pStyle w:val="ListBullet"/>
      </w:pPr>
      <w:r>
        <w:t>Match DeviceId</w:t>
      </w:r>
    </w:p>
    <w:p>
      <w:pPr>
        <w:pStyle w:val="ListBullet"/>
      </w:pPr>
      <w:r>
        <w:t>Sync and re-evaluate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Get-BitLockerVolume -MountPoint $env:SystemDrive -ErrorAction SilentlyContinue</w:t>
            </w:r>
          </w:p>
          <w:p>
            <w:pPr>
              <w:pStyle w:val="Code"/>
            </w:pPr>
            <w:r>
              <w:t>Get-MpComputerStatus -ErrorAction SilentlyContinue |</w:t>
            </w:r>
          </w:p>
          <w:p>
            <w:pPr>
              <w:pStyle w:val="Code"/>
            </w:pPr>
            <w:r>
              <w:t xml:space="preserve"> Select AntivirusEnabled,RealTimeProtectionEnabled,AntivirusSignatureAge</w:t>
            </w:r>
          </w:p>
          <w:p>
            <w:pPr>
              <w:pStyle w:val="Code"/>
            </w:pPr>
            <w:r>
              <w:t>Get-NetFirewallProfile | Select Name,Enabled</w:t>
            </w:r>
          </w:p>
          <w:p>
            <w:pPr>
              <w:pStyle w:val="Code"/>
            </w:pPr>
            <w:r>
              <w:t>dsregcmd /status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Configuration → Compliance Assignment → Device Evaluation → Per-Setting Result → Grace/Action → Reporting → Conditional Access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Conditional Access Failed? Troubleshooting Steps</w:t>
      </w:r>
    </w:p>
    <w:p>
      <w:r>
        <w:rPr>
          <w:b w:val="0"/>
        </w:rPr>
        <w:t>Conditional Access troubleshooting starts in Entra sign-in logs, not in the device alone. The sign-in record shows which policy applied and why access was allowed, interrupted, or blocked.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Microsoft Entra admin center</w:t>
            </w:r>
          </w:p>
          <w:p>
            <w:pPr>
              <w:pStyle w:val="Code"/>
            </w:pPr>
            <w:r>
              <w:t>→ Monitoring and health</w:t>
            </w:r>
          </w:p>
          <w:p>
            <w:pPr>
              <w:pStyle w:val="Code"/>
            </w:pPr>
            <w:r>
              <w:t>→ Sign-in logs</w:t>
            </w:r>
          </w:p>
          <w:p>
            <w:pPr>
              <w:pStyle w:val="Code"/>
            </w:pPr>
            <w:r>
              <w:t>→ Select failed sign-in</w:t>
            </w:r>
          </w:p>
          <w:p>
            <w:pPr>
              <w:pStyle w:val="Code"/>
            </w:pPr>
            <w:r>
              <w:t>→ Conditional Access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Failed sign-in and applied policy</w:t>
      </w:r>
    </w:p>
    <w:p>
      <w:pPr>
        <w:pStyle w:val="ListBullet"/>
      </w:pPr>
      <w:r>
        <w:t>Device ID and compliance</w:t>
      </w:r>
    </w:p>
    <w:p>
      <w:pPr>
        <w:pStyle w:val="ListBullet"/>
      </w:pPr>
      <w:r>
        <w:t>User, app, platform, client, location, and risk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Entra sign-in logs</w:t>
      </w:r>
    </w:p>
    <w:p>
      <w:pPr>
        <w:pStyle w:val="ListBullet"/>
      </w:pPr>
      <w:r>
        <w:t>Conditional Access What If</w:t>
      </w:r>
    </w:p>
    <w:p>
      <w:pPr>
        <w:pStyle w:val="ListBullet"/>
      </w:pPr>
      <w:r>
        <w:t>Intune compliance status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Correct device identity is in the token</w:t>
      </w:r>
    </w:p>
    <w:p>
      <w:pPr>
        <w:pStyle w:val="ListBullet"/>
      </w:pPr>
      <w:r>
        <w:t>Expected policy applies</w:t>
      </w:r>
    </w:p>
    <w:p>
      <w:pPr>
        <w:pStyle w:val="ListBullet"/>
      </w:pPr>
      <w:r>
        <w:t>Required grant succeeds</w:t>
      </w:r>
    </w:p>
    <w:p>
      <w:pPr>
        <w:pStyle w:val="ListBullet"/>
      </w:pPr>
      <w:r>
        <w:t>Emergency access remains protected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Unexpected block - Access denied</w:t>
      </w:r>
    </w:p>
    <w:p>
      <w:r>
        <w:rPr>
          <w:b/>
        </w:rPr>
        <w:t>Reason:</w:t>
      </w:r>
    </w:p>
    <w:p>
      <w:r>
        <w:rPr>
          <w:b w:val="0"/>
        </w:rPr>
        <w:t>Policy scope, compliance, device filter, platform, risk, or grant differs from design.</w:t>
      </w:r>
    </w:p>
    <w:p>
      <w:r>
        <w:rPr>
          <w:b/>
        </w:rPr>
        <w:t>Resolution:</w:t>
      </w:r>
    </w:p>
    <w:p>
      <w:pPr>
        <w:pStyle w:val="ListBullet"/>
      </w:pPr>
      <w:r>
        <w:t>Read failed policy and grant</w:t>
      </w:r>
    </w:p>
    <w:p>
      <w:pPr>
        <w:pStyle w:val="ListBullet"/>
      </w:pPr>
      <w:r>
        <w:t>Match DeviceId</w:t>
      </w:r>
    </w:p>
    <w:p>
      <w:pPr>
        <w:pStyle w:val="ListBullet"/>
      </w:pPr>
      <w:r>
        <w:t>Correct root condition</w:t>
      </w:r>
    </w:p>
    <w:p>
      <w:pPr>
        <w:pStyle w:val="Heading3"/>
      </w:pPr>
      <w:r>
        <w:t>Enrollment blocked - Bootstrap deadlock</w:t>
      </w:r>
    </w:p>
    <w:p>
      <w:r>
        <w:rPr>
          <w:b/>
        </w:rPr>
        <w:t>Reason:</w:t>
      </w:r>
    </w:p>
    <w:p>
      <w:r>
        <w:rPr>
          <w:b w:val="0"/>
        </w:rPr>
        <w:t>CA requires state that device cannot achieve before enrollment.</w:t>
      </w:r>
    </w:p>
    <w:p>
      <w:r>
        <w:rPr>
          <w:b/>
        </w:rPr>
        <w:t>Resolution:</w:t>
      </w:r>
    </w:p>
    <w:p>
      <w:pPr>
        <w:pStyle w:val="ListBullet"/>
      </w:pPr>
      <w:r>
        <w:t>Review enrollment-related sign-in</w:t>
      </w:r>
    </w:p>
    <w:p>
      <w:pPr>
        <w:pStyle w:val="ListBullet"/>
      </w:pPr>
      <w:r>
        <w:t>Redesign scope through approved architecture</w:t>
      </w:r>
    </w:p>
    <w:p>
      <w:pPr>
        <w:pStyle w:val="ListBullet"/>
      </w:pPr>
      <w:r>
        <w:t>Test in report-only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# The Entra sign-in log is the authoritative source for which CA policies applied.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User Sign-in → Device Identity → Conditions/Filters → Compliance/Risk → Grant Controls → Session Controls → Access Result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CA troubleshooting: https://learn.microsoft.com/en-us/entra/identity/conditional-access/troubleshoot-conditional-access</w:t>
      </w:r>
    </w:p>
    <w:p>
      <w:r>
        <w:br w:type="page"/>
      </w:r>
    </w:p>
    <w:p>
      <w:pPr>
        <w:pStyle w:val="Title"/>
        <w:jc w:val="center"/>
      </w:pPr>
      <w:r>
        <w:t>🔧 Endpoint Security Failed? Troubleshooting Steps</w:t>
      </w:r>
    </w:p>
    <w:p>
      <w:r>
        <w:rPr>
          <w:b w:val="0"/>
        </w:rPr>
        <w:t>Endpoint Security problems should be separated by the affected control: Antivirus, Firewall, Disk Encryption, ASR, EDR, Account Protection, App Control, or security baselines.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Select workload</w:t>
            </w:r>
          </w:p>
          <w:p>
            <w:pPr>
              <w:pStyle w:val="Code"/>
            </w:pPr>
            <w:r>
              <w:t>→ Select policy</w:t>
            </w:r>
          </w:p>
          <w:p>
            <w:pPr>
              <w:pStyle w:val="Code"/>
            </w:pPr>
            <w:r>
              <w:t>→ Device / Per-setting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Affected security control</w:t>
      </w:r>
    </w:p>
    <w:p>
      <w:pPr>
        <w:pStyle w:val="ListBullet"/>
      </w:pPr>
      <w:r>
        <w:t>Policy assignment and conflict</w:t>
      </w:r>
    </w:p>
    <w:p>
      <w:pPr>
        <w:pStyle w:val="ListBullet"/>
      </w:pPr>
      <w:r>
        <w:t>Local component health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Endpoint Security reports</w:t>
      </w:r>
    </w:p>
    <w:p>
      <w:pPr>
        <w:pStyle w:val="ListBullet"/>
      </w:pPr>
      <w:r>
        <w:t>Per-setting status</w:t>
      </w:r>
    </w:p>
    <w:p>
      <w:pPr>
        <w:pStyle w:val="ListBullet"/>
      </w:pPr>
      <w:r>
        <w:t>Defender portal</w:t>
      </w:r>
    </w:p>
    <w:p>
      <w:pPr>
        <w:pStyle w:val="ListBullet"/>
      </w:pPr>
      <w:r>
        <w:t>Local security event logs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One authoritative policy source</w:t>
      </w:r>
    </w:p>
    <w:p>
      <w:pPr>
        <w:pStyle w:val="ListBullet"/>
      </w:pPr>
      <w:r>
        <w:t>Local component matches expected state</w:t>
      </w:r>
    </w:p>
    <w:p>
      <w:pPr>
        <w:pStyle w:val="ListBullet"/>
      </w:pPr>
      <w:r>
        <w:t>Security telemetry is current</w:t>
      </w:r>
    </w:p>
    <w:p>
      <w:pPr>
        <w:pStyle w:val="ListBullet"/>
      </w:pPr>
      <w:r>
        <w:t>Compliance result is correct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Conflict - Security setting configured twice</w:t>
      </w:r>
    </w:p>
    <w:p>
      <w:r>
        <w:rPr>
          <w:b/>
        </w:rPr>
        <w:t>Reason:</w:t>
      </w:r>
    </w:p>
    <w:p>
      <w:r>
        <w:rPr>
          <w:b w:val="0"/>
        </w:rPr>
        <w:t>Endpoint Security, Settings Catalog, baseline, GPO, or SCCM overlap.</w:t>
      </w:r>
    </w:p>
    <w:p>
      <w:r>
        <w:rPr>
          <w:b/>
        </w:rPr>
        <w:t>Resolution:</w:t>
      </w:r>
    </w:p>
    <w:p>
      <w:pPr>
        <w:pStyle w:val="ListBullet"/>
      </w:pPr>
      <w:r>
        <w:t>Identify every source</w:t>
      </w:r>
    </w:p>
    <w:p>
      <w:pPr>
        <w:pStyle w:val="ListBullet"/>
      </w:pPr>
      <w:r>
        <w:t>Choose one owner</w:t>
      </w:r>
    </w:p>
    <w:p>
      <w:pPr>
        <w:pStyle w:val="ListBullet"/>
      </w:pPr>
      <w:r>
        <w:t>Remove overlap</w:t>
      </w:r>
    </w:p>
    <w:p>
      <w:pPr>
        <w:pStyle w:val="Heading3"/>
      </w:pPr>
      <w:r>
        <w:t>Succeeded but ineffective - Portal status is success but result is wrong</w:t>
      </w:r>
    </w:p>
    <w:p>
      <w:r>
        <w:rPr>
          <w:b/>
        </w:rPr>
        <w:t>Reason:</w:t>
      </w:r>
    </w:p>
    <w:p>
      <w:r>
        <w:rPr>
          <w:b w:val="0"/>
        </w:rPr>
        <w:t>The component, prerequisite, or real business flow differs.</w:t>
      </w:r>
    </w:p>
    <w:p>
      <w:r>
        <w:rPr>
          <w:b/>
        </w:rPr>
        <w:t>Resolution:</w:t>
      </w:r>
    </w:p>
    <w:p>
      <w:pPr>
        <w:pStyle w:val="ListBullet"/>
      </w:pPr>
      <w:r>
        <w:t>Validate local state and workload-specific logs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Get-MpComputerStatus -ErrorAction SilentlyContinue</w:t>
            </w:r>
          </w:p>
          <w:p>
            <w:pPr>
              <w:pStyle w:val="Code"/>
            </w:pPr>
            <w:r>
              <w:t>Get-NetFirewallProfile</w:t>
            </w:r>
          </w:p>
          <w:p>
            <w:pPr>
              <w:pStyle w:val="Code"/>
            </w:pPr>
            <w:r>
              <w:t>Get-BitLockerVolume -MountPoint $env:SystemDrive -ErrorAction SilentlyContinue</w:t>
            </w:r>
          </w:p>
          <w:p>
            <w:pPr>
              <w:pStyle w:val="Code"/>
            </w:pPr>
            <w:r>
              <w:t>Get-Service WinDefend,Sense -ErrorAction SilentlyContinue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Security Policy → Local Component → Enforcement → Security Telemetry → Compliance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Windows Firewall Failed? Troubleshooting Steps</w:t>
      </w:r>
    </w:p>
    <w:p>
      <w:r>
        <w:rPr>
          <w:b w:val="0"/>
        </w:rPr>
        <w:t>Firewall troubleshooting requires matching the policy rule to the application’s real traffic, process, destination, and active network profile.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Firewall</w:t>
            </w:r>
          </w:p>
          <w:p>
            <w:pPr>
              <w:pStyle w:val="Code"/>
            </w:pPr>
            <w:r>
              <w:t>→ Policy</w:t>
            </w:r>
          </w:p>
          <w:p>
            <w:pPr>
              <w:pStyle w:val="Code"/>
            </w:pPr>
            <w:r>
              <w:t>→ Device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Active firewall profile</w:t>
      </w:r>
    </w:p>
    <w:p>
      <w:pPr>
        <w:pStyle w:val="ListBullet"/>
      </w:pPr>
      <w:r>
        <w:t>Effective rule in ActiveStore</w:t>
      </w:r>
    </w:p>
    <w:p>
      <w:pPr>
        <w:pStyle w:val="ListBullet"/>
      </w:pPr>
      <w:r>
        <w:t>Program path, service, ports, protocol, direction, addresses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Firewall policy status</w:t>
      </w:r>
    </w:p>
    <w:p>
      <w:pPr>
        <w:pStyle w:val="ListBullet"/>
      </w:pPr>
      <w:r>
        <w:t>Get-NetFirewallRule ActiveStore</w:t>
      </w:r>
    </w:p>
    <w:p>
      <w:pPr>
        <w:pStyle w:val="ListBullet"/>
      </w:pPr>
      <w:r>
        <w:t>Application/vendor logs</w:t>
      </w:r>
    </w:p>
    <w:p>
      <w:pPr>
        <w:pStyle w:val="ListBullet"/>
      </w:pPr>
      <w:r>
        <w:t>DNS and Test-NetConnection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Rule is present and enabled</w:t>
      </w:r>
    </w:p>
    <w:p>
      <w:pPr>
        <w:pStyle w:val="ListBullet"/>
      </w:pPr>
      <w:r>
        <w:t>Traffic matches all rule fields</w:t>
      </w:r>
    </w:p>
    <w:p>
      <w:pPr>
        <w:pStyle w:val="ListBullet"/>
      </w:pPr>
      <w:r>
        <w:t>Application connectivity succeeds</w:t>
      </w:r>
    </w:p>
    <w:p>
      <w:pPr>
        <w:pStyle w:val="ListBullet"/>
      </w:pPr>
      <w:r>
        <w:t>No conflicting rule remains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Policy succeeded, app fails - Rule mismatch</w:t>
      </w:r>
    </w:p>
    <w:p>
      <w:r>
        <w:rPr>
          <w:b/>
        </w:rPr>
        <w:t>Reason:</w:t>
      </w:r>
    </w:p>
    <w:p>
      <w:r>
        <w:rPr>
          <w:b w:val="0"/>
        </w:rPr>
        <w:t>Wrong executable path, profile, direction, protocol, ports, addresses, service, or child process.</w:t>
      </w:r>
    </w:p>
    <w:p>
      <w:r>
        <w:rPr>
          <w:b/>
        </w:rPr>
        <w:t>Resolution:</w:t>
      </w:r>
    </w:p>
    <w:p>
      <w:pPr>
        <w:pStyle w:val="ListBullet"/>
      </w:pPr>
      <w:r>
        <w:t>Compare rule to real traffic</w:t>
      </w:r>
    </w:p>
    <w:p>
      <w:pPr>
        <w:pStyle w:val="ListBullet"/>
      </w:pPr>
      <w:r>
        <w:t>Correct the managed rule narrowly</w:t>
      </w:r>
    </w:p>
    <w:p>
      <w:pPr>
        <w:pStyle w:val="Heading3"/>
      </w:pPr>
      <w:r>
        <w:t>Conflict - Overlapping firewall rules</w:t>
      </w:r>
    </w:p>
    <w:p>
      <w:r>
        <w:rPr>
          <w:b/>
        </w:rPr>
        <w:t>Reason:</w:t>
      </w:r>
    </w:p>
    <w:p>
      <w:r>
        <w:rPr>
          <w:b w:val="0"/>
        </w:rPr>
        <w:t>Intune, GPO, local, or another product has opposing rules.</w:t>
      </w:r>
    </w:p>
    <w:p>
      <w:r>
        <w:rPr>
          <w:b/>
        </w:rPr>
        <w:t>Resolution:</w:t>
      </w:r>
    </w:p>
    <w:p>
      <w:pPr>
        <w:pStyle w:val="ListBullet"/>
      </w:pPr>
      <w:r>
        <w:t>List matching effective rules</w:t>
      </w:r>
    </w:p>
    <w:p>
      <w:pPr>
        <w:pStyle w:val="ListBullet"/>
      </w:pPr>
      <w:r>
        <w:t>Remove duplicate ownership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Get-NetConnectionProfile</w:t>
            </w:r>
          </w:p>
          <w:p>
            <w:pPr>
              <w:pStyle w:val="Code"/>
            </w:pPr>
            <w:r>
              <w:t>Get-NetFirewallProfile | Select Name,Enabled,DefaultInboundAction,DefaultOutboundAction</w:t>
            </w:r>
          </w:p>
          <w:p>
            <w:pPr>
              <w:pStyle w:val="Code"/>
            </w:pPr>
            <w:r>
              <w:t>Get-NetFirewallRule -PolicyStore ActiveStore | Where-Object DisplayName -like '*Vendor*' |</w:t>
            </w:r>
          </w:p>
          <w:p>
            <w:pPr>
              <w:pStyle w:val="Code"/>
            </w:pPr>
            <w:r>
              <w:t xml:space="preserve"> Select DisplayName,Enabled,Direction,Action,Profile</w:t>
            </w:r>
          </w:p>
          <w:p>
            <w:pPr>
              <w:pStyle w:val="Code"/>
            </w:pPr>
            <w:r>
              <w:t>Test-NetConnection server.example.com -Port 443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Firewall Profile → Effective Rule → Process/Service → Protocol/Port/Address → Network Profile → Connectivity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Microsoft Defender Antivirus Failed? Troubleshooting Steps</w:t>
      </w:r>
    </w:p>
    <w:p>
      <w:r>
        <w:rPr>
          <w:b w:val="0"/>
        </w:rPr>
        <w:t>Defender Antivirus health depends on policy, service state, running mode, signatures, cloud/network, tamper protection, exclusions, and coexistence with other antivirus products.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Antivirus</w:t>
            </w:r>
          </w:p>
          <w:p>
            <w:pPr>
              <w:pStyle w:val="Code"/>
            </w:pPr>
            <w:r>
              <w:t>→ Reports / Policy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Running mode and service</w:t>
      </w:r>
    </w:p>
    <w:p>
      <w:pPr>
        <w:pStyle w:val="ListBullet"/>
      </w:pPr>
      <w:r>
        <w:t>Real-time protection</w:t>
      </w:r>
    </w:p>
    <w:p>
      <w:pPr>
        <w:pStyle w:val="ListBullet"/>
      </w:pPr>
      <w:r>
        <w:t>Signature age and exclusions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Antivirus report</w:t>
      </w:r>
    </w:p>
    <w:p>
      <w:pPr>
        <w:pStyle w:val="ListBullet"/>
      </w:pPr>
      <w:r>
        <w:t>Get-MpComputerStatus</w:t>
      </w:r>
    </w:p>
    <w:p>
      <w:pPr>
        <w:pStyle w:val="ListBullet"/>
      </w:pPr>
      <w:r>
        <w:t>Defender Operational log</w:t>
      </w:r>
    </w:p>
    <w:p>
      <w:pPr>
        <w:pStyle w:val="ListBullet"/>
      </w:pPr>
      <w:r>
        <w:t>Defender portal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Service and real-time protection are healthy</w:t>
      </w:r>
    </w:p>
    <w:p>
      <w:pPr>
        <w:pStyle w:val="ListBullet"/>
      </w:pPr>
      <w:r>
        <w:t>Signature age is current</w:t>
      </w:r>
    </w:p>
    <w:p>
      <w:pPr>
        <w:pStyle w:val="ListBullet"/>
      </w:pPr>
      <w:r>
        <w:t>Intended mode is active</w:t>
      </w:r>
    </w:p>
    <w:p>
      <w:pPr>
        <w:pStyle w:val="ListBullet"/>
      </w:pPr>
      <w:r>
        <w:t>Portal health updates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Unhealthy - Defender health failed</w:t>
      </w:r>
    </w:p>
    <w:p>
      <w:r>
        <w:rPr>
          <w:b/>
        </w:rPr>
        <w:t>Reason:</w:t>
      </w:r>
    </w:p>
    <w:p>
      <w:r>
        <w:rPr>
          <w:b w:val="0"/>
        </w:rPr>
        <w:t>Service, signatures, passive mode, third-party AV, tamper, policy, or network.</w:t>
      </w:r>
    </w:p>
    <w:p>
      <w:r>
        <w:rPr>
          <w:b/>
        </w:rPr>
        <w:t>Resolution:</w:t>
      </w:r>
    </w:p>
    <w:p>
      <w:pPr>
        <w:pStyle w:val="ListBullet"/>
      </w:pPr>
      <w:r>
        <w:t>Identify the unhealthy field</w:t>
      </w:r>
    </w:p>
    <w:p>
      <w:pPr>
        <w:pStyle w:val="ListBullet"/>
      </w:pPr>
      <w:r>
        <w:t>Fix policy/mode/network/service</w:t>
      </w:r>
    </w:p>
    <w:p>
      <w:pPr>
        <w:pStyle w:val="ListBullet"/>
      </w:pPr>
      <w:r>
        <w:t>Verify locally and in portal</w:t>
      </w:r>
    </w:p>
    <w:p>
      <w:pPr>
        <w:pStyle w:val="Heading3"/>
      </w:pPr>
      <w:r>
        <w:t>Exclusion ineffective - App still blocked/scanned</w:t>
      </w:r>
    </w:p>
    <w:p>
      <w:r>
        <w:rPr>
          <w:b/>
        </w:rPr>
        <w:t>Reason:</w:t>
      </w:r>
    </w:p>
    <w:p>
      <w:r>
        <w:rPr>
          <w:b w:val="0"/>
        </w:rPr>
        <w:t>Wrong exclusion type/path/process or another control is blocking.</w:t>
      </w:r>
    </w:p>
    <w:p>
      <w:r>
        <w:rPr>
          <w:b/>
        </w:rPr>
        <w:t>Resolution:</w:t>
      </w:r>
    </w:p>
    <w:p>
      <w:pPr>
        <w:pStyle w:val="ListBullet"/>
      </w:pPr>
      <w:r>
        <w:t>Verify effective exclusion</w:t>
      </w:r>
    </w:p>
    <w:p>
      <w:pPr>
        <w:pStyle w:val="ListBullet"/>
      </w:pPr>
      <w:r>
        <w:t>Identify actual process/control</w:t>
      </w:r>
    </w:p>
    <w:p>
      <w:pPr>
        <w:pStyle w:val="ListBullet"/>
      </w:pPr>
      <w:r>
        <w:t>Use narrow approved exception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Get-MpComputerStatus | Select AMServiceEnabled,AntivirusEnabled,RealTimeProtectionEnabled,AMRunningMode,AntivirusSignatureAge</w:t>
            </w:r>
          </w:p>
          <w:p>
            <w:pPr>
              <w:pStyle w:val="Code"/>
            </w:pPr>
            <w:r>
              <w:t>Get-Service WinDefend,Sense -ErrorAction SilentlyContinue</w:t>
            </w:r>
          </w:p>
          <w:p>
            <w:pPr>
              <w:pStyle w:val="Code"/>
            </w:pPr>
            <w:r>
              <w:t>Get-MpPreference | Select DisableRealtimeMonitoring,ExclusionPath,ExclusionProcess</w:t>
            </w:r>
          </w:p>
          <w:p>
            <w:pPr>
              <w:pStyle w:val="Code"/>
            </w:pPr>
            <w:r>
              <w:t>Get-WinEvent -LogName 'Microsoft-Windows-Windows Defender/Operational' -MaxEvents 80 | Select TimeCreated,Id,Message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Antivirus Policy → Defender Service/Mode → Signatures/Cloud → Real-time Protection → Scan/Detection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BitLocker Failed? Troubleshooting Steps</w:t>
      </w:r>
    </w:p>
    <w:p>
      <w:r>
        <w:rPr>
          <w:b w:val="0"/>
        </w:rPr>
        <w:t>BitLocker troubleshooting must separate policy assignment, TPM readiness, encryption progress, protection status, protectors, recovery-key escrow, compliance, and reporting.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Disk encryption</w:t>
            </w:r>
          </w:p>
          <w:p>
            <w:pPr>
              <w:pStyle w:val="Code"/>
            </w:pPr>
            <w:r>
              <w:t>→ Policy / Encryption report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TPM state</w:t>
      </w:r>
    </w:p>
    <w:p>
      <w:pPr>
        <w:pStyle w:val="ListBullet"/>
      </w:pPr>
      <w:r>
        <w:t>Encryption percentage and ProtectionStatus</w:t>
      </w:r>
    </w:p>
    <w:p>
      <w:pPr>
        <w:pStyle w:val="ListBullet"/>
      </w:pPr>
      <w:r>
        <w:t>Recovery key escrow without exposing key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Encryption report</w:t>
      </w:r>
    </w:p>
    <w:p>
      <w:pPr>
        <w:pStyle w:val="ListBullet"/>
      </w:pPr>
      <w:r>
        <w:t>Get-BitLockerVolume</w:t>
      </w:r>
    </w:p>
    <w:p>
      <w:pPr>
        <w:pStyle w:val="ListBullet"/>
      </w:pPr>
      <w:r>
        <w:t>manage-bde -status</w:t>
      </w:r>
    </w:p>
    <w:p>
      <w:pPr>
        <w:pStyle w:val="ListBullet"/>
      </w:pPr>
      <w:r>
        <w:t>BitLocker event logs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Volume encrypts</w:t>
      </w:r>
    </w:p>
    <w:p>
      <w:pPr>
        <w:pStyle w:val="ListBullet"/>
      </w:pPr>
      <w:r>
        <w:t>Protection is On</w:t>
      </w:r>
    </w:p>
    <w:p>
      <w:pPr>
        <w:pStyle w:val="ListBullet"/>
      </w:pPr>
      <w:r>
        <w:t>Expected protector exists</w:t>
      </w:r>
    </w:p>
    <w:p>
      <w:pPr>
        <w:pStyle w:val="ListBullet"/>
      </w:pPr>
      <w:r>
        <w:t>Recovery key is escrowed</w:t>
      </w:r>
    </w:p>
    <w:p>
      <w:pPr>
        <w:pStyle w:val="ListBullet"/>
      </w:pPr>
      <w:r>
        <w:t>Compliance reports correctly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Applied but not encrypted - Encryption does not start</w:t>
      </w:r>
    </w:p>
    <w:p>
      <w:r>
        <w:rPr>
          <w:b/>
        </w:rPr>
        <w:t>Reason:</w:t>
      </w:r>
    </w:p>
    <w:p>
      <w:r>
        <w:rPr>
          <w:b w:val="0"/>
        </w:rPr>
        <w:t>TPM, edition, conflict, reboot, readiness, or policy condition.</w:t>
      </w:r>
    </w:p>
    <w:p>
      <w:r>
        <w:rPr>
          <w:b/>
        </w:rPr>
        <w:t>Resolution:</w:t>
      </w:r>
    </w:p>
    <w:p>
      <w:pPr>
        <w:pStyle w:val="ListBullet"/>
      </w:pPr>
      <w:r>
        <w:t>Fix readiness/conflict</w:t>
      </w:r>
    </w:p>
    <w:p>
      <w:pPr>
        <w:pStyle w:val="ListBullet"/>
      </w:pPr>
      <w:r>
        <w:t>Review events</w:t>
      </w:r>
    </w:p>
    <w:p>
      <w:pPr>
        <w:pStyle w:val="ListBullet"/>
      </w:pPr>
      <w:r>
        <w:t>Re-evaluate</w:t>
      </w:r>
    </w:p>
    <w:p>
      <w:pPr>
        <w:pStyle w:val="Heading3"/>
      </w:pPr>
      <w:r>
        <w:t>Protection Off - Encrypted but protection suspended</w:t>
      </w:r>
    </w:p>
    <w:p>
      <w:r>
        <w:rPr>
          <w:b/>
        </w:rPr>
        <w:t>Reason:</w:t>
      </w:r>
    </w:p>
    <w:p>
      <w:r>
        <w:rPr>
          <w:b w:val="0"/>
        </w:rPr>
        <w:t>Protector/reboot/firmware workflow or suspension.</w:t>
      </w:r>
    </w:p>
    <w:p>
      <w:r>
        <w:rPr>
          <w:b/>
        </w:rPr>
        <w:t>Resolution:</w:t>
      </w:r>
    </w:p>
    <w:p>
      <w:pPr>
        <w:pStyle w:val="ListBullet"/>
      </w:pPr>
      <w:r>
        <w:t>Identify suspension reason</w:t>
      </w:r>
    </w:p>
    <w:p>
      <w:pPr>
        <w:pStyle w:val="ListBullet"/>
      </w:pPr>
      <w:r>
        <w:t>Restore approved protection</w:t>
      </w:r>
    </w:p>
    <w:p>
      <w:pPr>
        <w:pStyle w:val="Heading3"/>
      </w:pPr>
      <w:r>
        <w:t>Key missing - No recovery-key escrow</w:t>
      </w:r>
    </w:p>
    <w:p>
      <w:r>
        <w:rPr>
          <w:b/>
        </w:rPr>
        <w:t>Reason:</w:t>
      </w:r>
    </w:p>
    <w:p>
      <w:r>
        <w:rPr>
          <w:b w:val="0"/>
        </w:rPr>
        <w:t>Join, policy, permission, timing, or protector issue.</w:t>
      </w:r>
    </w:p>
    <w:p>
      <w:r>
        <w:rPr>
          <w:b/>
        </w:rPr>
        <w:t>Resolution:</w:t>
      </w:r>
    </w:p>
    <w:p>
      <w:pPr>
        <w:pStyle w:val="ListBullet"/>
      </w:pPr>
      <w:r>
        <w:t>Fix escrow prerequisites</w:t>
      </w:r>
    </w:p>
    <w:p>
      <w:pPr>
        <w:pStyle w:val="ListBullet"/>
      </w:pPr>
      <w:r>
        <w:t>Validate directory backup without exposing key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Get-Tpm | Select TpmPresent,TpmReady,TpmEnabled</w:t>
            </w:r>
          </w:p>
          <w:p>
            <w:pPr>
              <w:pStyle w:val="Code"/>
            </w:pPr>
            <w:r>
              <w:t>Get-BitLockerVolume -MountPoint $env:SystemDrive |</w:t>
            </w:r>
          </w:p>
          <w:p>
            <w:pPr>
              <w:pStyle w:val="Code"/>
            </w:pPr>
            <w:r>
              <w:t xml:space="preserve"> Select MountPoint,VolumeStatus,ProtectionStatus,EncryptionMethod,EncryptionPercentage,KeyProtector</w:t>
            </w:r>
          </w:p>
          <w:p>
            <w:pPr>
              <w:pStyle w:val="Code"/>
            </w:pPr>
            <w:r>
              <w:t>manage-bde -status $env:SystemDrive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Policy → TPM/Readiness → Protector → Encryption → Protection → Key Escrow → Compliance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Windows LAPS Failed? Troubleshooting Steps</w:t>
      </w:r>
    </w:p>
    <w:p>
      <w:r>
        <w:rPr>
          <w:b w:val="0"/>
        </w:rPr>
        <w:t>Windows LAPS issues involve policy processing, target local account, device join, password rotation, directory backup, retrieval permissions, and audit.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Account protection</w:t>
            </w:r>
          </w:p>
          <w:p>
            <w:pPr>
              <w:pStyle w:val="Code"/>
            </w:pPr>
            <w:r>
              <w:t>→ Windows LAPS policy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Target account exists</w:t>
      </w:r>
    </w:p>
    <w:p>
      <w:pPr>
        <w:pStyle w:val="ListBullet"/>
      </w:pPr>
      <w:r>
        <w:t>Backup directory and join type</w:t>
      </w:r>
    </w:p>
    <w:p>
      <w:pPr>
        <w:pStyle w:val="ListBullet"/>
      </w:pPr>
      <w:r>
        <w:t>LAPS Operational events and retrieval rights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Microsoft-Windows-LAPS/Operational</w:t>
      </w:r>
    </w:p>
    <w:p>
      <w:pPr>
        <w:pStyle w:val="ListBullet"/>
      </w:pPr>
      <w:r>
        <w:t>Account Protection policy status</w:t>
      </w:r>
    </w:p>
    <w:p>
      <w:pPr>
        <w:pStyle w:val="ListBullet"/>
      </w:pPr>
      <w:r>
        <w:t>Entra/AD recovery view and audit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Password rotates</w:t>
      </w:r>
    </w:p>
    <w:p>
      <w:pPr>
        <w:pStyle w:val="ListBullet"/>
      </w:pPr>
      <w:r>
        <w:t>Updated backup is present</w:t>
      </w:r>
    </w:p>
    <w:p>
      <w:pPr>
        <w:pStyle w:val="ListBullet"/>
      </w:pPr>
      <w:r>
        <w:t>Authorized retrieval works</w:t>
      </w:r>
    </w:p>
    <w:p>
      <w:pPr>
        <w:pStyle w:val="ListBullet"/>
      </w:pPr>
      <w:r>
        <w:t>No password is exposed in troubleshooting evidence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Password unavailable - LAPS recovery missing</w:t>
      </w:r>
    </w:p>
    <w:p>
      <w:r>
        <w:rPr>
          <w:b/>
        </w:rPr>
        <w:t>Reason:</w:t>
      </w:r>
    </w:p>
    <w:p>
      <w:r>
        <w:rPr>
          <w:b w:val="0"/>
        </w:rPr>
        <w:t>Policy, join, backup target, account, rotation, or permission issue.</w:t>
      </w:r>
    </w:p>
    <w:p>
      <w:r>
        <w:rPr>
          <w:b/>
        </w:rPr>
        <w:t>Resolution:</w:t>
      </w:r>
    </w:p>
    <w:p>
      <w:pPr>
        <w:pStyle w:val="ListBullet"/>
      </w:pPr>
      <w:r>
        <w:t>Check policy and events</w:t>
      </w:r>
    </w:p>
    <w:p>
      <w:pPr>
        <w:pStyle w:val="ListBullet"/>
      </w:pPr>
      <w:r>
        <w:t>Validate backup target</w:t>
      </w:r>
    </w:p>
    <w:p>
      <w:pPr>
        <w:pStyle w:val="ListBullet"/>
      </w:pPr>
      <w:r>
        <w:t>Correct RBAC/permission</w:t>
      </w:r>
    </w:p>
    <w:p>
      <w:pPr>
        <w:pStyle w:val="Heading3"/>
      </w:pPr>
      <w:r>
        <w:t>Rotation failed - Password not changing</w:t>
      </w:r>
    </w:p>
    <w:p>
      <w:r>
        <w:rPr>
          <w:b/>
        </w:rPr>
        <w:t>Reason:</w:t>
      </w:r>
    </w:p>
    <w:p>
      <w:r>
        <w:rPr>
          <w:b w:val="0"/>
        </w:rPr>
        <w:t>Target account missing/disabled, complexity conflict, backup failure, or component error.</w:t>
      </w:r>
    </w:p>
    <w:p>
      <w:r>
        <w:rPr>
          <w:b/>
        </w:rPr>
        <w:t>Resolution:</w:t>
      </w:r>
    </w:p>
    <w:p>
      <w:pPr>
        <w:pStyle w:val="ListBullet"/>
      </w:pPr>
      <w:r>
        <w:t>Follow exact LAPS event</w:t>
      </w:r>
    </w:p>
    <w:p>
      <w:pPr>
        <w:pStyle w:val="ListBullet"/>
      </w:pPr>
      <w:r>
        <w:t>Correct account/policy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Get-LocalUser -ErrorAction SilentlyContinue | Select Name,Enabled,PasswordLastSet</w:t>
            </w:r>
          </w:p>
          <w:p>
            <w:pPr>
              <w:pStyle w:val="Code"/>
            </w:pPr>
            <w:r>
              <w:t>Get-WinEvent -LogName 'Microsoft-Windows-LAPS/Operational' -MaxEvents 80 -ErrorAction SilentlyContinue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Policy → Target Account → Rotation → Backup → Directory Object → RBAC/Permission → Retrieval/Audit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Attack Surface Reduction Failed? Troubleshooting Steps</w:t>
      </w:r>
    </w:p>
    <w:p>
      <w:r>
        <w:rPr>
          <w:b w:val="0"/>
        </w:rPr>
        <w:t>ASR issues should be analyzed using the exact rule, event, process, file, mode, affected users, and business justification. Avoid disabling the entire ASR policy for one application.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Attack surface reduction</w:t>
            </w:r>
          </w:p>
          <w:p>
            <w:pPr>
              <w:pStyle w:val="Code"/>
            </w:pPr>
            <w:r>
              <w:t>→ Policy / Reports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Rule mode: Audit, Warn, or Block</w:t>
      </w:r>
    </w:p>
    <w:p>
      <w:pPr>
        <w:pStyle w:val="ListBullet"/>
      </w:pPr>
      <w:r>
        <w:t>Event ID and process/file</w:t>
      </w:r>
    </w:p>
    <w:p>
      <w:pPr>
        <w:pStyle w:val="ListBullet"/>
      </w:pPr>
      <w:r>
        <w:t>Approved exclusions and scope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Windows Defender Operational log</w:t>
      </w:r>
    </w:p>
    <w:p>
      <w:pPr>
        <w:pStyle w:val="ListBullet"/>
      </w:pPr>
      <w:r>
        <w:t>Defender portal telemetry</w:t>
      </w:r>
    </w:p>
    <w:p>
      <w:pPr>
        <w:pStyle w:val="ListBullet"/>
      </w:pPr>
      <w:r>
        <w:t>ASR policy status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Legitimate business workflow works</w:t>
      </w:r>
    </w:p>
    <w:p>
      <w:pPr>
        <w:pStyle w:val="ListBullet"/>
      </w:pPr>
      <w:r>
        <w:t>Security rule remains enforced</w:t>
      </w:r>
    </w:p>
    <w:p>
      <w:pPr>
        <w:pStyle w:val="ListBullet"/>
      </w:pPr>
      <w:r>
        <w:t>Exception is narrow and documented</w:t>
      </w:r>
    </w:p>
    <w:p>
      <w:pPr>
        <w:pStyle w:val="ListBullet"/>
      </w:pPr>
      <w:r>
        <w:t>Pilot shows no new impact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1121/1122 - ASR blocked or audited action</w:t>
      </w:r>
    </w:p>
    <w:p>
      <w:r>
        <w:rPr>
          <w:b/>
        </w:rPr>
        <w:t>Reason:</w:t>
      </w:r>
    </w:p>
    <w:p>
      <w:r>
        <w:rPr>
          <w:b w:val="0"/>
        </w:rPr>
        <w:t>A configured rule matched application or document behavior.</w:t>
      </w:r>
    </w:p>
    <w:p>
      <w:r>
        <w:rPr>
          <w:b/>
        </w:rPr>
        <w:t>Resolution:</w:t>
      </w:r>
    </w:p>
    <w:p>
      <w:pPr>
        <w:pStyle w:val="ListBullet"/>
      </w:pPr>
      <w:r>
        <w:t>Identify exact rule/process</w:t>
      </w:r>
    </w:p>
    <w:p>
      <w:pPr>
        <w:pStyle w:val="ListBullet"/>
      </w:pPr>
      <w:r>
        <w:t>Validate business need</w:t>
      </w:r>
    </w:p>
    <w:p>
      <w:pPr>
        <w:pStyle w:val="ListBullet"/>
      </w:pPr>
      <w:r>
        <w:t>Use narrow approved exclusion or redesign after audit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Get-WinEvent -LogName 'Microsoft-Windows-Windows Defender/Operational' -MaxEvents 300 |</w:t>
            </w:r>
          </w:p>
          <w:p>
            <w:pPr>
              <w:pStyle w:val="Code"/>
            </w:pPr>
            <w:r>
              <w:t xml:space="preserve"> Where-Object Id -in 1121,1122,5007 |</w:t>
            </w:r>
          </w:p>
          <w:p>
            <w:pPr>
              <w:pStyle w:val="Code"/>
            </w:pPr>
            <w:r>
              <w:t xml:space="preserve"> Select TimeCreated,Id,Message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ASR Assignment → Rule Mode → Process Behavior → Event/Telemetry → Business Validation → Narrow Exception → Pilot → Enforcement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App Control and Device Control Failed? Troubleshooting Steps</w:t>
      </w:r>
    </w:p>
    <w:p>
      <w:r>
        <w:rPr>
          <w:b w:val="0"/>
        </w:rPr>
        <w:t>App Control and Device Control failures require identifying the exact file/signer or hardware device/class, policy mode, rule source, and approved business exception.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App Control for Business / Attack surface reduction</w:t>
            </w:r>
          </w:p>
          <w:p>
            <w:pPr>
              <w:pStyle w:val="Code"/>
            </w:pPr>
            <w:r>
              <w:t>→ Device control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Audit versus enforced mode</w:t>
      </w:r>
    </w:p>
    <w:p>
      <w:pPr>
        <w:pStyle w:val="ListBullet"/>
      </w:pPr>
      <w:r>
        <w:t>Blocked file signer/hash/path</w:t>
      </w:r>
    </w:p>
    <w:p>
      <w:pPr>
        <w:pStyle w:val="ListBullet"/>
      </w:pPr>
      <w:r>
        <w:t>Device class and hardware IDs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Code Integrity/App Control logs</w:t>
      </w:r>
    </w:p>
    <w:p>
      <w:pPr>
        <w:pStyle w:val="ListBullet"/>
      </w:pPr>
      <w:r>
        <w:t>Defender portal</w:t>
      </w:r>
    </w:p>
    <w:p>
      <w:pPr>
        <w:pStyle w:val="ListBullet"/>
      </w:pPr>
      <w:r>
        <w:t>Device-control events</w:t>
      </w:r>
    </w:p>
    <w:p>
      <w:pPr>
        <w:pStyle w:val="ListBullet"/>
      </w:pPr>
      <w:r>
        <w:t>Policy status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Approved apps/devices function</w:t>
      </w:r>
    </w:p>
    <w:p>
      <w:pPr>
        <w:pStyle w:val="ListBullet"/>
      </w:pPr>
      <w:r>
        <w:t>Unapproved code/devices remain blocked</w:t>
      </w:r>
    </w:p>
    <w:p>
      <w:pPr>
        <w:pStyle w:val="ListBullet"/>
      </w:pPr>
      <w:r>
        <w:t>Exception has owner, scope, and expiry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Application blocked - Code not trusted</w:t>
      </w:r>
    </w:p>
    <w:p>
      <w:r>
        <w:rPr>
          <w:b/>
        </w:rPr>
        <w:t>Reason:</w:t>
      </w:r>
    </w:p>
    <w:p>
      <w:r>
        <w:rPr>
          <w:b w:val="0"/>
        </w:rPr>
        <w:t>Signer, hash, path, managed-installer, or policy relationship does not allow the file.</w:t>
      </w:r>
    </w:p>
    <w:p>
      <w:r>
        <w:rPr>
          <w:b/>
        </w:rPr>
        <w:t>Resolution:</w:t>
      </w:r>
    </w:p>
    <w:p>
      <w:pPr>
        <w:pStyle w:val="ListBullet"/>
      </w:pPr>
      <w:r>
        <w:t>Collect code-integrity event</w:t>
      </w:r>
    </w:p>
    <w:p>
      <w:pPr>
        <w:pStyle w:val="ListBullet"/>
      </w:pPr>
      <w:r>
        <w:t>Validate signature/business owner</w:t>
      </w:r>
    </w:p>
    <w:p>
      <w:pPr>
        <w:pStyle w:val="ListBullet"/>
      </w:pPr>
      <w:r>
        <w:t>Create controlled allow rule</w:t>
      </w:r>
    </w:p>
    <w:p>
      <w:pPr>
        <w:pStyle w:val="Heading3"/>
      </w:pPr>
      <w:r>
        <w:t>USB blocked - Device control restriction</w:t>
      </w:r>
    </w:p>
    <w:p>
      <w:r>
        <w:rPr>
          <w:b/>
        </w:rPr>
        <w:t>Reason:</w:t>
      </w:r>
    </w:p>
    <w:p>
      <w:r>
        <w:rPr>
          <w:b w:val="0"/>
        </w:rPr>
        <w:t>Class, instance, removable-storage rule, or exception does not allow the device.</w:t>
      </w:r>
    </w:p>
    <w:p>
      <w:r>
        <w:rPr>
          <w:b/>
        </w:rPr>
        <w:t>Resolution:</w:t>
      </w:r>
    </w:p>
    <w:p>
      <w:pPr>
        <w:pStyle w:val="ListBullet"/>
      </w:pPr>
      <w:r>
        <w:t>Collect hardware IDs</w:t>
      </w:r>
    </w:p>
    <w:p>
      <w:pPr>
        <w:pStyle w:val="ListBullet"/>
      </w:pPr>
      <w:r>
        <w:t>Use narrow approved exception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Get-AuthenticodeSignature 'C:\Path\App.exe' -ErrorAction SilentlyContinue</w:t>
            </w:r>
          </w:p>
          <w:p>
            <w:pPr>
              <w:pStyle w:val="Code"/>
            </w:pPr>
            <w:r>
              <w:t>Get-PnpDevice -PresentOnly | Select Class,FriendlyName,InstanceId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Policy → Audit/Enforce → File/Signer or Device Identity → Event → Business Approval → Rule/Exception → Pilot → Monitor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Microsoft Defender for Endpoint Failed? Troubleshooting Steps</w:t>
      </w:r>
    </w:p>
    <w:p>
      <w:r>
        <w:rPr>
          <w:b w:val="0"/>
        </w:rPr>
        <w:t>MDE troubleshooting spans the Intune connector, license, EDR onboarding policy, Sense service, network endpoints, device identity, telemetry, risk, and Intune compliance integration.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Endpoint security</w:t>
            </w:r>
          </w:p>
          <w:p>
            <w:pPr>
              <w:pStyle w:val="Code"/>
            </w:pPr>
            <w:r>
              <w:t>→ Endpoint detection and response</w:t>
            </w:r>
          </w:p>
          <w:p>
            <w:pPr>
              <w:pStyle w:val="Code"/>
            </w:pPr>
            <w:r>
              <w:t>→ Policy and connector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Intune-MDE connector</w:t>
      </w:r>
    </w:p>
    <w:p>
      <w:pPr>
        <w:pStyle w:val="ListBullet"/>
      </w:pPr>
      <w:r>
        <w:t>Sense service and device onboarding</w:t>
      </w:r>
    </w:p>
    <w:p>
      <w:pPr>
        <w:pStyle w:val="ListBullet"/>
      </w:pPr>
      <w:r>
        <w:t>Defender portal device and telemetry timestamp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Intune EDR status</w:t>
      </w:r>
    </w:p>
    <w:p>
      <w:pPr>
        <w:pStyle w:val="ListBullet"/>
      </w:pPr>
      <w:r>
        <w:t>Defender portal</w:t>
      </w:r>
    </w:p>
    <w:p>
      <w:pPr>
        <w:pStyle w:val="ListBullet"/>
      </w:pPr>
      <w:r>
        <w:t>Sense service/events</w:t>
      </w:r>
    </w:p>
    <w:p>
      <w:pPr>
        <w:pStyle w:val="ListBullet"/>
      </w:pPr>
      <w:r>
        <w:t>Connector status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Device appears in Defender</w:t>
      </w:r>
    </w:p>
    <w:p>
      <w:pPr>
        <w:pStyle w:val="ListBullet"/>
      </w:pPr>
      <w:r>
        <w:t>Telemetry is fresh</w:t>
      </w:r>
    </w:p>
    <w:p>
      <w:pPr>
        <w:pStyle w:val="ListBullet"/>
      </w:pPr>
      <w:r>
        <w:t>Risk syncs to Intune</w:t>
      </w:r>
    </w:p>
    <w:p>
      <w:pPr>
        <w:pStyle w:val="ListBullet"/>
      </w:pPr>
      <w:r>
        <w:t>Compliance uses correct device identity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Policy succeeded, device missing - Onboarding incomplete</w:t>
      </w:r>
    </w:p>
    <w:p>
      <w:r>
        <w:rPr>
          <w:b/>
        </w:rPr>
        <w:t>Reason:</w:t>
      </w:r>
    </w:p>
    <w:p>
      <w:r>
        <w:rPr>
          <w:b w:val="0"/>
        </w:rPr>
        <w:t>Connector, license, Sense, proxy, service endpoints, identity, or telemetry issue.</w:t>
      </w:r>
    </w:p>
    <w:p>
      <w:r>
        <w:rPr>
          <w:b/>
        </w:rPr>
        <w:t>Resolution:</w:t>
      </w:r>
    </w:p>
    <w:p>
      <w:pPr>
        <w:pStyle w:val="ListBullet"/>
      </w:pPr>
      <w:r>
        <w:t>Check Sense and endpoints</w:t>
      </w:r>
    </w:p>
    <w:p>
      <w:pPr>
        <w:pStyle w:val="ListBullet"/>
      </w:pPr>
      <w:r>
        <w:t>Correlate device identities</w:t>
      </w:r>
    </w:p>
    <w:p>
      <w:pPr>
        <w:pStyle w:val="ListBullet"/>
      </w:pPr>
      <w:r>
        <w:t>Verify fresh telemetry</w:t>
      </w:r>
    </w:p>
    <w:p>
      <w:pPr>
        <w:pStyle w:val="Heading3"/>
      </w:pPr>
      <w:r>
        <w:t>Risk stale - Risk not updating</w:t>
      </w:r>
    </w:p>
    <w:p>
      <w:r>
        <w:rPr>
          <w:b/>
        </w:rPr>
        <w:t>Reason:</w:t>
      </w:r>
    </w:p>
    <w:p>
      <w:r>
        <w:rPr>
          <w:b w:val="0"/>
        </w:rPr>
        <w:t>Connector sync, sensor, identity, or telemetry issue.</w:t>
      </w:r>
    </w:p>
    <w:p>
      <w:r>
        <w:rPr>
          <w:b/>
        </w:rPr>
        <w:t>Resolution:</w:t>
      </w:r>
    </w:p>
    <w:p>
      <w:pPr>
        <w:pStyle w:val="ListBullet"/>
      </w:pPr>
      <w:r>
        <w:t>Validate device active in Defender</w:t>
      </w:r>
    </w:p>
    <w:p>
      <w:pPr>
        <w:pStyle w:val="ListBullet"/>
      </w:pPr>
      <w:r>
        <w:t>Check connector and timestamps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Get-Service Sense -ErrorAction SilentlyContinue | Select Name,Status,StartType</w:t>
            </w:r>
          </w:p>
          <w:p>
            <w:pPr>
              <w:pStyle w:val="Code"/>
            </w:pPr>
            <w:r>
              <w:t>Get-MpComputerStatus | Select AMRunningMode,AntivirusEnabled,RealTimeProtectionEnabled</w:t>
            </w:r>
          </w:p>
          <w:p>
            <w:pPr>
              <w:pStyle w:val="Code"/>
            </w:pPr>
            <w:r>
              <w:t>dsregcmd /status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Connector/License → EDR Policy → Sense Sensor → Network → Device Identity → Defender Telemetry → Risk → Intune Compliance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Update Rings Failed? Troubleshooting Steps</w:t>
      </w:r>
    </w:p>
    <w:p>
      <w:r>
        <w:rPr>
          <w:b w:val="0"/>
        </w:rPr>
        <w:t>Update Ring failures should be traced through assignment, scan, applicability, download, install, restart/deadline, and reporting.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Windows updates</w:t>
            </w:r>
          </w:p>
          <w:p>
            <w:pPr>
              <w:pStyle w:val="Code"/>
            </w:pPr>
            <w:r>
              <w:t>→ Update rings</w:t>
            </w:r>
          </w:p>
          <w:p>
            <w:pPr>
              <w:pStyle w:val="Code"/>
            </w:pPr>
            <w:r>
              <w:t>→ Select ring</w:t>
            </w:r>
          </w:p>
          <w:p>
            <w:pPr>
              <w:pStyle w:val="Code"/>
            </w:pPr>
            <w:r>
              <w:t>→ Device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All applicable update policies</w:t>
      </w:r>
    </w:p>
    <w:p>
      <w:pPr>
        <w:pStyle w:val="ListBullet"/>
      </w:pPr>
      <w:r>
        <w:t>Pause, deferral, deadline, active hours</w:t>
      </w:r>
    </w:p>
    <w:p>
      <w:pPr>
        <w:pStyle w:val="ListBullet"/>
      </w:pPr>
      <w:r>
        <w:t>Error code and restart state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Windows Update reports</w:t>
      </w:r>
    </w:p>
    <w:p>
      <w:pPr>
        <w:pStyle w:val="ListBullet"/>
      </w:pPr>
      <w:r>
        <w:t>WindowsUpdate.log</w:t>
      </w:r>
    </w:p>
    <w:p>
      <w:pPr>
        <w:pStyle w:val="ListBullet"/>
      </w:pPr>
      <w:r>
        <w:t>Windows Update event logs</w:t>
      </w:r>
    </w:p>
    <w:p>
      <w:pPr>
        <w:pStyle w:val="ListBullet"/>
      </w:pPr>
      <w:r>
        <w:t>WUA/BITS services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Device scans</w:t>
      </w:r>
    </w:p>
    <w:p>
      <w:pPr>
        <w:pStyle w:val="ListBullet"/>
      </w:pPr>
      <w:r>
        <w:t>Update downloads and installs</w:t>
      </w:r>
    </w:p>
    <w:p>
      <w:pPr>
        <w:pStyle w:val="ListBullet"/>
      </w:pPr>
      <w:r>
        <w:t>Restart completes according to policy</w:t>
      </w:r>
    </w:p>
    <w:p>
      <w:pPr>
        <w:pStyle w:val="ListBullet"/>
      </w:pPr>
      <w:r>
        <w:t>Build/report updates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Conflict - Multiple update authorities</w:t>
      </w:r>
    </w:p>
    <w:p>
      <w:r>
        <w:rPr>
          <w:b/>
        </w:rPr>
        <w:t>Reason:</w:t>
      </w:r>
    </w:p>
    <w:p>
      <w:r>
        <w:rPr>
          <w:b w:val="0"/>
        </w:rPr>
        <w:t>Overlapping rings, GPO, SCCM, or Autopatch policy.</w:t>
      </w:r>
    </w:p>
    <w:p>
      <w:r>
        <w:rPr>
          <w:b/>
        </w:rPr>
        <w:t>Resolution:</w:t>
      </w:r>
    </w:p>
    <w:p>
      <w:pPr>
        <w:pStyle w:val="ListBullet"/>
      </w:pPr>
      <w:r>
        <w:t>Identify every authority</w:t>
      </w:r>
    </w:p>
    <w:p>
      <w:pPr>
        <w:pStyle w:val="ListBullet"/>
      </w:pPr>
      <w:r>
        <w:t>Keep one owner</w:t>
      </w:r>
    </w:p>
    <w:p>
      <w:pPr>
        <w:pStyle w:val="Heading3"/>
      </w:pPr>
      <w:r>
        <w:t>Pending restart - Update waits for restart</w:t>
      </w:r>
    </w:p>
    <w:p>
      <w:r>
        <w:rPr>
          <w:b/>
        </w:rPr>
        <w:t>Reason:</w:t>
      </w:r>
    </w:p>
    <w:p>
      <w:r>
        <w:rPr>
          <w:b w:val="0"/>
        </w:rPr>
        <w:t>Deadline, active hours, user session, prior installer, or restart settings.</w:t>
      </w:r>
    </w:p>
    <w:p>
      <w:r>
        <w:rPr>
          <w:b/>
        </w:rPr>
        <w:t>Resolution:</w:t>
      </w:r>
    </w:p>
    <w:p>
      <w:pPr>
        <w:pStyle w:val="ListBullet"/>
      </w:pPr>
      <w:r>
        <w:t>Identify pending update</w:t>
      </w:r>
    </w:p>
    <w:p>
      <w:pPr>
        <w:pStyle w:val="ListBullet"/>
      </w:pPr>
      <w:r>
        <w:t>Complete approved restart</w:t>
      </w:r>
    </w:p>
    <w:p>
      <w:pPr>
        <w:pStyle w:val="Heading3"/>
      </w:pPr>
      <w:r>
        <w:t>Failed - Update install error</w:t>
      </w:r>
    </w:p>
    <w:p>
      <w:r>
        <w:rPr>
          <w:b/>
        </w:rPr>
        <w:t>Reason:</w:t>
      </w:r>
    </w:p>
    <w:p>
      <w:r>
        <w:rPr>
          <w:b w:val="0"/>
        </w:rPr>
        <w:t>Network, storage, component, compatibility, or servicing issue.</w:t>
      </w:r>
    </w:p>
    <w:p>
      <w:r>
        <w:rPr>
          <w:b/>
        </w:rPr>
        <w:t>Resolution:</w:t>
      </w:r>
    </w:p>
    <w:p>
      <w:pPr>
        <w:pStyle w:val="ListBullet"/>
      </w:pPr>
      <w:r>
        <w:t>Capture exact code</w:t>
      </w:r>
    </w:p>
    <w:p>
      <w:pPr>
        <w:pStyle w:val="ListBullet"/>
      </w:pPr>
      <w:r>
        <w:t>Use WindowsUpdate log</w:t>
      </w:r>
    </w:p>
    <w:p>
      <w:pPr>
        <w:pStyle w:val="ListBullet"/>
      </w:pPr>
      <w:r>
        <w:t>Fix specific cause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Get-Service wuauserv,usosvc,bits -ErrorAction SilentlyContinue</w:t>
            </w:r>
          </w:p>
          <w:p>
            <w:pPr>
              <w:pStyle w:val="Code"/>
            </w:pPr>
            <w:r>
              <w:t>Get-ComputerInfo | Select WindowsProductName,WindowsVersion,OsBuildNumber</w:t>
            </w:r>
          </w:p>
          <w:p>
            <w:pPr>
              <w:pStyle w:val="Code"/>
            </w:pPr>
            <w:r>
              <w:t>Get-WindowsUpdateLog -LogPath C:\Temp\WindowsUpdate.log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Update Policy → Scan → Applicability → Download → Install → Restart/Deadline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Feature Updates Failed? Troubleshooting Steps</w:t>
      </w:r>
    </w:p>
    <w:p>
      <w:r>
        <w:rPr>
          <w:b w:val="0"/>
        </w:rPr>
        <w:t>Feature Update troubleshooting requires target-version assignment, device eligibility, hardware readiness, disk, app/driver compatibility, safeguard holds, download/install, and restart.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Windows updates</w:t>
            </w:r>
          </w:p>
          <w:p>
            <w:pPr>
              <w:pStyle w:val="Code"/>
            </w:pPr>
            <w:r>
              <w:t>→ Feature updates</w:t>
            </w:r>
          </w:p>
          <w:p>
            <w:pPr>
              <w:pStyle w:val="Code"/>
            </w:pPr>
            <w:r>
              <w:t>→ Reports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Target version policy</w:t>
      </w:r>
    </w:p>
    <w:p>
      <w:pPr>
        <w:pStyle w:val="ListBullet"/>
      </w:pPr>
      <w:r>
        <w:t>Current Windows build</w:t>
      </w:r>
    </w:p>
    <w:p>
      <w:pPr>
        <w:pStyle w:val="ListBullet"/>
      </w:pPr>
      <w:r>
        <w:t>Readiness and safeguard hold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Feature update reports</w:t>
      </w:r>
    </w:p>
    <w:p>
      <w:pPr>
        <w:pStyle w:val="ListBullet"/>
      </w:pPr>
      <w:r>
        <w:t>WindowsUpdate.log</w:t>
      </w:r>
    </w:p>
    <w:p>
      <w:pPr>
        <w:pStyle w:val="ListBullet"/>
      </w:pPr>
      <w:r>
        <w:t>SetupDiag/Windows setup logs where applicable</w:t>
      </w:r>
    </w:p>
    <w:p>
      <w:pPr>
        <w:pStyle w:val="ListBullet"/>
      </w:pPr>
      <w:r>
        <w:t>Hardware and firmware inventory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Target update is offered</w:t>
      </w:r>
    </w:p>
    <w:p>
      <w:pPr>
        <w:pStyle w:val="ListBullet"/>
      </w:pPr>
      <w:r>
        <w:t>Safeguard is resolved</w:t>
      </w:r>
    </w:p>
    <w:p>
      <w:pPr>
        <w:pStyle w:val="ListBullet"/>
      </w:pPr>
      <w:r>
        <w:t>Upgrade completes</w:t>
      </w:r>
    </w:p>
    <w:p>
      <w:pPr>
        <w:pStyle w:val="ListBullet"/>
      </w:pPr>
      <w:r>
        <w:t>Target build reports correctly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Safeguard hold - Feature update withheld</w:t>
      </w:r>
    </w:p>
    <w:p>
      <w:r>
        <w:rPr>
          <w:b/>
        </w:rPr>
        <w:t>Reason:</w:t>
      </w:r>
    </w:p>
    <w:p>
      <w:r>
        <w:rPr>
          <w:b w:val="0"/>
        </w:rPr>
        <w:t>Known app, driver, hardware, or compatibility protection.</w:t>
      </w:r>
    </w:p>
    <w:p>
      <w:r>
        <w:rPr>
          <w:b/>
        </w:rPr>
        <w:t>Resolution:</w:t>
      </w:r>
    </w:p>
    <w:p>
      <w:pPr>
        <w:pStyle w:val="ListBullet"/>
      </w:pPr>
      <w:r>
        <w:t>Identify readiness/safeguard reason</w:t>
      </w:r>
    </w:p>
    <w:p>
      <w:pPr>
        <w:pStyle w:val="ListBullet"/>
      </w:pPr>
      <w:r>
        <w:t>Update incompatible component</w:t>
      </w:r>
    </w:p>
    <w:p>
      <w:pPr>
        <w:pStyle w:val="ListBullet"/>
      </w:pPr>
      <w:r>
        <w:t>Do not bypass without supported decision</w:t>
      </w:r>
    </w:p>
    <w:p>
      <w:pPr>
        <w:pStyle w:val="Heading3"/>
      </w:pPr>
      <w:r>
        <w:t>Not offered - Target missing</w:t>
      </w:r>
    </w:p>
    <w:p>
      <w:r>
        <w:rPr>
          <w:b/>
        </w:rPr>
        <w:t>Reason:</w:t>
      </w:r>
    </w:p>
    <w:p>
      <w:r>
        <w:rPr>
          <w:b w:val="0"/>
        </w:rPr>
        <w:t>Assignment, pause, current build, eligibility, scan, or safeguard issue.</w:t>
      </w:r>
    </w:p>
    <w:p>
      <w:r>
        <w:rPr>
          <w:b/>
        </w:rPr>
        <w:t>Resolution:</w:t>
      </w:r>
    </w:p>
    <w:p>
      <w:pPr>
        <w:pStyle w:val="ListBullet"/>
      </w:pPr>
      <w:r>
        <w:t>Verify target policy and applicability</w:t>
      </w:r>
    </w:p>
    <w:p>
      <w:pPr>
        <w:pStyle w:val="ListBullet"/>
      </w:pPr>
      <w:r>
        <w:t>Review update logs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Get-ComputerInfo | Select WindowsProductName,WindowsVersion,OsBuildNumber</w:t>
            </w:r>
          </w:p>
          <w:p>
            <w:pPr>
              <w:pStyle w:val="Code"/>
            </w:pPr>
            <w:r>
              <w:t>Get-Tpm -ErrorAction SilentlyContinue</w:t>
            </w:r>
          </w:p>
          <w:p>
            <w:pPr>
              <w:pStyle w:val="Code"/>
            </w:pPr>
            <w:r>
              <w:t>Get-CimInstance Win32_BIOS | Select Manufacturer,SMBIOSBIOSVersion,ReleaseDate</w:t>
            </w:r>
          </w:p>
          <w:p>
            <w:pPr>
              <w:pStyle w:val="Code"/>
            </w:pPr>
            <w:r>
              <w:t>Get-CimInstance Win32_ComputerSystem | Select Manufacturer,Model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Target Policy → Eligibility → Readiness → Safeguard → Scan/Offer → Download → Setup → Restart → Target Build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Driver Updates Failed? Troubleshooting Steps</w:t>
      </w:r>
    </w:p>
    <w:p>
      <w:r>
        <w:rPr>
          <w:b w:val="0"/>
        </w:rPr>
        <w:t>Driver update failures involve policy assignment, driver approval, hardware applicability, scan, supersedence, source authority, installation, and rollback.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Windows updates</w:t>
            </w:r>
          </w:p>
          <w:p>
            <w:pPr>
              <w:pStyle w:val="Code"/>
            </w:pPr>
            <w:r>
              <w:t>→ Driver updates</w:t>
            </w:r>
          </w:p>
          <w:p>
            <w:pPr>
              <w:pStyle w:val="Code"/>
            </w:pPr>
            <w:r>
              <w:t>→ Policy / Reports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Approved driver and version</w:t>
      </w:r>
    </w:p>
    <w:p>
      <w:pPr>
        <w:pStyle w:val="ListBullet"/>
      </w:pPr>
      <w:r>
        <w:t>Device hardware IDs and applicability</w:t>
      </w:r>
    </w:p>
    <w:p>
      <w:pPr>
        <w:pStyle w:val="ListBullet"/>
      </w:pPr>
      <w:r>
        <w:t>Other driver-management source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Driver reports</w:t>
      </w:r>
    </w:p>
    <w:p>
      <w:pPr>
        <w:pStyle w:val="ListBullet"/>
      </w:pPr>
      <w:r>
        <w:t>WindowsUpdate.log</w:t>
      </w:r>
    </w:p>
    <w:p>
      <w:pPr>
        <w:pStyle w:val="ListBullet"/>
      </w:pPr>
      <w:r>
        <w:t>Device Manager and SetupAPI logs</w:t>
      </w:r>
    </w:p>
    <w:p>
      <w:pPr>
        <w:pStyle w:val="ListBullet"/>
      </w:pPr>
      <w:r>
        <w:t>OEM support information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Correct driver installs</w:t>
      </w:r>
    </w:p>
    <w:p>
      <w:pPr>
        <w:pStyle w:val="ListBullet"/>
      </w:pPr>
      <w:r>
        <w:t>Device remains stable</w:t>
      </w:r>
    </w:p>
    <w:p>
      <w:pPr>
        <w:pStyle w:val="ListBullet"/>
      </w:pPr>
      <w:r>
        <w:t>Rollback is available</w:t>
      </w:r>
    </w:p>
    <w:p>
      <w:pPr>
        <w:pStyle w:val="ListBullet"/>
      </w:pPr>
      <w:r>
        <w:t>Report updates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Driver not offered - Approved driver absent</w:t>
      </w:r>
    </w:p>
    <w:p>
      <w:r>
        <w:rPr>
          <w:b/>
        </w:rPr>
        <w:t>Reason:</w:t>
      </w:r>
    </w:p>
    <w:p>
      <w:r>
        <w:rPr>
          <w:b w:val="0"/>
        </w:rPr>
        <w:t>Not applicable, superseded, no scan, wrong hardware, pause, or another source.</w:t>
      </w:r>
    </w:p>
    <w:p>
      <w:r>
        <w:rPr>
          <w:b/>
        </w:rPr>
        <w:t>Resolution:</w:t>
      </w:r>
    </w:p>
    <w:p>
      <w:pPr>
        <w:pStyle w:val="ListBullet"/>
      </w:pPr>
      <w:r>
        <w:t>Match hardware IDs</w:t>
      </w:r>
    </w:p>
    <w:p>
      <w:pPr>
        <w:pStyle w:val="ListBullet"/>
      </w:pPr>
      <w:r>
        <w:t>Check approval and scan</w:t>
      </w:r>
    </w:p>
    <w:p>
      <w:pPr>
        <w:pStyle w:val="ListBullet"/>
      </w:pPr>
      <w:r>
        <w:t>Confirm authority</w:t>
      </w:r>
    </w:p>
    <w:p>
      <w:pPr>
        <w:pStyle w:val="Heading3"/>
      </w:pPr>
      <w:r>
        <w:t>Driver causes issue - Post-install regression</w:t>
      </w:r>
    </w:p>
    <w:p>
      <w:r>
        <w:rPr>
          <w:b/>
        </w:rPr>
        <w:t>Reason:</w:t>
      </w:r>
    </w:p>
    <w:p>
      <w:r>
        <w:rPr>
          <w:b w:val="0"/>
        </w:rPr>
        <w:t>Compatibility or OEM dependency.</w:t>
      </w:r>
    </w:p>
    <w:p>
      <w:r>
        <w:rPr>
          <w:b/>
        </w:rPr>
        <w:t>Resolution:</w:t>
      </w:r>
    </w:p>
    <w:p>
      <w:pPr>
        <w:pStyle w:val="ListBullet"/>
      </w:pPr>
      <w:r>
        <w:t>Capture version/device</w:t>
      </w:r>
    </w:p>
    <w:p>
      <w:pPr>
        <w:pStyle w:val="ListBullet"/>
      </w:pPr>
      <w:r>
        <w:t>Roll back through approved process</w:t>
      </w:r>
    </w:p>
    <w:p>
      <w:pPr>
        <w:pStyle w:val="ListBullet"/>
      </w:pPr>
      <w:r>
        <w:t>Pause affected scope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Get-CimInstance Win32_PnPSignedDriver | Select DeviceName,Manufacturer,DriverVersion,DriverDate</w:t>
            </w:r>
          </w:p>
          <w:p>
            <w:pPr>
              <w:pStyle w:val="Code"/>
            </w:pPr>
            <w:r>
              <w:t>Get-PnpDevice -PresentOnly | Select Class,FriendlyName,InstanceId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Assignment → Driver Approval → Hardware Applicability → Scan → Offer → Install → Reboot → Device Health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Expedite Updates Failed? Troubleshooting Steps</w:t>
      </w:r>
    </w:p>
    <w:p>
      <w:r>
        <w:rPr>
          <w:b w:val="0"/>
        </w:rPr>
        <w:t>Expedited quality updates require an eligible device, correct policy, active Windows Update services, scan, download, install, and restart.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Windows updates</w:t>
            </w:r>
          </w:p>
          <w:p>
            <w:pPr>
              <w:pStyle w:val="Code"/>
            </w:pPr>
            <w:r>
              <w:t>→ Quality updates</w:t>
            </w:r>
          </w:p>
          <w:p>
            <w:pPr>
              <w:pStyle w:val="Code"/>
            </w:pPr>
            <w:r>
              <w:t>→ Expedite policy / Reports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Target quality update and assignment</w:t>
      </w:r>
    </w:p>
    <w:p>
      <w:pPr>
        <w:pStyle w:val="ListBullet"/>
      </w:pPr>
      <w:r>
        <w:t>Device eligibility and pause state</w:t>
      </w:r>
    </w:p>
    <w:p>
      <w:pPr>
        <w:pStyle w:val="ListBullet"/>
      </w:pPr>
      <w:r>
        <w:t>Restart and exact update error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Expedite/quality reports</w:t>
      </w:r>
    </w:p>
    <w:p>
      <w:pPr>
        <w:pStyle w:val="ListBullet"/>
      </w:pPr>
      <w:r>
        <w:t>WindowsUpdate.log</w:t>
      </w:r>
    </w:p>
    <w:p>
      <w:pPr>
        <w:pStyle w:val="ListBullet"/>
      </w:pPr>
      <w:r>
        <w:t>Update services and event logs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Update is offered quickly</w:t>
      </w:r>
    </w:p>
    <w:p>
      <w:pPr>
        <w:pStyle w:val="ListBullet"/>
      </w:pPr>
      <w:r>
        <w:t>Installation completes</w:t>
      </w:r>
    </w:p>
    <w:p>
      <w:pPr>
        <w:pStyle w:val="ListBullet"/>
      </w:pPr>
      <w:r>
        <w:t>Restart completes</w:t>
      </w:r>
    </w:p>
    <w:p>
      <w:pPr>
        <w:pStyle w:val="ListBullet"/>
      </w:pPr>
      <w:r>
        <w:t>Report shows target quality update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Not progressing - Expedite stuck</w:t>
      </w:r>
    </w:p>
    <w:p>
      <w:r>
        <w:rPr>
          <w:b/>
        </w:rPr>
        <w:t>Reason:</w:t>
      </w:r>
    </w:p>
    <w:p>
      <w:r>
        <w:rPr>
          <w:b w:val="0"/>
        </w:rPr>
        <w:t>Ineligible device, scan/service/network, pause, reboot, or update error.</w:t>
      </w:r>
    </w:p>
    <w:p>
      <w:r>
        <w:rPr>
          <w:b/>
        </w:rPr>
        <w:t>Resolution:</w:t>
      </w:r>
    </w:p>
    <w:p>
      <w:pPr>
        <w:pStyle w:val="ListBullet"/>
      </w:pPr>
      <w:r>
        <w:t>Verify eligibility and assignment</w:t>
      </w:r>
    </w:p>
    <w:p>
      <w:pPr>
        <w:pStyle w:val="ListBullet"/>
      </w:pPr>
      <w:r>
        <w:t>Check exact error and services</w:t>
      </w:r>
    </w:p>
    <w:p>
      <w:pPr>
        <w:pStyle w:val="ListBullet"/>
      </w:pPr>
      <w:r>
        <w:t>Complete restart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Get-Service wuauserv,usosvc,bits -ErrorAction SilentlyContinue</w:t>
            </w:r>
          </w:p>
          <w:p>
            <w:pPr>
              <w:pStyle w:val="Code"/>
            </w:pPr>
            <w:r>
              <w:t>Get-WindowsUpdateLog -LogPath C:\Temp\WindowsUpdate.log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Expedite Policy → Eligibility → Scan → Offer → Download → Install → Restart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Windows Autopatch Failed? Troubleshooting Steps</w:t>
      </w:r>
    </w:p>
    <w:p>
      <w:r>
        <w:rPr>
          <w:b w:val="0"/>
        </w:rPr>
        <w:t>Autopatch troubleshooting requires device registration, prerequisites, service-managed groups/rings, update workload authority, policy conflicts, device eligibility, and service reports.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Windows Autopatch</w:t>
            </w:r>
          </w:p>
          <w:p>
            <w:pPr>
              <w:pStyle w:val="Code"/>
            </w:pPr>
            <w:r>
              <w:t>→ Devices / Release management / Reports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Autopatch registration</w:t>
      </w:r>
    </w:p>
    <w:p>
      <w:pPr>
        <w:pStyle w:val="ListBullet"/>
      </w:pPr>
      <w:r>
        <w:t>Service-managed group/ring</w:t>
      </w:r>
    </w:p>
    <w:p>
      <w:pPr>
        <w:pStyle w:val="ListBullet"/>
      </w:pPr>
      <w:r>
        <w:t>Update workload moved to Intune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Autopatch reports</w:t>
      </w:r>
    </w:p>
    <w:p>
      <w:pPr>
        <w:pStyle w:val="ListBullet"/>
      </w:pPr>
      <w:r>
        <w:t>Applicable Intune policies</w:t>
      </w:r>
    </w:p>
    <w:p>
      <w:pPr>
        <w:pStyle w:val="ListBullet"/>
      </w:pPr>
      <w:r>
        <w:t>WindowsUpdate.log</w:t>
      </w:r>
    </w:p>
    <w:p>
      <w:pPr>
        <w:pStyle w:val="ListBullet"/>
      </w:pPr>
      <w:r>
        <w:t>Co-management workload state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Device is registered</w:t>
      </w:r>
    </w:p>
    <w:p>
      <w:pPr>
        <w:pStyle w:val="ListBullet"/>
      </w:pPr>
      <w:r>
        <w:t>Service policies apply</w:t>
      </w:r>
    </w:p>
    <w:p>
      <w:pPr>
        <w:pStyle w:val="ListBullet"/>
      </w:pPr>
      <w:r>
        <w:t>No conflicting ring/GPO/SCCM policy</w:t>
      </w:r>
    </w:p>
    <w:p>
      <w:pPr>
        <w:pStyle w:val="ListBullet"/>
      </w:pPr>
      <w:r>
        <w:t>Updates progress through rings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Device not registered - Autopatch enrollment problem</w:t>
      </w:r>
    </w:p>
    <w:p>
      <w:r>
        <w:rPr>
          <w:b/>
        </w:rPr>
        <w:t>Reason:</w:t>
      </w:r>
    </w:p>
    <w:p>
      <w:r>
        <w:rPr>
          <w:b w:val="0"/>
        </w:rPr>
        <w:t>Prerequisite, licensing, device state, group, or service issue.</w:t>
      </w:r>
    </w:p>
    <w:p>
      <w:r>
        <w:rPr>
          <w:b/>
        </w:rPr>
        <w:t>Resolution:</w:t>
      </w:r>
    </w:p>
    <w:p>
      <w:pPr>
        <w:pStyle w:val="ListBullet"/>
      </w:pPr>
      <w:r>
        <w:t>Validate prerequisites and registration status</w:t>
      </w:r>
    </w:p>
    <w:p>
      <w:pPr>
        <w:pStyle w:val="ListBullet"/>
      </w:pPr>
      <w:r>
        <w:t>Correct device state</w:t>
      </w:r>
    </w:p>
    <w:p>
      <w:pPr>
        <w:pStyle w:val="Heading3"/>
      </w:pPr>
      <w:r>
        <w:t>Policy conflict - Autopatch behavior unexpected</w:t>
      </w:r>
    </w:p>
    <w:p>
      <w:r>
        <w:rPr>
          <w:b/>
        </w:rPr>
        <w:t>Reason:</w:t>
      </w:r>
    </w:p>
    <w:p>
      <w:r>
        <w:rPr>
          <w:b w:val="0"/>
        </w:rPr>
        <w:t>Custom Intune/GPO/SCCM policies overlap.</w:t>
      </w:r>
    </w:p>
    <w:p>
      <w:r>
        <w:rPr>
          <w:b/>
        </w:rPr>
        <w:t>Resolution:</w:t>
      </w:r>
    </w:p>
    <w:p>
      <w:pPr>
        <w:pStyle w:val="ListBullet"/>
      </w:pPr>
      <w:r>
        <w:t>Identify service-managed policies</w:t>
      </w:r>
    </w:p>
    <w:p>
      <w:pPr>
        <w:pStyle w:val="ListBullet"/>
      </w:pPr>
      <w:r>
        <w:t>Remove duplicate authority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Get-Service wuauserv,usosvc,bits -ErrorAction SilentlyContinue</w:t>
            </w:r>
          </w:p>
          <w:p>
            <w:pPr>
              <w:pStyle w:val="Code"/>
            </w:pPr>
            <w:r>
              <w:t>Get-WindowsUpdateLog -LogPath C:\Temp\WindowsUpdate.log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Prerequisites → Autopatch Registration → Service Group/Ring → Update Policies → Device Scan/Install → Reporting/Service Action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Certificates, Wi-Fi, and VPN Failed? Troubleshooting Steps</w:t>
      </w:r>
    </w:p>
    <w:p>
      <w:r>
        <w:rPr>
          <w:b w:val="0"/>
        </w:rPr>
        <w:t>Network-access troubleshooting must trace certificate trust and enrollment before Wi-Fi or VPN authentication, and then validate DNS, routes, split tunnel, proxy, firewall, and application reachability.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Configuration</w:t>
            </w:r>
          </w:p>
          <w:p>
            <w:pPr>
              <w:pStyle w:val="Code"/>
            </w:pPr>
            <w:r>
              <w:t>→ Certificate, Wi-Fi, and VPN profiles</w:t>
            </w:r>
          </w:p>
          <w:p>
            <w:pPr>
              <w:pStyle w:val="Code"/>
            </w:pPr>
            <w:r>
              <w:t>→ Device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User or device certificate and store</w:t>
      </w:r>
    </w:p>
    <w:p>
      <w:pPr>
        <w:pStyle w:val="ListBullet"/>
      </w:pPr>
      <w:r>
        <w:t>Root/intermediate chain, issuer, subject/SAN, validity, private key</w:t>
      </w:r>
    </w:p>
    <w:p>
      <w:pPr>
        <w:pStyle w:val="ListBullet"/>
      </w:pPr>
      <w:r>
        <w:t>Wi-Fi/VPN authentication, DNS, routes, and server names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Certificate store</w:t>
      </w:r>
    </w:p>
    <w:p>
      <w:pPr>
        <w:pStyle w:val="ListBullet"/>
      </w:pPr>
      <w:r>
        <w:t>SCEP/PKCS connector, NDES, and CA logs</w:t>
      </w:r>
    </w:p>
    <w:p>
      <w:pPr>
        <w:pStyle w:val="ListBullet"/>
      </w:pPr>
      <w:r>
        <w:t>Wi-Fi/VPN client logs</w:t>
      </w:r>
    </w:p>
    <w:p>
      <w:pPr>
        <w:pStyle w:val="ListBullet"/>
      </w:pPr>
      <w:r>
        <w:t>Network tests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Certificate is issued and trusted</w:t>
      </w:r>
    </w:p>
    <w:p>
      <w:pPr>
        <w:pStyle w:val="ListBullet"/>
      </w:pPr>
      <w:r>
        <w:t>Wi-Fi/VPN authenticates</w:t>
      </w:r>
    </w:p>
    <w:p>
      <w:pPr>
        <w:pStyle w:val="ListBullet"/>
      </w:pPr>
      <w:r>
        <w:t>DNS and routes are correct</w:t>
      </w:r>
    </w:p>
    <w:p>
      <w:pPr>
        <w:pStyle w:val="ListBullet"/>
      </w:pPr>
      <w:r>
        <w:t>Application resources are reachable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Certificate missing - No client certificate</w:t>
      </w:r>
    </w:p>
    <w:p>
      <w:r>
        <w:rPr>
          <w:b/>
        </w:rPr>
        <w:t>Reason:</w:t>
      </w:r>
    </w:p>
    <w:p>
      <w:r>
        <w:rPr>
          <w:b w:val="0"/>
        </w:rPr>
        <w:t>Assignment, connector/NDES/CA, template, trust, scope, or network issue.</w:t>
      </w:r>
    </w:p>
    <w:p>
      <w:r>
        <w:rPr>
          <w:b/>
        </w:rPr>
        <w:t>Resolution:</w:t>
      </w:r>
    </w:p>
    <w:p>
      <w:pPr>
        <w:pStyle w:val="ListBullet"/>
      </w:pPr>
      <w:r>
        <w:t>Check trust and profile</w:t>
      </w:r>
    </w:p>
    <w:p>
      <w:pPr>
        <w:pStyle w:val="ListBullet"/>
      </w:pPr>
      <w:r>
        <w:t>Trace connector/CA request</w:t>
      </w:r>
    </w:p>
    <w:p>
      <w:pPr>
        <w:pStyle w:val="Heading3"/>
      </w:pPr>
      <w:r>
        <w:t>Wi-Fi connects fails - Authentication problem</w:t>
      </w:r>
    </w:p>
    <w:p>
      <w:r>
        <w:rPr>
          <w:b/>
        </w:rPr>
        <w:t>Reason:</w:t>
      </w:r>
    </w:p>
    <w:p>
      <w:r>
        <w:rPr>
          <w:b w:val="0"/>
        </w:rPr>
        <w:t>Certificate/EAP/RADIUS/server validation/SSID mismatch.</w:t>
      </w:r>
    </w:p>
    <w:p>
      <w:r>
        <w:rPr>
          <w:b/>
        </w:rPr>
        <w:t>Resolution:</w:t>
      </w:r>
    </w:p>
    <w:p>
      <w:pPr>
        <w:pStyle w:val="ListBullet"/>
      </w:pPr>
      <w:r>
        <w:t>Validate certificate and EAP chain</w:t>
      </w:r>
    </w:p>
    <w:p>
      <w:pPr>
        <w:pStyle w:val="Heading3"/>
      </w:pPr>
      <w:r>
        <w:t>VPN connected, resource fails - Post-tunnel issue</w:t>
      </w:r>
    </w:p>
    <w:p>
      <w:r>
        <w:rPr>
          <w:b/>
        </w:rPr>
        <w:t>Reason:</w:t>
      </w:r>
    </w:p>
    <w:p>
      <w:r>
        <w:rPr>
          <w:b w:val="0"/>
        </w:rPr>
        <w:t>DNS, route, split tunnel, proxy, firewall, or server access.</w:t>
      </w:r>
    </w:p>
    <w:p>
      <w:r>
        <w:rPr>
          <w:b/>
        </w:rPr>
        <w:t>Resolution:</w:t>
      </w:r>
    </w:p>
    <w:p>
      <w:pPr>
        <w:pStyle w:val="ListBullet"/>
      </w:pPr>
      <w:r>
        <w:t>Test DNS, route, and TCP</w:t>
      </w:r>
    </w:p>
    <w:p>
      <w:pPr>
        <w:pStyle w:val="ListBullet"/>
      </w:pPr>
      <w:r>
        <w:t>Correct tunnel configuration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Get-ChildItem Cert:\LocalMachine\My | Select Subject,Issuer,NotAfter,Thumbprint,HasPrivateKey</w:t>
            </w:r>
          </w:p>
          <w:p>
            <w:pPr>
              <w:pStyle w:val="Code"/>
            </w:pPr>
            <w:r>
              <w:t>Get-NetIPConfiguration</w:t>
            </w:r>
          </w:p>
          <w:p>
            <w:pPr>
              <w:pStyle w:val="Code"/>
            </w:pPr>
            <w:r>
              <w:t>Get-DnsClientServerAddress</w:t>
            </w:r>
          </w:p>
          <w:p>
            <w:pPr>
              <w:pStyle w:val="Code"/>
            </w:pPr>
            <w:r>
              <w:t>route print</w:t>
            </w:r>
          </w:p>
          <w:p>
            <w:pPr>
              <w:pStyle w:val="Code"/>
            </w:pPr>
            <w:r>
              <w:t>Test-NetConnection server.example.com -Port 443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Trust Profile → Certificate Enrollment → Wi-Fi/VPN Profile → Authentication → Tunnel/Network → DNS/Routes/Proxy → Application Access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Apple/iOS/iPadOS/macOS Enrollment Failed? Troubleshooting Steps</w:t>
      </w:r>
    </w:p>
    <w:p>
      <w:r>
        <w:rPr>
          <w:b w:val="0"/>
        </w:rPr>
        <w:t>Apple enrollment depends on APNs, Apple Business Manager/ADE tokens, enrollment profiles, device assignment, activation, supervision, Company Portal/Setup Assistant, MDM check-in, Apps and Books licensing, and platform support.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Tenant administration</w:t>
            </w:r>
          </w:p>
          <w:p>
            <w:pPr>
              <w:pStyle w:val="Code"/>
            </w:pPr>
            <w:r>
              <w:t>→ Connectors and tokens</w:t>
            </w:r>
          </w:p>
          <w:p>
            <w:pPr>
              <w:pStyle w:val="Code"/>
            </w:pPr>
            <w:r>
              <w:t>→ Apple MDM Push certificate / Enrollment program tokens / Apps and Books tokens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Devices</w:t>
            </w:r>
          </w:p>
          <w:p>
            <w:pPr>
              <w:pStyle w:val="Code"/>
            </w:pPr>
            <w:r>
              <w:t>→ Enrollment failures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APNs validity and Apple account</w:t>
      </w:r>
    </w:p>
    <w:p>
      <w:pPr>
        <w:pStyle w:val="ListBullet"/>
      </w:pPr>
      <w:r>
        <w:t>ADE/ABM token and device sync</w:t>
      </w:r>
    </w:p>
    <w:p>
      <w:pPr>
        <w:pStyle w:val="ListBullet"/>
      </w:pPr>
      <w:r>
        <w:t>Enrollment profile and supervision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Enrollment failure report</w:t>
      </w:r>
    </w:p>
    <w:p>
      <w:pPr>
        <w:pStyle w:val="ListBullet"/>
      </w:pPr>
      <w:r>
        <w:t>Apple connector/token status</w:t>
      </w:r>
    </w:p>
    <w:p>
      <w:pPr>
        <w:pStyle w:val="ListBullet"/>
      </w:pPr>
      <w:r>
        <w:t>Managed app status</w:t>
      </w:r>
    </w:p>
    <w:p>
      <w:pPr>
        <w:pStyle w:val="ListBullet"/>
      </w:pPr>
      <w:r>
        <w:t>macOS Intune agent logs where applicable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Device enrolls using intended method</w:t>
      </w:r>
    </w:p>
    <w:p>
      <w:pPr>
        <w:pStyle w:val="ListBullet"/>
      </w:pPr>
      <w:r>
        <w:t>APNs and tokens are valid</w:t>
      </w:r>
    </w:p>
    <w:p>
      <w:pPr>
        <w:pStyle w:val="ListBullet"/>
      </w:pPr>
      <w:r>
        <w:t>Profile applies</w:t>
      </w:r>
    </w:p>
    <w:p>
      <w:pPr>
        <w:pStyle w:val="ListBullet"/>
      </w:pPr>
      <w:r>
        <w:t>Apps receive licenses and install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APNSCertificateNotValid - APNs invalid or expired</w:t>
      </w:r>
    </w:p>
    <w:p>
      <w:r>
        <w:rPr>
          <w:b/>
        </w:rPr>
        <w:t>Reason:</w:t>
      </w:r>
    </w:p>
    <w:p>
      <w:r>
        <w:rPr>
          <w:b w:val="0"/>
        </w:rPr>
        <w:t>Apple management channel cannot enroll/check in.</w:t>
      </w:r>
    </w:p>
    <w:p>
      <w:r>
        <w:rPr>
          <w:b/>
        </w:rPr>
        <w:t>Resolution:</w:t>
      </w:r>
    </w:p>
    <w:p>
      <w:pPr>
        <w:pStyle w:val="ListBullet"/>
      </w:pPr>
      <w:r>
        <w:t>Renew the existing certificate with the established Apple account</w:t>
      </w:r>
    </w:p>
    <w:p>
      <w:pPr>
        <w:pStyle w:val="ListBullet"/>
      </w:pPr>
      <w:r>
        <w:t>Do not casually replace it</w:t>
      </w:r>
    </w:p>
    <w:p>
      <w:pPr>
        <w:pStyle w:val="Heading3"/>
      </w:pPr>
      <w:r>
        <w:t>NoEnrollmentPolicy - No enrollment policy</w:t>
      </w:r>
    </w:p>
    <w:p>
      <w:r>
        <w:rPr>
          <w:b/>
        </w:rPr>
        <w:t>Reason:</w:t>
      </w:r>
    </w:p>
    <w:p>
      <w:r>
        <w:rPr>
          <w:b w:val="0"/>
        </w:rPr>
        <w:t>No valid profile/platform/APNs prerequisite applies.</w:t>
      </w:r>
    </w:p>
    <w:p>
      <w:r>
        <w:rPr>
          <w:b/>
        </w:rPr>
        <w:t>Resolution:</w:t>
      </w:r>
    </w:p>
    <w:p>
      <w:pPr>
        <w:pStyle w:val="ListBullet"/>
      </w:pPr>
      <w:r>
        <w:t>Validate platform setup and profile assignment</w:t>
      </w:r>
    </w:p>
    <w:p>
      <w:pPr>
        <w:pStyle w:val="Heading3"/>
      </w:pPr>
      <w:r>
        <w:t>VPP/license issue - App cannot install</w:t>
      </w:r>
    </w:p>
    <w:p>
      <w:r>
        <w:rPr>
          <w:b/>
        </w:rPr>
        <w:t>Reason:</w:t>
      </w:r>
    </w:p>
    <w:p>
      <w:r>
        <w:rPr>
          <w:b w:val="0"/>
        </w:rPr>
        <w:t>Token expired, wrong location, no available license, or assignment mismatch.</w:t>
      </w:r>
    </w:p>
    <w:p>
      <w:r>
        <w:rPr>
          <w:b/>
        </w:rPr>
        <w:t>Resolution:</w:t>
      </w:r>
    </w:p>
    <w:p>
      <w:pPr>
        <w:pStyle w:val="ListBullet"/>
      </w:pPr>
      <w:r>
        <w:t>Renew/sync token</w:t>
      </w:r>
    </w:p>
    <w:p>
      <w:pPr>
        <w:pStyle w:val="ListBullet"/>
      </w:pPr>
      <w:r>
        <w:t>Acquire or reclaim licenses</w:t>
      </w:r>
    </w:p>
    <w:p>
      <w:pPr>
        <w:pStyle w:val="ListBullet"/>
      </w:pPr>
      <w:r>
        <w:t>Correct assignment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# Portal evidence is primary for Apple enrollment.</w:t>
            </w:r>
          </w:p>
          <w:p>
            <w:pPr>
              <w:pStyle w:val="Code"/>
            </w:pPr>
            <w:r>
              <w:t># Record serial, OS version, ownership, enrollment method, profile, token, and failure reason.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APNs/ABM Token → Device Assignment → Enrollment Profile → Activation/Authentication → MDM Enrollment → Check-in → Apps/Policies → Compliance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Android Enterprise and App Protection Failed? Troubleshooting Steps</w:t>
      </w:r>
    </w:p>
    <w:p>
      <w:r>
        <w:rPr>
          <w:b w:val="0"/>
        </w:rPr>
        <w:t>Android issues depend on Managed Google Play, enrollment model, ownership, token/profile, Google Play services, app approval/sync, device/API support, app configuration, app protection assignment, broker, and Conditional Access.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Tenant administration</w:t>
            </w:r>
          </w:p>
          <w:p>
            <w:pPr>
              <w:pStyle w:val="Code"/>
            </w:pPr>
            <w:r>
              <w:t>→ Connectors and tokens</w:t>
            </w:r>
          </w:p>
          <w:p>
            <w:pPr>
              <w:pStyle w:val="Code"/>
            </w:pPr>
            <w:r>
              <w:t>→ Managed Google Play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Devices</w:t>
            </w:r>
          </w:p>
          <w:p>
            <w:pPr>
              <w:pStyle w:val="Code"/>
            </w:pPr>
            <w:r>
              <w:t>→ Enrollment failures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Apps</w:t>
            </w:r>
          </w:p>
          <w:p>
            <w:pPr>
              <w:pStyle w:val="Code"/>
            </w:pPr>
            <w:r>
              <w:t>→ App protection status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Enrollment type and ownership</w:t>
      </w:r>
    </w:p>
    <w:p>
      <w:pPr>
        <w:pStyle w:val="ListBullet"/>
      </w:pPr>
      <w:r>
        <w:t>Managed Google Play connection</w:t>
      </w:r>
    </w:p>
    <w:p>
      <w:pPr>
        <w:pStyle w:val="ListBullet"/>
      </w:pPr>
      <w:r>
        <w:t>App and policy assignment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Enrollment failures</w:t>
      </w:r>
    </w:p>
    <w:p>
      <w:pPr>
        <w:pStyle w:val="ListBullet"/>
      </w:pPr>
      <w:r>
        <w:t>Managed app status</w:t>
      </w:r>
    </w:p>
    <w:p>
      <w:pPr>
        <w:pStyle w:val="ListBullet"/>
      </w:pPr>
      <w:r>
        <w:t>App protection status</w:t>
      </w:r>
    </w:p>
    <w:p>
      <w:pPr>
        <w:pStyle w:val="ListBullet"/>
      </w:pPr>
      <w:r>
        <w:t>Managed Google Play sync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Correct work profile/fully managed/dedicated mode</w:t>
      </w:r>
    </w:p>
    <w:p>
      <w:pPr>
        <w:pStyle w:val="ListBullet"/>
      </w:pPr>
      <w:r>
        <w:t>App installs</w:t>
      </w:r>
    </w:p>
    <w:p>
      <w:pPr>
        <w:pStyle w:val="ListBullet"/>
      </w:pPr>
      <w:r>
        <w:t>Managed configuration applies</w:t>
      </w:r>
    </w:p>
    <w:p>
      <w:pPr>
        <w:pStyle w:val="ListBullet"/>
      </w:pPr>
      <w:r>
        <w:t>MAM protection reports correctly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0xC7D14FB5 - Android app failed to install</w:t>
      </w:r>
    </w:p>
    <w:p>
      <w:r>
        <w:rPr>
          <w:b/>
        </w:rPr>
        <w:t>Reason:</w:t>
      </w:r>
    </w:p>
    <w:p>
      <w:r>
        <w:rPr>
          <w:b w:val="0"/>
        </w:rPr>
        <w:t>Bad APK, Play Protect, unsupported API/device, or no detailed Android cause.</w:t>
      </w:r>
    </w:p>
    <w:p>
      <w:r>
        <w:rPr>
          <w:b/>
        </w:rPr>
        <w:t>Resolution:</w:t>
      </w:r>
    </w:p>
    <w:p>
      <w:pPr>
        <w:pStyle w:val="ListBullet"/>
      </w:pPr>
      <w:r>
        <w:t>Validate signed supported package</w:t>
      </w:r>
    </w:p>
    <w:p>
      <w:pPr>
        <w:pStyle w:val="ListBullet"/>
      </w:pPr>
      <w:r>
        <w:t>Check device/API support</w:t>
      </w:r>
    </w:p>
    <w:p>
      <w:pPr>
        <w:pStyle w:val="ListBullet"/>
      </w:pPr>
      <w:r>
        <w:t>Review Play Protect/security</w:t>
      </w:r>
    </w:p>
    <w:p>
      <w:pPr>
        <w:pStyle w:val="Heading3"/>
      </w:pPr>
      <w:r>
        <w:t>Wrong enrollment type - Management model mismatch</w:t>
      </w:r>
    </w:p>
    <w:p>
      <w:r>
        <w:rPr>
          <w:b/>
        </w:rPr>
        <w:t>Reason:</w:t>
      </w:r>
    </w:p>
    <w:p>
      <w:r>
        <w:rPr>
          <w:b w:val="0"/>
        </w:rPr>
        <w:t>Corporate device enrolled with personal work profile or wrong token.</w:t>
      </w:r>
    </w:p>
    <w:p>
      <w:r>
        <w:rPr>
          <w:b/>
        </w:rPr>
        <w:t>Resolution:</w:t>
      </w:r>
    </w:p>
    <w:p>
      <w:pPr>
        <w:pStyle w:val="ListBullet"/>
      </w:pPr>
      <w:r>
        <w:t>Retire/reset through approved process</w:t>
      </w:r>
    </w:p>
    <w:p>
      <w:pPr>
        <w:pStyle w:val="ListBullet"/>
      </w:pPr>
      <w:r>
        <w:t>Enroll using correct corporate flow</w:t>
      </w:r>
    </w:p>
    <w:p>
      <w:pPr>
        <w:pStyle w:val="Heading3"/>
      </w:pPr>
      <w:r>
        <w:t>MAM policy missing - App protection not applied</w:t>
      </w:r>
    </w:p>
    <w:p>
      <w:r>
        <w:rPr>
          <w:b/>
        </w:rPr>
        <w:t>Reason:</w:t>
      </w:r>
    </w:p>
    <w:p>
      <w:r>
        <w:rPr>
          <w:b w:val="0"/>
        </w:rPr>
        <w:t>Wrong user/app assignment, account, broker, app support, or policy check-in.</w:t>
      </w:r>
    </w:p>
    <w:p>
      <w:r>
        <w:rPr>
          <w:b/>
        </w:rPr>
        <w:t>Resolution:</w:t>
      </w:r>
    </w:p>
    <w:p>
      <w:pPr>
        <w:pStyle w:val="ListBullet"/>
      </w:pPr>
      <w:r>
        <w:t>Check app protection status</w:t>
      </w:r>
    </w:p>
    <w:p>
      <w:pPr>
        <w:pStyle w:val="ListBullet"/>
      </w:pPr>
      <w:r>
        <w:t>Correct assignment/account/broker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# Record user, Android version, enrollment type, ownership,</w:t>
            </w:r>
          </w:p>
          <w:p>
            <w:pPr>
              <w:pStyle w:val="Code"/>
            </w:pPr>
            <w:r>
              <w:t># app package ID, Company Portal/Authenticator/broker state, and policy check-in.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Managed Google Play → Enrollment Profile/Token → Device Ownership → Enrollment → App Approval/Sync → Managed Configuration → Compliance/MAM → Access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Shared and Corporate Device Scenarios Failed? Troubleshooting Steps</w:t>
      </w:r>
    </w:p>
    <w:p>
      <w:r>
        <w:rPr>
          <w:b w:val="0"/>
        </w:rPr>
        <w:t>Shared, kiosk, dedicated, and userless devices require correct enrollment method, ownership, primary-user expectations, device targeting, authentication, local accounts, app assignment, and profile design.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Devices</w:t>
            </w:r>
          </w:p>
          <w:p>
            <w:pPr>
              <w:pStyle w:val="Code"/>
            </w:pPr>
            <w:r>
              <w:t>→ All devices</w:t>
            </w:r>
          </w:p>
          <w:p>
            <w:pPr>
              <w:pStyle w:val="Code"/>
            </w:pPr>
            <w:r>
              <w:t>→ Select device</w:t>
            </w:r>
          </w:p>
          <w:p>
            <w:pPr>
              <w:pStyle w:val="Code"/>
            </w:pPr>
            <w:r>
              <w:t>→ Properties / Primary user / Configuration / Managed apps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Enrollment method and ownership</w:t>
      </w:r>
    </w:p>
    <w:p>
      <w:pPr>
        <w:pStyle w:val="ListBullet"/>
      </w:pPr>
      <w:r>
        <w:t>Whether a primary user is expected</w:t>
      </w:r>
    </w:p>
    <w:p>
      <w:pPr>
        <w:pStyle w:val="ListBullet"/>
      </w:pPr>
      <w:r>
        <w:t>Device-targeted rather than user-only policy/app assignment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Device record and enrollment type</w:t>
      </w:r>
    </w:p>
    <w:p>
      <w:pPr>
        <w:pStyle w:val="ListBullet"/>
      </w:pPr>
      <w:r>
        <w:t>Shared device configuration status</w:t>
      </w:r>
    </w:p>
    <w:p>
      <w:pPr>
        <w:pStyle w:val="ListBullet"/>
      </w:pPr>
      <w:r>
        <w:t>App/device status</w:t>
      </w:r>
    </w:p>
    <w:p>
      <w:pPr>
        <w:pStyle w:val="ListBullet"/>
      </w:pPr>
      <w:r>
        <w:t>Sign-in and kiosk logs where applicable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Device functions without wrong user dependency</w:t>
      </w:r>
    </w:p>
    <w:p>
      <w:pPr>
        <w:pStyle w:val="ListBullet"/>
      </w:pPr>
      <w:r>
        <w:t>Correct apps and policies apply</w:t>
      </w:r>
    </w:p>
    <w:p>
      <w:pPr>
        <w:pStyle w:val="ListBullet"/>
      </w:pPr>
      <w:r>
        <w:t>Ownership and primary-user behavior are expected</w:t>
      </w:r>
    </w:p>
    <w:p>
      <w:pPr>
        <w:pStyle w:val="ListBullet"/>
      </w:pPr>
      <w:r>
        <w:t>Sign-in/reset behavior is validated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Wrong primary user - User relationship is misleading</w:t>
      </w:r>
    </w:p>
    <w:p>
      <w:r>
        <w:rPr>
          <w:b/>
        </w:rPr>
        <w:t>Reason:</w:t>
      </w:r>
    </w:p>
    <w:p>
      <w:r>
        <w:rPr>
          <w:b w:val="0"/>
        </w:rPr>
        <w:t>A shared/userless device retains an old enrolled user.</w:t>
      </w:r>
    </w:p>
    <w:p>
      <w:r>
        <w:rPr>
          <w:b/>
        </w:rPr>
        <w:t>Resolution:</w:t>
      </w:r>
    </w:p>
    <w:p>
      <w:pPr>
        <w:pStyle w:val="ListBullet"/>
      </w:pPr>
      <w:r>
        <w:t>Validate shared-device design</w:t>
      </w:r>
    </w:p>
    <w:p>
      <w:pPr>
        <w:pStyle w:val="ListBullet"/>
      </w:pPr>
      <w:r>
        <w:t>Change relationship only if supported and approved</w:t>
      </w:r>
    </w:p>
    <w:p>
      <w:pPr>
        <w:pStyle w:val="Heading3"/>
      </w:pPr>
      <w:r>
        <w:t>User-targeted app missing - Shared device lacks app</w:t>
      </w:r>
    </w:p>
    <w:p>
      <w:r>
        <w:rPr>
          <w:b/>
        </w:rPr>
        <w:t>Reason:</w:t>
      </w:r>
    </w:p>
    <w:p>
      <w:r>
        <w:rPr>
          <w:b w:val="0"/>
        </w:rPr>
        <w:t>No user context exists for user assignment.</w:t>
      </w:r>
    </w:p>
    <w:p>
      <w:r>
        <w:rPr>
          <w:b/>
        </w:rPr>
        <w:t>Resolution:</w:t>
      </w:r>
    </w:p>
    <w:p>
      <w:pPr>
        <w:pStyle w:val="ListBullet"/>
      </w:pPr>
      <w:r>
        <w:t>Use device assignment where appropriate</w:t>
      </w:r>
    </w:p>
    <w:p>
      <w:pPr>
        <w:pStyle w:val="ListBullet"/>
      </w:pPr>
      <w:r>
        <w:t>Test kiosk/shared context</w:t>
      </w:r>
    </w:p>
    <w:p>
      <w:pPr>
        <w:pStyle w:val="Heading3"/>
      </w:pPr>
      <w:r>
        <w:t>Kiosk app does not launch - Assigned Access/app issue</w:t>
      </w:r>
    </w:p>
    <w:p>
      <w:r>
        <w:rPr>
          <w:b/>
        </w:rPr>
        <w:t>Reason:</w:t>
      </w:r>
    </w:p>
    <w:p>
      <w:r>
        <w:rPr>
          <w:b w:val="0"/>
        </w:rPr>
        <w:t>App identity, user account, profile, dependencies, or shell configuration is wrong.</w:t>
      </w:r>
    </w:p>
    <w:p>
      <w:r>
        <w:rPr>
          <w:b/>
        </w:rPr>
        <w:t>Resolution:</w:t>
      </w:r>
    </w:p>
    <w:p>
      <w:pPr>
        <w:pStyle w:val="ListBullet"/>
      </w:pPr>
      <w:r>
        <w:t>Validate app installation and kiosk profile</w:t>
      </w:r>
    </w:p>
    <w:p>
      <w:pPr>
        <w:pStyle w:val="ListBullet"/>
      </w:pPr>
      <w:r>
        <w:t>Review local assigned-access logs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Get-LocalUser -ErrorAction SilentlyContinue</w:t>
            </w:r>
          </w:p>
          <w:p>
            <w:pPr>
              <w:pStyle w:val="Code"/>
            </w:pPr>
            <w:r>
              <w:t>Get-AssignedAccess -ErrorAction SilentlyContinue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Enrollment Method → Corporate Ownership → Shared/Kiosk Profile → Device Assignment → Authentication/User Session → Apps/Policies → Maintenance/Reset →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Hybrid Join Scenarios Failed? Troubleshooting Steps</w:t>
      </w:r>
    </w:p>
    <w:p>
      <w:r>
        <w:rPr>
          <w:b w:val="0"/>
        </w:rPr>
        <w:t>Hybrid join adds dependencies on on-premises Active Directory, Entra Connect, service connection point, domain controller line of sight, device registration, Intune Connector for Active Directory for Autopilot, network/VPN, and MDM enrollment.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Microsoft Entra admin center</w:t>
            </w:r>
          </w:p>
          <w:p>
            <w:pPr>
              <w:pStyle w:val="Code"/>
            </w:pPr>
            <w:r>
              <w:t>→ Devices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Intune admin center</w:t>
            </w:r>
          </w:p>
          <w:p>
            <w:pPr>
              <w:pStyle w:val="Code"/>
            </w:pPr>
            <w:r>
              <w:t>→ Enrollment / Autopilot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On-premises AD and Entra Connect tools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Domain join and AzureAdJoined state</w:t>
      </w:r>
    </w:p>
    <w:p>
      <w:pPr>
        <w:pStyle w:val="ListBullet"/>
      </w:pPr>
      <w:r>
        <w:t>Entra Connect device sync</w:t>
      </w:r>
    </w:p>
    <w:p>
      <w:pPr>
        <w:pStyle w:val="ListBullet"/>
      </w:pPr>
      <w:r>
        <w:t>SCP, DC line of sight, DNS, and time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dsregcmd /status</w:t>
      </w:r>
    </w:p>
    <w:p>
      <w:pPr>
        <w:pStyle w:val="ListBullet"/>
      </w:pPr>
      <w:r>
        <w:t>AAD Operational event log</w:t>
      </w:r>
    </w:p>
    <w:p>
      <w:pPr>
        <w:pStyle w:val="ListBullet"/>
      </w:pPr>
      <w:r>
        <w:t>Entra Connect sync/status</w:t>
      </w:r>
    </w:p>
    <w:p>
      <w:pPr>
        <w:pStyle w:val="ListBullet"/>
      </w:pPr>
      <w:r>
        <w:t>Intune Connector logs</w:t>
      </w:r>
    </w:p>
    <w:p>
      <w:pPr>
        <w:pStyle w:val="ListBullet"/>
      </w:pPr>
      <w:r>
        <w:t>DeviceManagement event log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DomainJoined and AzureAdJoined are expected</w:t>
      </w:r>
    </w:p>
    <w:p>
      <w:pPr>
        <w:pStyle w:val="ListBullet"/>
      </w:pPr>
      <w:r>
        <w:t>Device exists in Entra and Intune</w:t>
      </w:r>
    </w:p>
    <w:p>
      <w:pPr>
        <w:pStyle w:val="ListBullet"/>
      </w:pPr>
      <w:r>
        <w:t>Autopilot ODJ process completes</w:t>
      </w:r>
    </w:p>
    <w:p>
      <w:pPr>
        <w:pStyle w:val="ListBullet"/>
      </w:pPr>
      <w:r>
        <w:t>Policies apply after network access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DomainJoined Yes, AzureAdJoined No - Hybrid registration failed</w:t>
      </w:r>
    </w:p>
    <w:p>
      <w:r>
        <w:rPr>
          <w:b/>
        </w:rPr>
        <w:t>Reason:</w:t>
      </w:r>
    </w:p>
    <w:p>
      <w:r>
        <w:rPr>
          <w:b w:val="0"/>
        </w:rPr>
        <w:t>SCP, sync, device registration, network, time, or tenant discovery issue.</w:t>
      </w:r>
    </w:p>
    <w:p>
      <w:r>
        <w:rPr>
          <w:b/>
        </w:rPr>
        <w:t>Resolution:</w:t>
      </w:r>
    </w:p>
    <w:p>
      <w:pPr>
        <w:pStyle w:val="ListBullet"/>
      </w:pPr>
      <w:r>
        <w:t>Check dsregcmd diagnostics and AAD events</w:t>
      </w:r>
    </w:p>
    <w:p>
      <w:pPr>
        <w:pStyle w:val="ListBullet"/>
      </w:pPr>
      <w:r>
        <w:t>Validate SCP and Entra Connect</w:t>
      </w:r>
    </w:p>
    <w:p>
      <w:pPr>
        <w:pStyle w:val="Heading3"/>
      </w:pPr>
      <w:r>
        <w:t>ODJ/connector failure - Hybrid Autopilot join fails</w:t>
      </w:r>
    </w:p>
    <w:p>
      <w:r>
        <w:rPr>
          <w:b/>
        </w:rPr>
        <w:t>Reason:</w:t>
      </w:r>
    </w:p>
    <w:p>
      <w:r>
        <w:rPr>
          <w:b w:val="0"/>
        </w:rPr>
        <w:t>Intune Connector, OU permissions, domain connectivity, profile, or VPN issue.</w:t>
      </w:r>
    </w:p>
    <w:p>
      <w:r>
        <w:rPr>
          <w:b/>
        </w:rPr>
        <w:t>Resolution:</w:t>
      </w:r>
    </w:p>
    <w:p>
      <w:pPr>
        <w:pStyle w:val="ListBullet"/>
      </w:pPr>
      <w:r>
        <w:t>Check connector health and OU permissions</w:t>
      </w:r>
    </w:p>
    <w:p>
      <w:pPr>
        <w:pStyle w:val="ListBullet"/>
      </w:pPr>
      <w:r>
        <w:t>Validate DC line of sight and profile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nltest /dsgetdc:contoso.com</w:t>
            </w:r>
          </w:p>
          <w:p>
            <w:pPr>
              <w:pStyle w:val="Code"/>
            </w:pPr>
            <w:r>
              <w:t>whoami /upn</w:t>
            </w:r>
          </w:p>
          <w:p>
            <w:pPr>
              <w:pStyle w:val="Code"/>
            </w:pPr>
            <w:r>
              <w:t>Get-WinEvent -LogName 'Microsoft-Windows-AAD/Operational' -MaxEvents 100 |</w:t>
            </w:r>
          </w:p>
          <w:p>
            <w:pPr>
              <w:pStyle w:val="Code"/>
            </w:pPr>
            <w:r>
              <w:t xml:space="preserve"> Select TimeCreated,Id,Message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AD Domain Join → Entra Connect/SCP → Device Registration → Entra Hybrid Join → MDM Enrollment → Intune Record → Policies/Apps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Co-management Failed? Troubleshooting Steps</w:t>
      </w:r>
    </w:p>
    <w:p>
      <w:r>
        <w:rPr>
          <w:b w:val="0"/>
        </w:rPr>
        <w:t>Co-management issues occur when Entra identity, Intune auto-enrollment, Configuration Manager client, pilot collections, workload sliders, policy authority, and overlapping deployments do not align.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Configuration Manager console</w:t>
            </w:r>
          </w:p>
          <w:p>
            <w:pPr>
              <w:pStyle w:val="Code"/>
            </w:pPr>
            <w:r>
              <w:t>→ Administration</w:t>
            </w:r>
          </w:p>
          <w:p>
            <w:pPr>
              <w:pStyle w:val="Code"/>
            </w:pPr>
            <w:r>
              <w:t>→ Cloud Services</w:t>
            </w:r>
          </w:p>
          <w:p>
            <w:pPr>
              <w:pStyle w:val="Code"/>
            </w:pPr>
            <w:r>
              <w:t>→ Cloud Attach / Co-management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Intune admin center</w:t>
            </w:r>
          </w:p>
          <w:p>
            <w:pPr>
              <w:pStyle w:val="Code"/>
            </w:pPr>
            <w:r>
              <w:t>→ Devices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Entra join and Intune enrollment</w:t>
      </w:r>
    </w:p>
    <w:p>
      <w:pPr>
        <w:pStyle w:val="ListBullet"/>
      </w:pPr>
      <w:r>
        <w:t>ConfigMgr client health and co-management state</w:t>
      </w:r>
    </w:p>
    <w:p>
      <w:pPr>
        <w:pStyle w:val="ListBullet"/>
      </w:pPr>
      <w:r>
        <w:t>Pilot collection and workload ownership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ConfigMgr co-management logs</w:t>
      </w:r>
    </w:p>
    <w:p>
      <w:pPr>
        <w:pStyle w:val="ListBullet"/>
      </w:pPr>
      <w:r>
        <w:t>DeviceManagement enrollment logs</w:t>
      </w:r>
    </w:p>
    <w:p>
      <w:pPr>
        <w:pStyle w:val="ListBullet"/>
      </w:pPr>
      <w:r>
        <w:t>Intune device record</w:t>
      </w:r>
    </w:p>
    <w:p>
      <w:pPr>
        <w:pStyle w:val="ListBullet"/>
      </w:pPr>
      <w:r>
        <w:t>Applicable SCCM/Intune/GPO policies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Device is present in both systems</w:t>
      </w:r>
    </w:p>
    <w:p>
      <w:pPr>
        <w:pStyle w:val="ListBullet"/>
      </w:pPr>
      <w:r>
        <w:t>Expected workload owner applies policy</w:t>
      </w:r>
    </w:p>
    <w:p>
      <w:pPr>
        <w:pStyle w:val="ListBullet"/>
      </w:pPr>
      <w:r>
        <w:t>No duplicate app/update/security policy</w:t>
      </w:r>
    </w:p>
    <w:p>
      <w:pPr>
        <w:pStyle w:val="ListBullet"/>
      </w:pPr>
      <w:r>
        <w:t>Reporting timestamps align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Device not in Intune - Auto-enrollment failed</w:t>
      </w:r>
    </w:p>
    <w:p>
      <w:r>
        <w:rPr>
          <w:b/>
        </w:rPr>
        <w:t>Reason:</w:t>
      </w:r>
    </w:p>
    <w:p>
      <w:r>
        <w:rPr>
          <w:b w:val="0"/>
        </w:rPr>
        <w:t>License, MDM scope, identity, co-management policy, client, or network issue.</w:t>
      </w:r>
    </w:p>
    <w:p>
      <w:r>
        <w:rPr>
          <w:b/>
        </w:rPr>
        <w:t>Resolution:</w:t>
      </w:r>
    </w:p>
    <w:p>
      <w:pPr>
        <w:pStyle w:val="ListBullet"/>
      </w:pPr>
      <w:r>
        <w:t>Check identity and enrollment event</w:t>
      </w:r>
    </w:p>
    <w:p>
      <w:pPr>
        <w:pStyle w:val="ListBullet"/>
      </w:pPr>
      <w:r>
        <w:t>Validate pilot/auto-enrollment</w:t>
      </w:r>
    </w:p>
    <w:p>
      <w:pPr>
        <w:pStyle w:val="Heading3"/>
      </w:pPr>
      <w:r>
        <w:t>Conflict - Duplicate authority</w:t>
      </w:r>
    </w:p>
    <w:p>
      <w:r>
        <w:rPr>
          <w:b/>
        </w:rPr>
        <w:t>Reason:</w:t>
      </w:r>
    </w:p>
    <w:p>
      <w:r>
        <w:rPr>
          <w:b w:val="0"/>
        </w:rPr>
        <w:t>SCCM, Intune, and GPO configure the same workload/setting.</w:t>
      </w:r>
    </w:p>
    <w:p>
      <w:r>
        <w:rPr>
          <w:b/>
        </w:rPr>
        <w:t>Resolution:</w:t>
      </w:r>
    </w:p>
    <w:p>
      <w:pPr>
        <w:pStyle w:val="ListBullet"/>
      </w:pPr>
      <w:r>
        <w:t>Map every source</w:t>
      </w:r>
    </w:p>
    <w:p>
      <w:pPr>
        <w:pStyle w:val="ListBullet"/>
      </w:pPr>
      <w:r>
        <w:t>Move workload deliberately</w:t>
      </w:r>
    </w:p>
    <w:p>
      <w:pPr>
        <w:pStyle w:val="ListBullet"/>
      </w:pPr>
      <w:r>
        <w:t>Remove duplicate deployment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Get-Service CcmExec -ErrorAction SilentlyContinue</w:t>
            </w:r>
          </w:p>
          <w:p>
            <w:pPr>
              <w:pStyle w:val="Code"/>
            </w:pPr>
            <w:r>
              <w:t>Get-ChildItem C:\Windows\CCM\Logs -File | Sort-Object LastWriteTime -Descending |</w:t>
            </w:r>
          </w:p>
          <w:p>
            <w:pPr>
              <w:pStyle w:val="Code"/>
            </w:pPr>
            <w:r>
              <w:t xml:space="preserve"> Select-Object -First 15 Name,LastWriteTime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Entra Identity → Intune Auto-Enrollment → ConfigMgr Client → Co-management Policy → Pilot Collection → Workload Owner → Policy → Dual Reporting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Co-management workloads: https://learn.microsoft.com/en-us/intune/configmgr/comanage/workloads</w:t>
      </w:r>
    </w:p>
    <w:p>
      <w:r>
        <w:br w:type="page"/>
      </w:r>
    </w:p>
    <w:p>
      <w:pPr>
        <w:pStyle w:val="Title"/>
        <w:jc w:val="center"/>
      </w:pPr>
      <w:r>
        <w:t>🔧 Microsoft Graph Troubleshooting Failed? Troubleshooting Steps</w:t>
      </w:r>
    </w:p>
    <w:p>
      <w:r>
        <w:rPr>
          <w:b w:val="0"/>
        </w:rPr>
        <w:t>Graph automation problems are categorized by authentication, permissions, consent, Intune RBAC, resource/API version, request/query/body, pagination, throttling, and result validation.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PowerShell session / Entra app registration / Microsoft Graph request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Tenant, account, auth type, and scopes/app roles</w:t>
      </w:r>
    </w:p>
    <w:p>
      <w:pPr>
        <w:pStyle w:val="ListBullet"/>
      </w:pPr>
      <w:r>
        <w:t>Endpoint, API version, method, query, and JSON body</w:t>
      </w:r>
    </w:p>
    <w:p>
      <w:pPr>
        <w:pStyle w:val="ListBullet"/>
      </w:pPr>
      <w:r>
        <w:t>Response status, message, request ID, and Retry-After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Get-MgContext</w:t>
      </w:r>
    </w:p>
    <w:p>
      <w:pPr>
        <w:pStyle w:val="ListBullet"/>
      </w:pPr>
      <w:r>
        <w:t>Graph response body/headers</w:t>
      </w:r>
    </w:p>
    <w:p>
      <w:pPr>
        <w:pStyle w:val="ListBullet"/>
      </w:pPr>
      <w:r>
        <w:t>Entra app permissions and consent</w:t>
      </w:r>
    </w:p>
    <w:p>
      <w:pPr>
        <w:pStyle w:val="ListBullet"/>
      </w:pPr>
      <w:r>
        <w:t>Intune audit logs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Read request returns expected complete data</w:t>
      </w:r>
    </w:p>
    <w:p>
      <w:pPr>
        <w:pStyle w:val="ListBullet"/>
      </w:pPr>
      <w:r>
        <w:t>Pagination is handled</w:t>
      </w:r>
    </w:p>
    <w:p>
      <w:pPr>
        <w:pStyle w:val="ListBullet"/>
      </w:pPr>
      <w:r>
        <w:t>Write action is controlled and audited</w:t>
      </w:r>
    </w:p>
    <w:p>
      <w:pPr>
        <w:pStyle w:val="ListBullet"/>
      </w:pPr>
      <w:r>
        <w:t>No secrets appear in logs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401 - Unauthorized</w:t>
      </w:r>
    </w:p>
    <w:p>
      <w:r>
        <w:rPr>
          <w:b/>
        </w:rPr>
        <w:t>Reason:</w:t>
      </w:r>
    </w:p>
    <w:p>
      <w:r>
        <w:rPr>
          <w:b w:val="0"/>
        </w:rPr>
        <w:t>Missing/expired/wrong-tenant token or failed authentication.</w:t>
      </w:r>
    </w:p>
    <w:p>
      <w:r>
        <w:rPr>
          <w:b/>
        </w:rPr>
        <w:t>Resolution:</w:t>
      </w:r>
    </w:p>
    <w:p>
      <w:pPr>
        <w:pStyle w:val="ListBullet"/>
      </w:pPr>
      <w:r>
        <w:t>Reconnect and verify tenant/audience</w:t>
      </w:r>
    </w:p>
    <w:p>
      <w:pPr>
        <w:pStyle w:val="Heading3"/>
      </w:pPr>
      <w:r>
        <w:t>403 - Forbidden</w:t>
      </w:r>
    </w:p>
    <w:p>
      <w:r>
        <w:rPr>
          <w:b/>
        </w:rPr>
        <w:t>Reason:</w:t>
      </w:r>
    </w:p>
    <w:p>
      <w:r>
        <w:rPr>
          <w:b w:val="0"/>
        </w:rPr>
        <w:t>Missing permission, consent, Intune RBAC, or resource scope.</w:t>
      </w:r>
    </w:p>
    <w:p>
      <w:r>
        <w:rPr>
          <w:b/>
        </w:rPr>
        <w:t>Resolution:</w:t>
      </w:r>
    </w:p>
    <w:p>
      <w:pPr>
        <w:pStyle w:val="ListBullet"/>
      </w:pPr>
      <w:r>
        <w:t>Map operation to least privilege</w:t>
      </w:r>
    </w:p>
    <w:p>
      <w:pPr>
        <w:pStyle w:val="ListBullet"/>
      </w:pPr>
      <w:r>
        <w:t>Grant approved consent/RBAC</w:t>
      </w:r>
    </w:p>
    <w:p>
      <w:pPr>
        <w:pStyle w:val="Heading3"/>
      </w:pPr>
      <w:r>
        <w:t>400 - Bad Request</w:t>
      </w:r>
    </w:p>
    <w:p>
      <w:r>
        <w:rPr>
          <w:b/>
        </w:rPr>
        <w:t>Reason:</w:t>
      </w:r>
    </w:p>
    <w:p>
      <w:r>
        <w:rPr>
          <w:b w:val="0"/>
        </w:rPr>
        <w:t>Invalid endpoint, API version, OData, property, or JSON.</w:t>
      </w:r>
    </w:p>
    <w:p>
      <w:r>
        <w:rPr>
          <w:b/>
        </w:rPr>
        <w:t>Resolution:</w:t>
      </w:r>
    </w:p>
    <w:p>
      <w:pPr>
        <w:pStyle w:val="ListBullet"/>
      </w:pPr>
      <w:r>
        <w:t>Test minimal request</w:t>
      </w:r>
    </w:p>
    <w:p>
      <w:pPr>
        <w:pStyle w:val="ListBullet"/>
      </w:pPr>
      <w:r>
        <w:t>Validate current schema</w:t>
      </w:r>
    </w:p>
    <w:p>
      <w:pPr>
        <w:pStyle w:val="Heading3"/>
      </w:pPr>
      <w:r>
        <w:t>429 - Throttled</w:t>
      </w:r>
    </w:p>
    <w:p>
      <w:r>
        <w:rPr>
          <w:b/>
        </w:rPr>
        <w:t>Reason:</w:t>
      </w:r>
    </w:p>
    <w:p>
      <w:r>
        <w:rPr>
          <w:b w:val="0"/>
        </w:rPr>
        <w:t>Too many requests.</w:t>
      </w:r>
    </w:p>
    <w:p>
      <w:r>
        <w:rPr>
          <w:b/>
        </w:rPr>
        <w:t>Resolution:</w:t>
      </w:r>
    </w:p>
    <w:p>
      <w:pPr>
        <w:pStyle w:val="ListBullet"/>
      </w:pPr>
      <w:r>
        <w:t>Honor Retry-After</w:t>
      </w:r>
    </w:p>
    <w:p>
      <w:pPr>
        <w:pStyle w:val="ListBullet"/>
      </w:pPr>
      <w:r>
        <w:t>Use bounded retry and efficient queries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Get-MgContext | Select TenantId,Account,AuthType,Scopes</w:t>
            </w:r>
          </w:p>
          <w:p>
            <w:pPr>
              <w:pStyle w:val="Code"/>
            </w:pPr>
            <w:r>
              <w:t># Never output access tokens or client secrets.</w:t>
            </w:r>
          </w:p>
          <w:p>
            <w:pPr>
              <w:pStyle w:val="Code"/>
            </w:pPr>
            <w:r>
              <w:t># Follow @odata.nextLink for paged collections.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Authentication → Permission/Consent/RBAC → Endpoint/API → Query/Payload → Pagination/Throttling → Result Validation → Audit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Intune Reporting and Stale Data Failed? Troubleshooting Steps</w:t>
      </w:r>
    </w:p>
    <w:p>
      <w:r>
        <w:rPr>
          <w:b w:val="0"/>
        </w:rPr>
        <w:t>Reporting issues require separating actual device state from check-in time, service ingestion, workload refresh cadence, filters, search, RBAC scope, export parameters, pagination, and duplicate device identities.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Check the Intune Portal Status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Reports</w:t>
            </w:r>
          </w:p>
          <w:p>
            <w:pPr>
              <w:pStyle w:val="Code"/>
            </w:pPr>
            <w:r>
              <w:t>→ Device management / Apps / Compliance / Windows updates / Endpoint security</w:t>
            </w:r>
          </w:p>
          <w:p>
            <w:pPr>
              <w:pStyle w:val="Code"/>
            </w:pPr>
            <w:r/>
          </w:p>
          <w:p>
            <w:pPr>
              <w:pStyle w:val="Code"/>
            </w:pPr>
            <w:r>
              <w:t>Devices</w:t>
            </w:r>
          </w:p>
          <w:p>
            <w:pPr>
              <w:pStyle w:val="Code"/>
            </w:pPr>
            <w:r>
              <w:t>→ All devices</w:t>
            </w:r>
          </w:p>
          <w:p>
            <w:pPr>
              <w:pStyle w:val="Code"/>
            </w:pPr>
            <w:r>
              <w:t>→ Select device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Last device check-in</w:t>
      </w:r>
    </w:p>
    <w:p>
      <w:pPr>
        <w:pStyle w:val="ListBullet"/>
      </w:pPr>
      <w:r>
        <w:t>Report generation/collection time</w:t>
      </w:r>
    </w:p>
    <w:p>
      <w:pPr>
        <w:pStyle w:val="ListBullet"/>
      </w:pPr>
      <w:r>
        <w:t>Filters, search, scope, and device ID</w:t>
      </w:r>
    </w:p>
    <w:p>
      <w:r>
        <w:rPr>
          <w:b/>
        </w:rPr>
        <w:t>Why this matters:</w:t>
      </w:r>
    </w:p>
    <w:p>
      <w:r>
        <w:rPr>
          <w:b w:val="0"/>
        </w:rPr>
        <w:t>The portal status identifies whether the issue is assignment, applicability, processing, execution, evaluation, or reporting.</w:t>
      </w:r>
    </w:p>
    <w:p>
      <w:pPr>
        <w:pStyle w:val="Heading2"/>
      </w:pPr>
      <w:r>
        <w:t>2️⃣ Confirm Assignment, Scope, and Applicability</w:t>
      </w:r>
    </w:p>
    <w:p>
      <w:r>
        <w:rPr>
          <w:b/>
        </w:rPr>
        <w:t>Check:</w:t>
      </w:r>
    </w:p>
    <w:p>
      <w:pPr>
        <w:pStyle w:val="ListBullet"/>
      </w:pPr>
      <w:r>
        <w:t>Included and excluded groups</w:t>
      </w:r>
    </w:p>
    <w:p>
      <w:pPr>
        <w:pStyle w:val="ListBullet"/>
      </w:pPr>
      <w:r>
        <w:t>User versus device targeting</w:t>
      </w:r>
    </w:p>
    <w:p>
      <w:pPr>
        <w:pStyle w:val="ListBullet"/>
      </w:pPr>
      <w:r>
        <w:t>Assignment filters and filter evaluation</w:t>
      </w:r>
    </w:p>
    <w:p>
      <w:pPr>
        <w:pStyle w:val="ListBullet"/>
      </w:pPr>
      <w:r>
        <w:t>Platform, OS version, architecture, ownership, and licensing</w:t>
      </w:r>
    </w:p>
    <w:p>
      <w:pPr>
        <w:pStyle w:val="ListBullet"/>
      </w:pPr>
      <w:r>
        <w:t>Whether another policy or management authority owns the same setting</w:t>
      </w:r>
    </w:p>
    <w:p>
      <w:pPr>
        <w:pStyle w:val="Heading2"/>
      </w:pPr>
      <w:r>
        <w:t>3️⃣ Check Device Sync and Identity</w:t>
      </w:r>
    </w:p>
    <w:p>
      <w:r>
        <w:rPr>
          <w:b/>
        </w:rPr>
        <w:t>Check:</w:t>
      </w:r>
    </w:p>
    <w:p>
      <w:pPr>
        <w:pStyle w:val="ListBullet"/>
      </w:pPr>
      <w:r>
        <w:t>Device last check-in</w:t>
      </w:r>
    </w:p>
    <w:p>
      <w:pPr>
        <w:pStyle w:val="ListBullet"/>
      </w:pPr>
      <w:r>
        <w:t>Correct Entra DeviceId and Intune managed-device record</w:t>
      </w:r>
    </w:p>
    <w:p>
      <w:pPr>
        <w:pStyle w:val="ListBullet"/>
      </w:pPr>
      <w:r>
        <w:t>Correct user/primary user where required</w:t>
      </w:r>
    </w:p>
    <w:p>
      <w:pPr>
        <w:pStyle w:val="ListBullet"/>
      </w:pPr>
      <w:r>
        <w:t>Network, proxy, DNS, device time, and service endpoints</w:t>
      </w:r>
    </w:p>
    <w:p>
      <w:pPr>
        <w:pStyle w:val="Heading2"/>
      </w:pPr>
      <w:r>
        <w:t>4️⃣ Review Logs and Reports</w:t>
      </w:r>
    </w:p>
    <w:p>
      <w:r>
        <w:rPr>
          <w:b/>
        </w:rPr>
        <w:t>Check:</w:t>
      </w:r>
    </w:p>
    <w:p>
      <w:pPr>
        <w:pStyle w:val="ListBullet"/>
      </w:pPr>
      <w:r>
        <w:t>Operational reports</w:t>
      </w:r>
    </w:p>
    <w:p>
      <w:pPr>
        <w:pStyle w:val="ListBullet"/>
      </w:pPr>
      <w:r>
        <w:t>Object-specific Device/User status</w:t>
      </w:r>
    </w:p>
    <w:p>
      <w:pPr>
        <w:pStyle w:val="ListBullet"/>
      </w:pPr>
      <w:r>
        <w:t>Audit logs</w:t>
      </w:r>
    </w:p>
    <w:p>
      <w:pPr>
        <w:pStyle w:val="ListBullet"/>
      </w:pPr>
      <w:r>
        <w:t>Export jobs / Graph response</w:t>
      </w:r>
    </w:p>
    <w:p>
      <w:r>
        <w:rPr>
          <w:b/>
        </w:rPr>
        <w:t>Why this matters:</w:t>
      </w:r>
    </w:p>
    <w:p>
      <w:r>
        <w:rPr>
          <w:b w:val="0"/>
        </w:rPr>
        <w:t>Use the log matching the processing engine. Read the timeline from policy receipt to final reporting instead of searching only for the last generic error.</w:t>
      </w:r>
    </w:p>
    <w:p>
      <w:pPr>
        <w:pStyle w:val="Heading2"/>
      </w:pPr>
      <w:r>
        <w:t>5️⃣ Validate the Local Device State</w:t>
      </w:r>
    </w:p>
    <w:p>
      <w:r>
        <w:rPr>
          <w:b/>
        </w:rPr>
        <w:t>Check:</w:t>
      </w:r>
    </w:p>
    <w:p>
      <w:pPr>
        <w:pStyle w:val="ListBullet"/>
      </w:pPr>
      <w:r>
        <w:t>Compare a working and failing device</w:t>
      </w:r>
    </w:p>
    <w:p>
      <w:pPr>
        <w:pStyle w:val="ListBullet"/>
      </w:pPr>
      <w:r>
        <w:t>Confirm service, registry, file, certificate, security component, or OS state</w:t>
      </w:r>
    </w:p>
    <w:p>
      <w:pPr>
        <w:pStyle w:val="ListBullet"/>
      </w:pPr>
      <w:r>
        <w:t>Record UTC timestamps so local evidence aligns with portal logs</w:t>
      </w:r>
    </w:p>
    <w:p>
      <w:pPr>
        <w:pStyle w:val="Heading2"/>
      </w:pPr>
      <w:r>
        <w:t>6️⃣ Identify the Root Cause</w:t>
      </w:r>
    </w:p>
    <w:p>
      <w:r>
        <w:rPr>
          <w:b/>
        </w:rPr>
        <w:t>Check:</w:t>
      </w:r>
    </w:p>
    <w:p>
      <w:pPr>
        <w:pStyle w:val="ListBullet"/>
      </w:pPr>
      <w:r>
        <w:t>Recent app, policy, group, filter, connector, certificate, update, or security change</w:t>
      </w:r>
    </w:p>
    <w:p>
      <w:pPr>
        <w:pStyle w:val="ListBullet"/>
      </w:pPr>
      <w:r>
        <w:t>Single device versus model/location-wide pattern</w:t>
      </w:r>
    </w:p>
    <w:p>
      <w:pPr>
        <w:pStyle w:val="ListBullet"/>
      </w:pPr>
      <w:r>
        <w:t>Dependency or prerequisite failure</w:t>
      </w:r>
    </w:p>
    <w:p>
      <w:pPr>
        <w:pStyle w:val="ListBullet"/>
      </w:pPr>
      <w:r>
        <w:t>Conflict between Intune, GPO, SCCM, security baselines, or another policy</w:t>
      </w:r>
    </w:p>
    <w:p>
      <w:pPr>
        <w:pStyle w:val="Heading2"/>
      </w:pPr>
      <w:r>
        <w:t>7️⃣ Apply the Smallest Safe Fix</w:t>
      </w:r>
    </w:p>
    <w:p>
      <w:r>
        <w:rPr>
          <w:b/>
        </w:rPr>
        <w:t>Check:</w:t>
      </w:r>
    </w:p>
    <w:p>
      <w:pPr>
        <w:pStyle w:val="ListBullet"/>
      </w:pPr>
      <w:r>
        <w:t>Correct the earliest failed stage</w:t>
      </w:r>
    </w:p>
    <w:p>
      <w:pPr>
        <w:pStyle w:val="ListBullet"/>
      </w:pPr>
      <w:r>
        <w:t>Use a pilot device or group</w:t>
      </w:r>
    </w:p>
    <w:p>
      <w:pPr>
        <w:pStyle w:val="ListBullet"/>
      </w:pPr>
      <w:r>
        <w:t>Avoid wipe, reset, re-enrollment, or broad policy deletion unless proven necessary</w:t>
      </w:r>
    </w:p>
    <w:p>
      <w:pPr>
        <w:pStyle w:val="ListBullet"/>
      </w:pPr>
      <w:r>
        <w:t>Document the change and rollback</w:t>
      </w:r>
    </w:p>
    <w:p>
      <w:pPr>
        <w:pStyle w:val="Heading2"/>
      </w:pPr>
      <w:r>
        <w:t>8️⃣ Sync and Validate</w:t>
      </w:r>
    </w:p>
    <w:p>
      <w:r>
        <w:rPr>
          <w:b/>
        </w:rPr>
        <w:t>Check:</w:t>
      </w:r>
    </w:p>
    <w:p>
      <w:pPr>
        <w:pStyle w:val="ListBullet"/>
      </w:pPr>
      <w:r>
        <w:t>Correct device identity and count</w:t>
      </w:r>
    </w:p>
    <w:p>
      <w:pPr>
        <w:pStyle w:val="ListBullet"/>
      </w:pPr>
      <w:r>
        <w:t>Local state and portal state align</w:t>
      </w:r>
    </w:p>
    <w:p>
      <w:pPr>
        <w:pStyle w:val="ListBullet"/>
      </w:pPr>
      <w:r>
        <w:t>Filters are documented</w:t>
      </w:r>
    </w:p>
    <w:p>
      <w:pPr>
        <w:pStyle w:val="ListBullet"/>
      </w:pPr>
      <w:r>
        <w:t>Export contains expected records</w:t>
      </w:r>
    </w:p>
    <w:p>
      <w:r>
        <w:rPr>
          <w:b/>
        </w:rPr>
        <w:t>Why this matters:</w:t>
      </w:r>
    </w:p>
    <w:p>
      <w:r>
        <w:rPr>
          <w:b w:val="0"/>
        </w:rPr>
        <w:t>The issue is resolved only when the local device works and the Intune portal reports the expected result.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Stale status - Portal differs from local state</w:t>
      </w:r>
    </w:p>
    <w:p>
      <w:r>
        <w:rPr>
          <w:b/>
        </w:rPr>
        <w:t>Reason:</w:t>
      </w:r>
    </w:p>
    <w:p>
      <w:r>
        <w:rPr>
          <w:b w:val="0"/>
        </w:rPr>
        <w:t>No recent check-in, report delay, wrong identity, or workload refresh timing.</w:t>
      </w:r>
    </w:p>
    <w:p>
      <w:r>
        <w:rPr>
          <w:b/>
        </w:rPr>
        <w:t>Resolution:</w:t>
      </w:r>
    </w:p>
    <w:p>
      <w:pPr>
        <w:pStyle w:val="ListBullet"/>
      </w:pPr>
      <w:r>
        <w:t>Compare timestamps and DeviceId</w:t>
      </w:r>
    </w:p>
    <w:p>
      <w:pPr>
        <w:pStyle w:val="ListBullet"/>
      </w:pPr>
      <w:r>
        <w:t>Restore check-in</w:t>
      </w:r>
    </w:p>
    <w:p>
      <w:pPr>
        <w:pStyle w:val="ListBullet"/>
      </w:pPr>
      <w:r>
        <w:t>Avoid destructive action based on stale report alone</w:t>
      </w:r>
    </w:p>
    <w:p>
      <w:pPr>
        <w:pStyle w:val="Heading3"/>
      </w:pPr>
      <w:r>
        <w:t>Incomplete export - Missing records</w:t>
      </w:r>
    </w:p>
    <w:p>
      <w:r>
        <w:rPr>
          <w:b/>
        </w:rPr>
        <w:t>Reason:</w:t>
      </w:r>
    </w:p>
    <w:p>
      <w:r>
        <w:rPr>
          <w:b w:val="0"/>
        </w:rPr>
        <w:t>Retained filters/search, scope, report parameters, pagination, or export job.</w:t>
      </w:r>
    </w:p>
    <w:p>
      <w:r>
        <w:rPr>
          <w:b/>
        </w:rPr>
        <w:t>Resolution:</w:t>
      </w:r>
    </w:p>
    <w:p>
      <w:pPr>
        <w:pStyle w:val="ListBullet"/>
      </w:pPr>
      <w:r>
        <w:t>Clear/record filters</w:t>
      </w:r>
    </w:p>
    <w:p>
      <w:pPr>
        <w:pStyle w:val="ListBullet"/>
      </w:pPr>
      <w:r>
        <w:t>Check RBAC</w:t>
      </w:r>
    </w:p>
    <w:p>
      <w:pPr>
        <w:pStyle w:val="ListBullet"/>
      </w:pPr>
      <w:r>
        <w:t>Handle pagination</w:t>
      </w:r>
    </w:p>
    <w:p>
      <w:pPr>
        <w:pStyle w:val="ListBullet"/>
      </w:pPr>
      <w:r>
        <w:t>Validate count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Get-Date</w:t>
            </w:r>
          </w:p>
          <w:p>
            <w:pPr>
              <w:pStyle w:val="Code"/>
            </w:pPr>
            <w:r>
              <w:t>dsregcmd /status</w:t>
            </w:r>
          </w:p>
          <w:p>
            <w:pPr>
              <w:pStyle w:val="Code"/>
            </w:pPr>
            <w:r>
              <w:t># Record active report filters and compare timestamps.</w:t>
            </w:r>
          </w:p>
          <w:p>
            <w:pPr>
              <w:pStyle w:val="Code"/>
            </w:pPr>
            <w:r>
              <w:t># For Graph reports, handle @odata.nextLink and validate total count.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Device Check-in → Workload Processing → Service Ingestion → Report Refresh → Filter/Search/RBAC → Export/API → Decision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rPr>
          <w:b w:val="0"/>
        </w:rPr>
        <w:t>Intune reports: https://learn.microsoft.com/en-us/intune/device-management/reports/overview</w:t>
      </w:r>
    </w:p>
    <w:p>
      <w:r>
        <w:br w:type="page"/>
      </w:r>
    </w:p>
    <w:p>
      <w:pPr>
        <w:pStyle w:val="Title"/>
        <w:jc w:val="center"/>
      </w:pPr>
      <w:r>
        <w:t>🔧 Common Intune Error Codes Failed? Troubleshooting Steps</w:t>
      </w:r>
    </w:p>
    <w:p>
      <w:r>
        <w:rPr>
          <w:b w:val="0"/>
        </w:rPr>
        <w:t>Use the error code to identify the processing stage, but never troubleshoot the code without the surrounding workload, timestamp, device identity, portal state, and logs.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Capture the Full Error</w:t>
      </w:r>
    </w:p>
    <w:p>
      <w:r>
        <w:rPr>
          <w:b/>
        </w:rPr>
        <w:t>Check:</w:t>
      </w:r>
    </w:p>
    <w:p>
      <w:pPr>
        <w:pStyle w:val="ListBullet"/>
      </w:pPr>
      <w:r>
        <w:t>Hex and decimal code</w:t>
      </w:r>
    </w:p>
    <w:p>
      <w:pPr>
        <w:pStyle w:val="ListBullet"/>
      </w:pPr>
      <w:r>
        <w:t>Complete message</w:t>
      </w:r>
    </w:p>
    <w:p>
      <w:pPr>
        <w:pStyle w:val="ListBullet"/>
      </w:pPr>
      <w:r>
        <w:t>Workload and object name</w:t>
      </w:r>
    </w:p>
    <w:p>
      <w:pPr>
        <w:pStyle w:val="ListBullet"/>
      </w:pPr>
      <w:r>
        <w:t>UTC timestamp</w:t>
      </w:r>
    </w:p>
    <w:p>
      <w:pPr>
        <w:pStyle w:val="ListBullet"/>
      </w:pPr>
      <w:r>
        <w:t>Device/user IDs</w:t>
      </w:r>
    </w:p>
    <w:p>
      <w:pPr>
        <w:pStyle w:val="Heading2"/>
      </w:pPr>
      <w:r>
        <w:t>2️⃣ Identify the Workload Stage</w:t>
      </w:r>
    </w:p>
    <w:p>
      <w:r>
        <w:rPr>
          <w:b/>
        </w:rPr>
        <w:t>Check:</w:t>
      </w:r>
    </w:p>
    <w:p>
      <w:pPr>
        <w:pStyle w:val="ListBullet"/>
      </w:pPr>
      <w:r>
        <w:t>Enrollment</w:t>
      </w:r>
    </w:p>
    <w:p>
      <w:pPr>
        <w:pStyle w:val="ListBullet"/>
      </w:pPr>
      <w:r>
        <w:t>Assignment/applicability</w:t>
      </w:r>
    </w:p>
    <w:p>
      <w:pPr>
        <w:pStyle w:val="ListBullet"/>
      </w:pPr>
      <w:r>
        <w:t>Download/content</w:t>
      </w:r>
    </w:p>
    <w:p>
      <w:pPr>
        <w:pStyle w:val="ListBullet"/>
      </w:pPr>
      <w:r>
        <w:t>Execution/installer</w:t>
      </w:r>
    </w:p>
    <w:p>
      <w:pPr>
        <w:pStyle w:val="ListBullet"/>
      </w:pPr>
      <w:r>
        <w:t>Detection/evaluation</w:t>
      </w:r>
    </w:p>
    <w:p>
      <w:pPr>
        <w:pStyle w:val="ListBullet"/>
      </w:pPr>
      <w:r>
        <w:t>Security component</w:t>
      </w:r>
    </w:p>
    <w:p>
      <w:pPr>
        <w:pStyle w:val="ListBullet"/>
      </w:pPr>
      <w:r>
        <w:t>Update scan/install</w:t>
      </w:r>
    </w:p>
    <w:p>
      <w:pPr>
        <w:pStyle w:val="ListBullet"/>
      </w:pPr>
      <w:r>
        <w:t>Reporting</w:t>
      </w:r>
    </w:p>
    <w:p>
      <w:pPr>
        <w:pStyle w:val="Heading2"/>
      </w:pPr>
      <w:r>
        <w:t>3️⃣ Match the Code to Logs</w:t>
      </w:r>
    </w:p>
    <w:p>
      <w:r>
        <w:rPr>
          <w:b/>
        </w:rPr>
        <w:t>Check:</w:t>
      </w:r>
    </w:p>
    <w:p>
      <w:pPr>
        <w:pStyle w:val="ListBullet"/>
      </w:pPr>
      <w:r>
        <w:t>Enrollment event log</w:t>
      </w:r>
    </w:p>
    <w:p>
      <w:pPr>
        <w:pStyle w:val="ListBullet"/>
      </w:pPr>
      <w:r>
        <w:t>IME logs</w:t>
      </w:r>
    </w:p>
    <w:p>
      <w:pPr>
        <w:pStyle w:val="ListBullet"/>
      </w:pPr>
      <w:r>
        <w:t>Vendor/PSADT logs</w:t>
      </w:r>
    </w:p>
    <w:p>
      <w:pPr>
        <w:pStyle w:val="ListBullet"/>
      </w:pPr>
      <w:r>
        <w:t>Windows Update log</w:t>
      </w:r>
    </w:p>
    <w:p>
      <w:pPr>
        <w:pStyle w:val="ListBullet"/>
      </w:pPr>
      <w:r>
        <w:t>Defender/LAPS/BitLocker events</w:t>
      </w:r>
    </w:p>
    <w:p>
      <w:pPr>
        <w:pStyle w:val="ListBullet"/>
      </w:pPr>
      <w:r>
        <w:t>Entra sign-in log</w:t>
      </w:r>
    </w:p>
    <w:p>
      <w:pPr>
        <w:pStyle w:val="Heading2"/>
      </w:pPr>
      <w:r>
        <w:t>4️⃣ Fix the Root Cause and Validate</w:t>
      </w:r>
    </w:p>
    <w:p>
      <w:r>
        <w:rPr>
          <w:b/>
        </w:rPr>
        <w:t>Check:</w:t>
      </w:r>
    </w:p>
    <w:p>
      <w:pPr>
        <w:pStyle w:val="ListBullet"/>
      </w:pPr>
      <w:r>
        <w:t>Do not rebuild/reset based only on generic code</w:t>
      </w:r>
    </w:p>
    <w:p>
      <w:pPr>
        <w:pStyle w:val="ListBullet"/>
      </w:pPr>
      <w:r>
        <w:t>Confirm local and portal state after the fix</w:t>
      </w:r>
    </w:p>
    <w:p>
      <w:pPr>
        <w:pStyle w:val="Heading2"/>
      </w:pPr>
      <w:r>
        <w:t>Common Errors and Meaning</w:t>
      </w:r>
    </w:p>
    <w:p>
      <w:pPr>
        <w:pStyle w:val="Heading3"/>
      </w:pPr>
      <w:r>
        <w:t>0x87D00324 - Application not detected</w:t>
      </w:r>
    </w:p>
    <w:p>
      <w:r>
        <w:rPr>
          <w:b/>
        </w:rPr>
        <w:t>Reason:</w:t>
      </w:r>
    </w:p>
    <w:p>
      <w:r>
        <w:rPr>
          <w:b w:val="0"/>
        </w:rPr>
        <w:t>Install completed but detection is false.</w:t>
      </w:r>
    </w:p>
    <w:p>
      <w:r>
        <w:rPr>
          <w:b/>
        </w:rPr>
        <w:t>Resolution:</w:t>
      </w:r>
    </w:p>
    <w:p>
      <w:pPr>
        <w:pStyle w:val="ListBullet"/>
      </w:pPr>
      <w:r>
        <w:t>Fix detection evidence</w:t>
      </w:r>
    </w:p>
    <w:p>
      <w:pPr>
        <w:pStyle w:val="Heading3"/>
      </w:pPr>
      <w:r>
        <w:t>0x87D00325 - Application still detected after uninstall</w:t>
      </w:r>
    </w:p>
    <w:p>
      <w:r>
        <w:rPr>
          <w:b/>
        </w:rPr>
        <w:t>Reason:</w:t>
      </w:r>
    </w:p>
    <w:p>
      <w:r>
        <w:rPr>
          <w:b w:val="0"/>
        </w:rPr>
        <w:t>Detection remains true.</w:t>
      </w:r>
    </w:p>
    <w:p>
      <w:r>
        <w:rPr>
          <w:b/>
        </w:rPr>
        <w:t>Resolution:</w:t>
      </w:r>
    </w:p>
    <w:p>
      <w:pPr>
        <w:pStyle w:val="ListBullet"/>
      </w:pPr>
      <w:r>
        <w:t>Fix uninstall or detection</w:t>
      </w:r>
    </w:p>
    <w:p>
      <w:pPr>
        <w:pStyle w:val="Heading3"/>
      </w:pPr>
      <w:r>
        <w:t>1603 - MSI fatal error</w:t>
      </w:r>
    </w:p>
    <w:p>
      <w:r>
        <w:rPr>
          <w:b/>
        </w:rPr>
        <w:t>Reason:</w:t>
      </w:r>
    </w:p>
    <w:p>
      <w:r>
        <w:rPr>
          <w:b w:val="0"/>
        </w:rPr>
        <w:t>Generic MSI error; real cause is in MSI log.</w:t>
      </w:r>
    </w:p>
    <w:p>
      <w:r>
        <w:rPr>
          <w:b/>
        </w:rPr>
        <w:t>Resolution:</w:t>
      </w:r>
    </w:p>
    <w:p>
      <w:pPr>
        <w:pStyle w:val="ListBullet"/>
      </w:pPr>
      <w:r>
        <w:t>Find Return value 3</w:t>
      </w:r>
    </w:p>
    <w:p>
      <w:pPr>
        <w:pStyle w:val="Heading3"/>
      </w:pPr>
      <w:r>
        <w:t>1618 - Installer busy</w:t>
      </w:r>
    </w:p>
    <w:p>
      <w:r>
        <w:rPr>
          <w:b/>
        </w:rPr>
        <w:t>Reason:</w:t>
      </w:r>
    </w:p>
    <w:p>
      <w:r>
        <w:rPr>
          <w:b w:val="0"/>
        </w:rPr>
        <w:t>Another MSI is running.</w:t>
      </w:r>
    </w:p>
    <w:p>
      <w:r>
        <w:rPr>
          <w:b/>
        </w:rPr>
        <w:t>Resolution:</w:t>
      </w:r>
    </w:p>
    <w:p>
      <w:pPr>
        <w:pStyle w:val="ListBullet"/>
      </w:pPr>
      <w:r>
        <w:t>Sequence or retry</w:t>
      </w:r>
    </w:p>
    <w:p>
      <w:pPr>
        <w:pStyle w:val="Heading3"/>
      </w:pPr>
      <w:r>
        <w:t>3010 - Restart required</w:t>
      </w:r>
    </w:p>
    <w:p>
      <w:r>
        <w:rPr>
          <w:b/>
        </w:rPr>
        <w:t>Reason:</w:t>
      </w:r>
    </w:p>
    <w:p>
      <w:r>
        <w:rPr>
          <w:b w:val="0"/>
        </w:rPr>
        <w:t>Successful install requires reboot.</w:t>
      </w:r>
    </w:p>
    <w:p>
      <w:r>
        <w:rPr>
          <w:b/>
        </w:rPr>
        <w:t>Resolution:</w:t>
      </w:r>
    </w:p>
    <w:p>
      <w:pPr>
        <w:pStyle w:val="ListBullet"/>
      </w:pPr>
      <w:r>
        <w:t>Map and validate restart</w:t>
      </w:r>
    </w:p>
    <w:p>
      <w:pPr>
        <w:pStyle w:val="Heading3"/>
      </w:pPr>
      <w:r>
        <w:t>0x8007064C - Already enrolled</w:t>
      </w:r>
    </w:p>
    <w:p>
      <w:r>
        <w:rPr>
          <w:b/>
        </w:rPr>
        <w:t>Reason:</w:t>
      </w:r>
    </w:p>
    <w:p>
      <w:r>
        <w:rPr>
          <w:b w:val="0"/>
        </w:rPr>
        <w:t>Old enrollment state exists.</w:t>
      </w:r>
    </w:p>
    <w:p>
      <w:r>
        <w:rPr>
          <w:b/>
        </w:rPr>
        <w:t>Resolution:</w:t>
      </w:r>
    </w:p>
    <w:p>
      <w:pPr>
        <w:pStyle w:val="ListBullet"/>
      </w:pPr>
      <w:r>
        <w:t>Use documented enrollment cleanup</w:t>
      </w:r>
    </w:p>
    <w:p>
      <w:pPr>
        <w:pStyle w:val="Heading3"/>
      </w:pPr>
      <w:r>
        <w:t>8018000A - Already enrolled by another user</w:t>
      </w:r>
    </w:p>
    <w:p>
      <w:r>
        <w:rPr>
          <w:b/>
        </w:rPr>
        <w:t>Reason:</w:t>
      </w:r>
    </w:p>
    <w:p>
      <w:r>
        <w:rPr>
          <w:b w:val="0"/>
        </w:rPr>
        <w:t>Existing join/enrollment ownership.</w:t>
      </w:r>
    </w:p>
    <w:p>
      <w:r>
        <w:rPr>
          <w:b/>
        </w:rPr>
        <w:t>Resolution:</w:t>
      </w:r>
    </w:p>
    <w:p>
      <w:pPr>
        <w:pStyle w:val="ListBullet"/>
      </w:pPr>
      <w:r>
        <w:t>Follow transfer/re-enrollment process</w:t>
      </w:r>
    </w:p>
    <w:p>
      <w:pPr>
        <w:pStyle w:val="Heading3"/>
      </w:pPr>
      <w:r>
        <w:t>401/403/400/429 - Graph request errors</w:t>
      </w:r>
    </w:p>
    <w:p>
      <w:r>
        <w:rPr>
          <w:b/>
        </w:rPr>
        <w:t>Reason:</w:t>
      </w:r>
    </w:p>
    <w:p>
      <w:r>
        <w:rPr>
          <w:b w:val="0"/>
        </w:rPr>
        <w:t>Authentication, authorization, request, or throttling.</w:t>
      </w:r>
    </w:p>
    <w:p>
      <w:r>
        <w:rPr>
          <w:b/>
        </w:rPr>
        <w:t>Resolution:</w:t>
      </w:r>
    </w:p>
    <w:p>
      <w:pPr>
        <w:pStyle w:val="ListBullet"/>
      </w:pPr>
      <w:r>
        <w:t>Use Graph troubleshooting section</w:t>
      </w:r>
    </w:p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Error Code → Workload → Stage → Matching Log → Root Cause → Fix → Local Validation → Portal Validation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IME Logs and Event Viewer Paths Failed? Troubleshooting Steps</w:t>
      </w:r>
    </w:p>
    <w:p>
      <w:r>
        <w:rPr>
          <w:b w:val="0"/>
        </w:rPr>
        <w:t>Use the log associated with the component that processes the workload. Read logs as a timeline: assignment/policy receipt, applicability, download, execution, exit/result, detection/evaluation, and reporting.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Open the IME Log Folder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C:\ProgramData\Microsoft\IntuneManagementExtension\Logs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IntuneManagementExtension.log</w:t>
      </w:r>
    </w:p>
    <w:p>
      <w:pPr>
        <w:pStyle w:val="ListBullet"/>
      </w:pPr>
      <w:r>
        <w:t>AppWorkload.log</w:t>
      </w:r>
    </w:p>
    <w:p>
      <w:pPr>
        <w:pStyle w:val="ListBullet"/>
      </w:pPr>
      <w:r>
        <w:t>AgentExecutor.log</w:t>
      </w:r>
    </w:p>
    <w:p>
      <w:pPr>
        <w:pStyle w:val="ListBullet"/>
      </w:pPr>
      <w:r>
        <w:t>HealthScripts.log</w:t>
      </w:r>
    </w:p>
    <w:p>
      <w:pPr>
        <w:pStyle w:val="Heading2"/>
      </w:pPr>
      <w:r>
        <w:t>2️⃣ Open MDM Event Viewer</w:t>
      </w:r>
    </w:p>
    <w:p>
      <w:r>
        <w:rPr>
          <w:b/>
        </w:rPr>
        <w:t>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Event Viewer</w:t>
            </w:r>
          </w:p>
          <w:p>
            <w:pPr>
              <w:pStyle w:val="Code"/>
            </w:pPr>
            <w:r>
              <w:t>→ Applications and Services Logs</w:t>
            </w:r>
          </w:p>
          <w:p>
            <w:pPr>
              <w:pStyle w:val="Code"/>
            </w:pPr>
            <w:r>
              <w:t>→ Microsoft</w:t>
            </w:r>
          </w:p>
          <w:p>
            <w:pPr>
              <w:pStyle w:val="Code"/>
            </w:pPr>
            <w:r>
              <w:t>→ Windows</w:t>
            </w:r>
          </w:p>
          <w:p>
            <w:pPr>
              <w:pStyle w:val="Code"/>
            </w:pPr>
            <w:r>
              <w:t>→ DeviceManagement-Enterprise-Diagnostics-Provider</w:t>
            </w:r>
          </w:p>
          <w:p>
            <w:pPr>
              <w:pStyle w:val="Code"/>
            </w:pPr>
            <w:r>
              <w:t>→ Admin</w:t>
            </w:r>
          </w:p>
        </w:tc>
      </w:tr>
    </w:tbl>
    <w:p/>
    <w:p>
      <w:r>
        <w:rPr>
          <w:b/>
        </w:rPr>
        <w:t>Check:</w:t>
      </w:r>
    </w:p>
    <w:p>
      <w:pPr>
        <w:pStyle w:val="ListBullet"/>
      </w:pPr>
      <w:r>
        <w:t>Enrollment events</w:t>
      </w:r>
    </w:p>
    <w:p>
      <w:pPr>
        <w:pStyle w:val="ListBullet"/>
      </w:pPr>
      <w:r>
        <w:t>Configuration/CSP errors</w:t>
      </w:r>
    </w:p>
    <w:p>
      <w:pPr>
        <w:pStyle w:val="ListBullet"/>
      </w:pPr>
      <w:r>
        <w:t>Policy processing timestamps</w:t>
      </w:r>
    </w:p>
    <w:p>
      <w:pPr>
        <w:pStyle w:val="Heading2"/>
      </w:pPr>
      <w:r>
        <w:t>3️⃣ Open Security Workload Logs</w:t>
      </w:r>
    </w:p>
    <w:p>
      <w:r>
        <w:rPr>
          <w:b/>
        </w:rPr>
        <w:t>Check:</w:t>
      </w:r>
    </w:p>
    <w:p>
      <w:pPr>
        <w:pStyle w:val="ListBullet"/>
      </w:pPr>
      <w:r>
        <w:t>Microsoft-Windows-Windows Defender/Operational</w:t>
      </w:r>
    </w:p>
    <w:p>
      <w:pPr>
        <w:pStyle w:val="ListBullet"/>
      </w:pPr>
      <w:r>
        <w:t>Microsoft-Windows-LAPS/Operational</w:t>
      </w:r>
    </w:p>
    <w:p>
      <w:pPr>
        <w:pStyle w:val="ListBullet"/>
      </w:pPr>
      <w:r>
        <w:t>BitLocker-related event logs</w:t>
      </w:r>
    </w:p>
    <w:p>
      <w:pPr>
        <w:pStyle w:val="ListBullet"/>
      </w:pPr>
      <w:r>
        <w:t>Code Integrity/App Control logs</w:t>
      </w:r>
    </w:p>
    <w:p>
      <w:pPr>
        <w:pStyle w:val="Heading2"/>
      </w:pPr>
      <w:r>
        <w:t>4️⃣ Correlate the Timeline</w:t>
      </w:r>
    </w:p>
    <w:p>
      <w:r>
        <w:rPr>
          <w:b/>
        </w:rPr>
        <w:t>Check:</w:t>
      </w:r>
    </w:p>
    <w:p>
      <w:pPr>
        <w:pStyle w:val="ListBullet"/>
      </w:pPr>
      <w:r>
        <w:t>Use the same UTC/local time window</w:t>
      </w:r>
    </w:p>
    <w:p>
      <w:pPr>
        <w:pStyle w:val="ListBullet"/>
      </w:pPr>
      <w:r>
        <w:t>Search app/policy/device IDs</w:t>
      </w:r>
    </w:p>
    <w:p>
      <w:pPr>
        <w:pStyle w:val="ListBullet"/>
      </w:pPr>
      <w:r>
        <w:t>Capture lines before and after the first error</w:t>
      </w:r>
    </w:p>
    <w:p>
      <w:pPr>
        <w:pStyle w:val="ListBullet"/>
      </w:pPr>
      <w:r>
        <w:t>Do not rely only on the final generic error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Get-ChildItem $Root -File | Sort-Object LastWriteTime -Descending |</w:t>
            </w:r>
          </w:p>
          <w:p>
            <w:pPr>
              <w:pStyle w:val="Code"/>
            </w:pPr>
            <w:r>
              <w:t xml:space="preserve"> Select-Object Name,LastWriteTime,Length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100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Portal Error → Timestamp → Workload Log → First Failed Stage → Local State → Fix → New Log Activity → Portal Report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🔧 PowerShell Troubleshooting Commands Failed? Troubleshooting Steps</w:t>
      </w:r>
    </w:p>
    <w:p>
      <w:r>
        <w:rPr>
          <w:b w:val="0"/>
        </w:rPr>
        <w:t>These commands are read-only evidence checks for common Intune workloads. Run them in an approved support context and protect sensitive output.</w:t>
      </w:r>
    </w:p>
    <w:p>
      <w:r>
        <w:rPr>
          <w:b w:val="0"/>
        </w:rPr>
        <w:t>Use the following structured troubleshooting approach to identify exactly where the workload is failing:</w:t>
      </w:r>
    </w:p>
    <w:p>
      <w:pPr>
        <w:pStyle w:val="Heading2"/>
      </w:pPr>
      <w:r>
        <w:t>1️⃣ Collect Device Identity</w:t>
      </w:r>
    </w:p>
    <w:p>
      <w:r>
        <w:rPr>
          <w:b/>
        </w:rPr>
        <w:t>Check:</w:t>
      </w:r>
    </w:p>
    <w:p>
      <w:pPr>
        <w:pStyle w:val="ListBullet"/>
      </w:pPr>
      <w:r>
        <w:t>Computer name and OS</w:t>
      </w:r>
    </w:p>
    <w:p>
      <w:pPr>
        <w:pStyle w:val="ListBullet"/>
      </w:pPr>
      <w:r>
        <w:t>Entra join and DeviceId</w:t>
      </w:r>
    </w:p>
    <w:p>
      <w:pPr>
        <w:pStyle w:val="ListBullet"/>
      </w:pPr>
      <w:r>
        <w:t>Current user and context</w:t>
      </w:r>
    </w:p>
    <w:p>
      <w:pPr>
        <w:pStyle w:val="Heading2"/>
      </w:pPr>
      <w:r>
        <w:t>2️⃣ Collect IME and Service Health</w:t>
      </w:r>
    </w:p>
    <w:p>
      <w:r>
        <w:rPr>
          <w:b/>
        </w:rPr>
        <w:t>Check:</w:t>
      </w:r>
    </w:p>
    <w:p>
      <w:pPr>
        <w:pStyle w:val="ListBullet"/>
      </w:pPr>
      <w:r>
        <w:t>IME, Defender, Sense, Update, and BITS services</w:t>
      </w:r>
    </w:p>
    <w:p>
      <w:pPr>
        <w:pStyle w:val="ListBullet"/>
      </w:pPr>
      <w:r>
        <w:t>IME log timestamps</w:t>
      </w:r>
    </w:p>
    <w:p>
      <w:pPr>
        <w:pStyle w:val="Heading2"/>
      </w:pPr>
      <w:r>
        <w:t>3️⃣ Collect Security State</w:t>
      </w:r>
    </w:p>
    <w:p>
      <w:r>
        <w:rPr>
          <w:b/>
        </w:rPr>
        <w:t>Check:</w:t>
      </w:r>
    </w:p>
    <w:p>
      <w:pPr>
        <w:pStyle w:val="ListBullet"/>
      </w:pPr>
      <w:r>
        <w:t>Defender health</w:t>
      </w:r>
    </w:p>
    <w:p>
      <w:pPr>
        <w:pStyle w:val="ListBullet"/>
      </w:pPr>
      <w:r>
        <w:t>Firewall profiles/rules</w:t>
      </w:r>
    </w:p>
    <w:p>
      <w:pPr>
        <w:pStyle w:val="ListBullet"/>
      </w:pPr>
      <w:r>
        <w:t>BitLocker and TPM</w:t>
      </w:r>
    </w:p>
    <w:p>
      <w:pPr>
        <w:pStyle w:val="ListBullet"/>
      </w:pPr>
      <w:r>
        <w:t>LAPS events</w:t>
      </w:r>
    </w:p>
    <w:p>
      <w:pPr>
        <w:pStyle w:val="Heading2"/>
      </w:pPr>
      <w:r>
        <w:t>4️⃣ Collect Network and Update State</w:t>
      </w:r>
    </w:p>
    <w:p>
      <w:r>
        <w:rPr>
          <w:b/>
        </w:rPr>
        <w:t>Check:</w:t>
      </w:r>
    </w:p>
    <w:p>
      <w:pPr>
        <w:pStyle w:val="ListBullet"/>
      </w:pPr>
      <w:r>
        <w:t>IP, DNS, proxy, network profile</w:t>
      </w:r>
    </w:p>
    <w:p>
      <w:pPr>
        <w:pStyle w:val="ListBullet"/>
      </w:pPr>
      <w:r>
        <w:t>Endpoint TCP test</w:t>
      </w:r>
    </w:p>
    <w:p>
      <w:pPr>
        <w:pStyle w:val="ListBullet"/>
      </w:pPr>
      <w:r>
        <w:t>Windows Update log</w:t>
      </w:r>
    </w:p>
    <w:p>
      <w:pPr>
        <w:pStyle w:val="Heading2"/>
      </w:pPr>
      <w:r>
        <w:t>5️⃣ Save Evidence Securely</w:t>
      </w:r>
    </w:p>
    <w:p>
      <w:r>
        <w:rPr>
          <w:b/>
        </w:rPr>
        <w:t>Check:</w:t>
      </w:r>
    </w:p>
    <w:p>
      <w:pPr>
        <w:pStyle w:val="ListBullet"/>
      </w:pPr>
      <w:r>
        <w:t>Remove access tokens, passwords, recovery keys, personal data, and secrets</w:t>
      </w:r>
    </w:p>
    <w:p>
      <w:pPr>
        <w:pStyle w:val="ListBullet"/>
      </w:pPr>
      <w:r>
        <w:t>Record timestamp and ticket/change reference</w:t>
      </w:r>
    </w:p>
    <w:p>
      <w:pPr>
        <w:pStyle w:val="Heading2"/>
      </w:pPr>
      <w:r>
        <w:t>PowerShell / Command-Line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Get-Date</w:t>
            </w:r>
          </w:p>
          <w:p>
            <w:pPr>
              <w:pStyle w:val="Code"/>
            </w:pPr>
            <w:r>
              <w:t>hostname</w:t>
            </w:r>
          </w:p>
          <w:p>
            <w:pPr>
              <w:pStyle w:val="Code"/>
            </w:pPr>
            <w:r>
              <w:t>whoami</w:t>
            </w:r>
          </w:p>
          <w:p>
            <w:pPr>
              <w:pStyle w:val="Code"/>
            </w:pPr>
            <w:r>
              <w:t>Get-ComputerInfo | Select WindowsProductName,WindowsVersion,OsBuildNumber,OsArchitecture</w:t>
            </w:r>
          </w:p>
          <w:p>
            <w:pPr>
              <w:pStyle w:val="Code"/>
            </w:pPr>
            <w:r>
              <w:t>dsregcmd /status</w:t>
            </w:r>
          </w:p>
          <w:p>
            <w:pPr>
              <w:pStyle w:val="Code"/>
            </w:pPr>
            <w:r>
              <w:t>Get-Service IntuneManagementExtension,WinDefend,Sense,wuauserv,bits -ErrorAction SilentlyContinue</w:t>
            </w:r>
          </w:p>
          <w:p>
            <w:pPr>
              <w:pStyle w:val="Code"/>
            </w:pPr>
            <w:r>
              <w:t>Get-MpComputerStatus -ErrorAction SilentlyContinue</w:t>
            </w:r>
          </w:p>
          <w:p>
            <w:pPr>
              <w:pStyle w:val="Code"/>
            </w:pPr>
            <w:r>
              <w:t>Get-NetFirewallProfile</w:t>
            </w:r>
          </w:p>
          <w:p>
            <w:pPr>
              <w:pStyle w:val="Code"/>
            </w:pPr>
            <w:r>
              <w:t>Get-Tpm -ErrorAction SilentlyContinue</w:t>
            </w:r>
          </w:p>
          <w:p>
            <w:pPr>
              <w:pStyle w:val="Code"/>
            </w:pPr>
            <w:r>
              <w:t>Get-BitLockerVolume -MountPoint $env:SystemDrive -ErrorAction SilentlyContinue</w:t>
            </w:r>
          </w:p>
          <w:p>
            <w:pPr>
              <w:pStyle w:val="Code"/>
            </w:pPr>
            <w:r>
              <w:t>Get-NetIPConfiguration</w:t>
            </w:r>
          </w:p>
          <w:p>
            <w:pPr>
              <w:pStyle w:val="Code"/>
            </w:pPr>
            <w:r>
              <w:t>Get-DnsClientServerAddress</w:t>
            </w:r>
          </w:p>
          <w:p>
            <w:pPr>
              <w:pStyle w:val="Code"/>
            </w:pPr>
            <w:r>
              <w:t>netsh winhttp show proxy</w:t>
            </w:r>
          </w:p>
          <w:p>
            <w:pPr>
              <w:pStyle w:val="Code"/>
            </w:pPr>
            <w:r>
              <w:t>Test-NetConnection login.microsoftonline.com -Port 443</w:t>
            </w:r>
          </w:p>
          <w:p>
            <w:pPr>
              <w:pStyle w:val="Code"/>
            </w:pPr>
            <w:r>
              <w:t>Get-WindowsUpdateLog -LogPath C:\Temp\WindowsUpdate.log</w:t>
            </w:r>
          </w:p>
        </w:tc>
      </w:tr>
    </w:tbl>
    <w:p/>
    <w:p>
      <w:pPr>
        <w:pStyle w:val="Heading2"/>
      </w:pPr>
      <w:r>
        <w:t>🔍 The complete troubleshooting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E1E1E"/>
          </w:tcPr>
          <w:p>
            <w:pPr>
              <w:pStyle w:val="Code"/>
            </w:pPr>
            <w:r/>
            <w:r>
              <w:t>Issue → Read-Only Snapshot → Workload-Specific Check → Compare Working Device → Root Cause → Approved Fix → Re-run Snapshot</w:t>
            </w:r>
          </w:p>
        </w:tc>
      </w:tr>
    </w:tbl>
    <w:p/>
    <w:p>
      <w:pPr>
        <w:pStyle w:val="Heading2"/>
      </w:pPr>
      <w:r>
        <w:t>Official references</w:t>
      </w:r>
    </w:p>
    <w:p>
      <w:r>
        <w:rPr>
          <w:b w:val="0"/>
        </w:rPr>
        <w:t>Microsoft Intune documentation: https://learn.microsoft.com/en-us/intune/</w:t>
      </w:r>
    </w:p>
    <w:p>
      <w:r>
        <w:rPr>
          <w:b w:val="0"/>
        </w:rPr>
        <w:t>Intune troubleshooting hub: https://learn.microsoft.com/en-us/troubleshoot/mem/intune/welcome-intune</w:t>
      </w:r>
    </w:p>
    <w:p>
      <w:r>
        <w:br w:type="page"/>
      </w:r>
    </w:p>
    <w:p>
      <w:pPr>
        <w:pStyle w:val="Title"/>
        <w:jc w:val="center"/>
      </w:pPr>
      <w:r>
        <w:t>Final Troubleshooting Checklist</w:t>
      </w:r>
    </w:p>
    <w:p>
      <w:pPr>
        <w:pStyle w:val="ListBullet"/>
      </w:pPr>
      <w:r>
        <w:t>Full error and timestamp captured</w:t>
      </w:r>
    </w:p>
    <w:p>
      <w:pPr>
        <w:pStyle w:val="ListBullet"/>
      </w:pPr>
      <w:r>
        <w:t>Correct device/user/object IDs confirmed</w:t>
      </w:r>
    </w:p>
    <w:p>
      <w:pPr>
        <w:pStyle w:val="ListBullet"/>
      </w:pPr>
      <w:r>
        <w:t>Assignment and filters confirmed</w:t>
      </w:r>
    </w:p>
    <w:p>
      <w:pPr>
        <w:pStyle w:val="ListBullet"/>
      </w:pPr>
      <w:r>
        <w:t>Platform and applicability confirmed</w:t>
      </w:r>
    </w:p>
    <w:p>
      <w:pPr>
        <w:pStyle w:val="ListBullet"/>
      </w:pPr>
      <w:r>
        <w:t>Last sync and management channel confirmed</w:t>
      </w:r>
    </w:p>
    <w:p>
      <w:pPr>
        <w:pStyle w:val="ListBullet"/>
      </w:pPr>
      <w:r>
        <w:t>Correct logs reviewed</w:t>
      </w:r>
    </w:p>
    <w:p>
      <w:pPr>
        <w:pStyle w:val="ListBullet"/>
      </w:pPr>
      <w:r>
        <w:t>Working device compared</w:t>
      </w:r>
    </w:p>
    <w:p>
      <w:pPr>
        <w:pStyle w:val="ListBullet"/>
      </w:pPr>
      <w:r>
        <w:t>First failed stage identified</w:t>
      </w:r>
    </w:p>
    <w:p>
      <w:pPr>
        <w:pStyle w:val="ListBullet"/>
      </w:pPr>
      <w:r>
        <w:t>Smallest safe fix applied to pilot</w:t>
      </w:r>
    </w:p>
    <w:p>
      <w:pPr>
        <w:pStyle w:val="ListBullet"/>
      </w:pPr>
      <w:r>
        <w:t>Local state validated</w:t>
      </w:r>
    </w:p>
    <w:p>
      <w:pPr>
        <w:pStyle w:val="ListBullet"/>
      </w:pPr>
      <w:r>
        <w:t>Portal state validated</w:t>
      </w:r>
    </w:p>
    <w:p>
      <w:pPr>
        <w:pStyle w:val="ListBullet"/>
      </w:pPr>
      <w:r>
        <w:t>Root cause and prevention documented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</w:tcPr>
          <w:p>
            <w:r>
              <w:rPr>
                <w:b/>
                <w:color w:val="0078D4"/>
              </w:rPr>
              <w:t>Core troubleshooting principle</w:t>
              <w:br/>
            </w:r>
            <w:r>
              <w:t>Do not start by rebuilding, wiping, resetting, or deleting. Start by identifying the exact stage where the workload chain stopped.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Simple workload-by-workload reference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MICROSOFT INTUNE - DETAILED TROUBLESHOOTING STEPS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Intune All Major Workloads Detailed Troubleshooting Steps</dc:title>
  <dc:subject/>
  <dc:creator>Dnyaneshwar Karande</dc:creator>
  <keywords/>
  <dc:description>generated by python-docx</dc:description>
  <lastModifiedBy>Dnyaneshwar Karande</lastModifiedBy>
  <revision>1</revision>
  <dcterms:created xsi:type="dcterms:W3CDTF">2026-09-29T08:25:31.8388632Z</dcterms:created>
  <dcterms:modified xsi:type="dcterms:W3CDTF">2026-09-29T08:25:31.8388632Z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2026-09-29T08:25:31Z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65a6cce3-3d66-4939-9837-27e4b3971ab8</vt:lpwstr>
  </property>
  <property fmtid="{D5CDD505-2E9C-101B-9397-08002B2CF9AE}" pid="8" name="MSIP_Label_defa4170-0d19-0005-0004-bc88714345d2_ContentBits">
    <vt:lpwstr>0</vt:lpwstr>
  </property>
</Properties>
</file>