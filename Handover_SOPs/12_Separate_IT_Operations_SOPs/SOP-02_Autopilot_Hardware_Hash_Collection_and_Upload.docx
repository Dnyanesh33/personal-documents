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316C4" w14:textId="4A15A54F" w:rsidR="00401709" w:rsidRDefault="00000000" w:rsidP="00BB27C0">
      <w:pPr>
        <w:jc w:val="center"/>
      </w:pPr>
      <w:r>
        <w:rPr>
          <w:b/>
          <w:color w:val="17365D"/>
          <w:sz w:val="48"/>
        </w:rPr>
        <w:t>Autopilot Hardware Hash Collection and Upload</w:t>
      </w:r>
    </w:p>
    <w:tbl>
      <w:tblPr>
        <w:tblW w:w="10368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384"/>
        <w:gridCol w:w="1800"/>
        <w:gridCol w:w="3384"/>
      </w:tblGrid>
      <w:tr w:rsidR="00401709" w14:paraId="0387B203" w14:textId="77777777" w:rsidTr="00BB27C0">
        <w:trPr>
          <w:jc w:val="center"/>
        </w:trPr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D2EF4" w14:textId="77777777" w:rsidR="00401709" w:rsidRDefault="00000000">
            <w:r>
              <w:rPr>
                <w:b/>
                <w:color w:val="FFFFFF"/>
              </w:rPr>
              <w:t>Process Owner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F0C23" w14:textId="77777777" w:rsidR="00401709" w:rsidRDefault="00000000">
            <w:r>
              <w:t>Endpoint Management / IT Operations</w:t>
            </w:r>
          </w:p>
        </w:tc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1736E" w14:textId="77777777" w:rsidR="00401709" w:rsidRDefault="00000000">
            <w:r>
              <w:rPr>
                <w:b/>
                <w:color w:val="FFFFFF"/>
              </w:rPr>
              <w:t>Approver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261F32" w14:textId="77777777" w:rsidR="00401709" w:rsidRDefault="00000000">
            <w:r>
              <w:t>Manager / Service Owner</w:t>
            </w:r>
          </w:p>
        </w:tc>
      </w:tr>
      <w:tr w:rsidR="00401709" w14:paraId="260B6D36" w14:textId="77777777" w:rsidTr="00BB27C0">
        <w:trPr>
          <w:jc w:val="center"/>
        </w:trPr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4BF56" w14:textId="77777777" w:rsidR="00401709" w:rsidRDefault="00000000">
            <w:r>
              <w:rPr>
                <w:b/>
                <w:color w:val="FFFFFF"/>
              </w:rPr>
              <w:t>Prepared By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ECFA18" w14:textId="77777777" w:rsidR="00401709" w:rsidRDefault="00000000">
            <w:r>
              <w:t>Dnyaneshwar Karande</w:t>
            </w:r>
          </w:p>
        </w:tc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338DF" w14:textId="77777777" w:rsidR="00401709" w:rsidRDefault="00000000">
            <w:r>
              <w:rPr>
                <w:b/>
                <w:color w:val="FFFFFF"/>
              </w:rPr>
              <w:t>Version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E987CB" w14:textId="77777777" w:rsidR="00401709" w:rsidRDefault="00000000">
            <w:r>
              <w:t>1.0</w:t>
            </w:r>
          </w:p>
        </w:tc>
      </w:tr>
      <w:tr w:rsidR="00401709" w14:paraId="5896C112" w14:textId="77777777" w:rsidTr="00BB27C0">
        <w:trPr>
          <w:jc w:val="center"/>
        </w:trPr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2C4CD" w14:textId="77777777" w:rsidR="00401709" w:rsidRDefault="00000000">
            <w:r>
              <w:rPr>
                <w:b/>
                <w:color w:val="FFFFFF"/>
              </w:rPr>
              <w:t>Classification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34DC7E" w14:textId="77777777" w:rsidR="00401709" w:rsidRDefault="00000000">
            <w:r>
              <w:t>Internal</w:t>
            </w:r>
          </w:p>
        </w:tc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FB9688" w14:textId="77777777" w:rsidR="00401709" w:rsidRDefault="00000000">
            <w:r>
              <w:rPr>
                <w:b/>
                <w:color w:val="FFFFFF"/>
              </w:rPr>
              <w:t>Status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AA131" w14:textId="77777777" w:rsidR="00401709" w:rsidRDefault="00000000">
            <w:r>
              <w:t>Handover Draft</w:t>
            </w:r>
          </w:p>
        </w:tc>
      </w:tr>
    </w:tbl>
    <w:p w14:paraId="2A79BB70" w14:textId="77777777" w:rsidR="00401709" w:rsidRDefault="00401709"/>
    <w:p w14:paraId="78ABD35C" w14:textId="77777777" w:rsidR="00401709" w:rsidRDefault="00000000">
      <w:pPr>
        <w:pStyle w:val="Heading1"/>
      </w:pPr>
      <w:r>
        <w:t>1. Purpose and Scope</w:t>
      </w:r>
    </w:p>
    <w:p w14:paraId="72D85DD0" w14:textId="77777777" w:rsidR="00401709" w:rsidRDefault="00000000">
      <w:r>
        <w:t>To register an approved Windows device with Windows Autopilot by collecting its hardware identity, validating the CSV, importing it, and assigning the correct deployment profile.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401709" w14:paraId="4474ABC7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93FC41" w14:textId="77777777" w:rsidR="00401709" w:rsidRDefault="00000000">
            <w:r>
              <w:rPr>
                <w:b/>
              </w:rPr>
              <w:t>Trigger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414804" w14:textId="77777777" w:rsidR="00401709" w:rsidRDefault="00000000">
            <w:r>
              <w:t>New device, tenant migration, re-registration, or approved Autopilot onboarding.</w:t>
            </w:r>
          </w:p>
        </w:tc>
      </w:tr>
      <w:tr w:rsidR="00401709" w14:paraId="1E2CC8AD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EC177" w14:textId="77777777" w:rsidR="00401709" w:rsidRDefault="00000000">
            <w:r>
              <w:rPr>
                <w:b/>
              </w:rPr>
              <w:t>Prerequisites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80D9B5" w14:textId="77777777" w:rsidR="00401709" w:rsidRDefault="00000000">
            <w:r>
              <w:t>Intune subscription; required RBAC role; automatic enrollment configured; device access; approved script/method; internet or offline script media; group/profile details.</w:t>
            </w:r>
          </w:p>
        </w:tc>
      </w:tr>
      <w:tr w:rsidR="00401709" w14:paraId="512F448D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1B591C" w14:textId="77777777" w:rsidR="00401709" w:rsidRDefault="00000000">
            <w:r>
              <w:rPr>
                <w:b/>
              </w:rPr>
              <w:t>Expected output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64CDB" w14:textId="77777777" w:rsidR="00401709" w:rsidRDefault="00000000">
            <w:r>
              <w:t>Device appears in Windows Autopilot with correct serial number, group tag/profile status.</w:t>
            </w:r>
          </w:p>
        </w:tc>
      </w:tr>
      <w:tr w:rsidR="00401709" w14:paraId="7F9F68E2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5AAA5" w14:textId="77777777" w:rsidR="00401709" w:rsidRDefault="00000000">
            <w:r>
              <w:rPr>
                <w:b/>
              </w:rPr>
              <w:t>General control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50321D" w14:textId="77777777" w:rsidR="00401709" w:rsidRDefault="00000000">
            <w:r>
              <w:t>Use approved request, least-privilege admin role, masked evidence, and user/owner confirmation.</w:t>
            </w:r>
          </w:p>
        </w:tc>
      </w:tr>
    </w:tbl>
    <w:p w14:paraId="2187AAF4" w14:textId="77777777" w:rsidR="00401709" w:rsidRDefault="00000000">
      <w:pPr>
        <w:pStyle w:val="Heading1"/>
      </w:pPr>
      <w:r>
        <w:t>2. Detailed Procedure</w:t>
      </w:r>
    </w:p>
    <w:p w14:paraId="6CB60810" w14:textId="77777777" w:rsidR="00401709" w:rsidRDefault="00000000">
      <w:pPr>
        <w:pStyle w:val="Heading2"/>
      </w:pPr>
      <w:r>
        <w:t>Step 1: Check existing registration</w:t>
      </w:r>
    </w:p>
    <w:p w14:paraId="1E603B36" w14:textId="77777777" w:rsidR="00401709" w:rsidRDefault="00000000">
      <w:pPr>
        <w:pStyle w:val="ListBullet"/>
      </w:pPr>
      <w:r>
        <w:t>Search the serial number in Windows Autopilot devices, Intune devices and Microsoft Entra devices.</w:t>
      </w:r>
    </w:p>
    <w:p w14:paraId="6CCC4195" w14:textId="77777777" w:rsidR="00401709" w:rsidRDefault="00000000">
      <w:pPr>
        <w:pStyle w:val="ListBullet"/>
      </w:pPr>
      <w:r>
        <w:t>Confirm the device is not owned by another tenant and there is no duplicate record.</w:t>
      </w:r>
    </w:p>
    <w:p w14:paraId="72FCEF75" w14:textId="77777777" w:rsidR="00401709" w:rsidRDefault="00000000">
      <w:pPr>
        <w:ind w:left="360"/>
      </w:pPr>
      <w:r>
        <w:rPr>
          <w:b/>
          <w:color w:val="0F6B78"/>
        </w:rPr>
        <w:t xml:space="preserve">Checkpoint: </w:t>
      </w:r>
      <w:r>
        <w:t>Registration path is clear and approved.</w:t>
      </w:r>
    </w:p>
    <w:p w14:paraId="6C7B3EEE" w14:textId="77777777" w:rsidR="00401709" w:rsidRDefault="00000000">
      <w:pPr>
        <w:pStyle w:val="Heading2"/>
      </w:pPr>
      <w:r>
        <w:t>Step 2: Start device safely</w:t>
      </w:r>
    </w:p>
    <w:p w14:paraId="4F2A3229" w14:textId="77777777" w:rsidR="00401709" w:rsidRDefault="00000000">
      <w:pPr>
        <w:pStyle w:val="ListBullet"/>
      </w:pPr>
      <w:r>
        <w:t>For a new device, start OOBE and use the company-approved method to open the command environment.</w:t>
      </w:r>
    </w:p>
    <w:p w14:paraId="20D338EC" w14:textId="77777777" w:rsidR="00401709" w:rsidRDefault="00000000">
      <w:pPr>
        <w:pStyle w:val="ListBullet"/>
      </w:pPr>
      <w:r>
        <w:t>Avoid repeatedly restarting OOBE because this can cause recovery behavior.</w:t>
      </w:r>
    </w:p>
    <w:p w14:paraId="623B6A08" w14:textId="77777777" w:rsidR="00401709" w:rsidRDefault="00000000">
      <w:pPr>
        <w:ind w:left="360"/>
      </w:pPr>
      <w:r>
        <w:rPr>
          <w:b/>
          <w:color w:val="0F6B78"/>
        </w:rPr>
        <w:t xml:space="preserve">Checkpoint: </w:t>
      </w:r>
      <w:r>
        <w:t>Device remains at OOBE or supported Windows desktop.</w:t>
      </w:r>
    </w:p>
    <w:p w14:paraId="1C5FACDE" w14:textId="77777777" w:rsidR="00401709" w:rsidRDefault="00000000">
      <w:pPr>
        <w:pStyle w:val="Heading2"/>
      </w:pPr>
      <w:r>
        <w:t>Step 3: Collect hardware hash</w:t>
      </w:r>
    </w:p>
    <w:p w14:paraId="1D779312" w14:textId="77777777" w:rsidR="00401709" w:rsidRDefault="00000000">
      <w:pPr>
        <w:pStyle w:val="ListBullet"/>
      </w:pPr>
      <w:r>
        <w:t>Use the organization-approved Microsoft method, such as the Get-WindowsAutopilotInfo script, Configuration Manager, Diagnostics Page, or desktop export.</w:t>
      </w:r>
    </w:p>
    <w:p w14:paraId="0F51EBE3" w14:textId="77777777" w:rsidR="00401709" w:rsidRDefault="00000000">
      <w:pPr>
        <w:pStyle w:val="ListBullet"/>
      </w:pPr>
      <w:r>
        <w:t>Save the CSV to an approved secure location using a clear name containing the asset/serial reference.</w:t>
      </w:r>
    </w:p>
    <w:p w14:paraId="54D32ED7" w14:textId="77777777" w:rsidR="00401709" w:rsidRDefault="00000000">
      <w:pPr>
        <w:ind w:left="360"/>
      </w:pPr>
      <w:r>
        <w:rPr>
          <w:b/>
          <w:color w:val="0F6B78"/>
        </w:rPr>
        <w:t xml:space="preserve">Checkpoint: </w:t>
      </w:r>
      <w:r>
        <w:t>CSV is created without exposing secrets.</w:t>
      </w:r>
    </w:p>
    <w:p w14:paraId="44B8E3F8" w14:textId="77777777" w:rsidR="00401709" w:rsidRDefault="00000000">
      <w:pPr>
        <w:pStyle w:val="Heading2"/>
      </w:pPr>
      <w:r>
        <w:lastRenderedPageBreak/>
        <w:t>Step 4: Validate CSV</w:t>
      </w:r>
    </w:p>
    <w:p w14:paraId="040E7039" w14:textId="77777777" w:rsidR="00401709" w:rsidRDefault="00000000">
      <w:pPr>
        <w:pStyle w:val="ListBullet"/>
      </w:pPr>
      <w:r>
        <w:t>Open the CSV without changing the column names or hardware hash.</w:t>
      </w:r>
    </w:p>
    <w:p w14:paraId="38F3E6FE" w14:textId="77777777" w:rsidR="00401709" w:rsidRDefault="00000000">
      <w:pPr>
        <w:pStyle w:val="ListBullet"/>
      </w:pPr>
      <w:r>
        <w:t>Confirm serial number, Windows product ID when present, and hardware hash are populated.</w:t>
      </w:r>
    </w:p>
    <w:p w14:paraId="7FF15F28" w14:textId="77777777" w:rsidR="00401709" w:rsidRDefault="00000000">
      <w:pPr>
        <w:pStyle w:val="ListBullet"/>
      </w:pPr>
      <w:r>
        <w:t>Remove blank rows; do not save in a format that changes long values.</w:t>
      </w:r>
    </w:p>
    <w:p w14:paraId="69DC8D45" w14:textId="77777777" w:rsidR="00401709" w:rsidRDefault="00000000">
      <w:pPr>
        <w:ind w:left="360"/>
      </w:pPr>
      <w:r>
        <w:rPr>
          <w:b/>
          <w:color w:val="0F6B78"/>
        </w:rPr>
        <w:t xml:space="preserve">Checkpoint: </w:t>
      </w:r>
      <w:r>
        <w:t>CSV structure and serial number are correct.</w:t>
      </w:r>
    </w:p>
    <w:p w14:paraId="4D248721" w14:textId="77777777" w:rsidR="00401709" w:rsidRDefault="00000000">
      <w:pPr>
        <w:pStyle w:val="Heading2"/>
      </w:pPr>
      <w:r>
        <w:t>Step 5: Import to Autopilot</w:t>
      </w:r>
    </w:p>
    <w:p w14:paraId="0D60C885" w14:textId="77777777" w:rsidR="00401709" w:rsidRDefault="00000000">
      <w:pPr>
        <w:pStyle w:val="ListBullet"/>
      </w:pPr>
      <w:r>
        <w:t>Open Intune admin center &gt; Devices &gt; Windows &gt; Enrollment &gt; Windows Autopilot devices.</w:t>
      </w:r>
    </w:p>
    <w:p w14:paraId="54F94D63" w14:textId="77777777" w:rsidR="00401709" w:rsidRDefault="00000000">
      <w:pPr>
        <w:pStyle w:val="ListBullet"/>
      </w:pPr>
      <w:r>
        <w:t>Select Import, upload the approved CSV, and monitor the import result.</w:t>
      </w:r>
    </w:p>
    <w:p w14:paraId="7B1ABC35" w14:textId="77777777" w:rsidR="00401709" w:rsidRDefault="00000000">
      <w:pPr>
        <w:ind w:left="360"/>
      </w:pPr>
      <w:r>
        <w:rPr>
          <w:b/>
          <w:color w:val="0F6B78"/>
        </w:rPr>
        <w:t xml:space="preserve">Checkpoint: </w:t>
      </w:r>
      <w:r>
        <w:t>Import completes without row-level errors.</w:t>
      </w:r>
    </w:p>
    <w:p w14:paraId="4BB33703" w14:textId="77777777" w:rsidR="00401709" w:rsidRDefault="00000000">
      <w:pPr>
        <w:pStyle w:val="Heading2"/>
      </w:pPr>
      <w:r>
        <w:t>Step 6: Assign group and profile</w:t>
      </w:r>
    </w:p>
    <w:p w14:paraId="35524E60" w14:textId="77777777" w:rsidR="00401709" w:rsidRDefault="00000000">
      <w:pPr>
        <w:pStyle w:val="ListBullet"/>
      </w:pPr>
      <w:r>
        <w:t>Apply the approved group tag if used.</w:t>
      </w:r>
    </w:p>
    <w:p w14:paraId="31957C03" w14:textId="77777777" w:rsidR="00401709" w:rsidRDefault="00000000">
      <w:pPr>
        <w:pStyle w:val="ListBullet"/>
      </w:pPr>
      <w:r>
        <w:t>Confirm dynamic/static group membership and assigned Autopilot deployment profile.</w:t>
      </w:r>
    </w:p>
    <w:p w14:paraId="4EC34F56" w14:textId="77777777" w:rsidR="00401709" w:rsidRDefault="00000000">
      <w:pPr>
        <w:pStyle w:val="ListBullet"/>
      </w:pPr>
      <w:r>
        <w:t>Run or wait for sync according to process.</w:t>
      </w:r>
    </w:p>
    <w:p w14:paraId="35C784B0" w14:textId="77777777" w:rsidR="00401709" w:rsidRDefault="00000000">
      <w:pPr>
        <w:ind w:left="360"/>
      </w:pPr>
      <w:r>
        <w:rPr>
          <w:b/>
          <w:color w:val="0F6B78"/>
        </w:rPr>
        <w:t xml:space="preserve">Checkpoint: </w:t>
      </w:r>
      <w:r>
        <w:t>Profile shows Assigned before deployment.</w:t>
      </w:r>
    </w:p>
    <w:p w14:paraId="423A23BC" w14:textId="77777777" w:rsidR="00401709" w:rsidRDefault="00000000">
      <w:pPr>
        <w:pStyle w:val="Heading2"/>
      </w:pPr>
      <w:r>
        <w:t>Step 7: Verify and document</w:t>
      </w:r>
    </w:p>
    <w:p w14:paraId="4B79CE4B" w14:textId="77777777" w:rsidR="00401709" w:rsidRDefault="00000000">
      <w:pPr>
        <w:pStyle w:val="ListBullet"/>
      </w:pPr>
      <w:r>
        <w:t>Search by serial number and confirm manufacturer/model, group tag and profile.</w:t>
      </w:r>
    </w:p>
    <w:p w14:paraId="1AEBFBC6" w14:textId="77777777" w:rsidR="00401709" w:rsidRDefault="00000000">
      <w:pPr>
        <w:pStyle w:val="ListBullet"/>
      </w:pPr>
      <w:r>
        <w:t>Update tracker with import date, tenant, profile and evidence.</w:t>
      </w:r>
    </w:p>
    <w:p w14:paraId="6A269D50" w14:textId="77777777" w:rsidR="00401709" w:rsidRDefault="00000000">
      <w:pPr>
        <w:ind w:left="360"/>
      </w:pPr>
      <w:r>
        <w:rPr>
          <w:b/>
          <w:color w:val="0F6B78"/>
        </w:rPr>
        <w:t xml:space="preserve">Checkpoint: </w:t>
      </w:r>
      <w:r>
        <w:t>Device is ready for Autopilot deployment.</w:t>
      </w:r>
    </w:p>
    <w:p w14:paraId="666E03B7" w14:textId="77777777" w:rsidR="00401709" w:rsidRDefault="00000000">
      <w:pPr>
        <w:pStyle w:val="Heading1"/>
      </w:pPr>
      <w:r>
        <w:t>3. Validation and Completion</w:t>
      </w:r>
    </w:p>
    <w:p w14:paraId="259174C6" w14:textId="77777777" w:rsidR="00401709" w:rsidRDefault="00000000">
      <w:pPr>
        <w:pStyle w:val="ListBullet"/>
      </w:pPr>
      <w:r>
        <w:t>Serial in CSV matches physical device.</w:t>
      </w:r>
    </w:p>
    <w:p w14:paraId="58399BFB" w14:textId="77777777" w:rsidR="00401709" w:rsidRDefault="00000000">
      <w:pPr>
        <w:pStyle w:val="ListBullet"/>
      </w:pPr>
      <w:r>
        <w:t>No duplicate or foreign-tenant conflict exists.</w:t>
      </w:r>
    </w:p>
    <w:p w14:paraId="3521D409" w14:textId="77777777" w:rsidR="00401709" w:rsidRDefault="00000000">
      <w:pPr>
        <w:pStyle w:val="ListBullet"/>
      </w:pPr>
      <w:r>
        <w:t>Autopilot device record is imported and profile assigned.</w:t>
      </w:r>
    </w:p>
    <w:p w14:paraId="6DD02DAA" w14:textId="77777777" w:rsidR="00401709" w:rsidRDefault="00000000">
      <w:pPr>
        <w:pStyle w:val="ListBullet"/>
      </w:pPr>
      <w:r>
        <w:t>Tracker and screenshot reference are updated.</w:t>
      </w:r>
    </w:p>
    <w:p w14:paraId="6674CF23" w14:textId="77777777" w:rsidR="00401709" w:rsidRDefault="00000000">
      <w:pPr>
        <w:pStyle w:val="Heading1"/>
      </w:pPr>
      <w:r>
        <w:t>4. Exception and Escalation</w:t>
      </w:r>
    </w:p>
    <w:p w14:paraId="2A3B5FA3" w14:textId="77777777" w:rsidR="00401709" w:rsidRDefault="00000000">
      <w:pPr>
        <w:pStyle w:val="ListBullet"/>
      </w:pPr>
      <w:r>
        <w:t>If import reports duplicate device, stop and investigate existing tenant/device ownership.</w:t>
      </w:r>
    </w:p>
    <w:p w14:paraId="42D0B599" w14:textId="77777777" w:rsidR="00401709" w:rsidRDefault="00000000">
      <w:pPr>
        <w:pStyle w:val="ListBullet"/>
      </w:pPr>
      <w:r>
        <w:t>If hash collection fails, use another Microsoft-supported method or escalate with device model and error.</w:t>
      </w:r>
    </w:p>
    <w:p w14:paraId="5BD39010" w14:textId="77777777" w:rsidR="00401709" w:rsidRDefault="00000000">
      <w:pPr>
        <w:pStyle w:val="ListBullet"/>
      </w:pPr>
      <w:r>
        <w:t>If profile remains Unassigned, check group membership and assignment filters.</w:t>
      </w:r>
    </w:p>
    <w:p w14:paraId="028DE0E0" w14:textId="77777777" w:rsidR="00401709" w:rsidRDefault="00000000">
      <w:pPr>
        <w:pStyle w:val="Heading1"/>
      </w:pPr>
      <w:r>
        <w:t>References</w:t>
      </w:r>
    </w:p>
    <w:p w14:paraId="17F8A2FB" w14:textId="77777777" w:rsidR="00401709" w:rsidRDefault="00000000">
      <w:pPr>
        <w:pStyle w:val="ListBullet"/>
      </w:pPr>
      <w:r>
        <w:rPr>
          <w:b/>
        </w:rPr>
        <w:t xml:space="preserve">Manually register devices with Windows Autopilot: </w:t>
      </w:r>
      <w:r>
        <w:t>https://learn.microsoft.com/en-us/autopilot/add-devices</w:t>
      </w:r>
    </w:p>
    <w:p w14:paraId="3588ADC6" w14:textId="18E9C654" w:rsidR="00401709" w:rsidRDefault="00000000" w:rsidP="001F019F">
      <w:pPr>
        <w:pStyle w:val="ListBullet"/>
      </w:pPr>
      <w:r>
        <w:rPr>
          <w:b/>
        </w:rPr>
        <w:t xml:space="preserve">Autopilot registration overview: </w:t>
      </w:r>
      <w:r>
        <w:t>https://learn.microsoft.com/en-us/autopilot/registration-overview</w:t>
      </w:r>
    </w:p>
    <w:sectPr w:rsidR="00401709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11600" w14:textId="77777777" w:rsidR="005E6845" w:rsidRDefault="005E6845">
      <w:pPr>
        <w:spacing w:after="0" w:line="240" w:lineRule="auto"/>
      </w:pPr>
      <w:r>
        <w:separator/>
      </w:r>
    </w:p>
  </w:endnote>
  <w:endnote w:type="continuationSeparator" w:id="0">
    <w:p w14:paraId="3979F301" w14:textId="77777777" w:rsidR="005E6845" w:rsidRDefault="005E68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B83F7" w14:textId="46703D52" w:rsidR="00401709" w:rsidRDefault="0040170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A1B9A" w14:textId="77777777" w:rsidR="005E6845" w:rsidRDefault="005E6845">
      <w:pPr>
        <w:spacing w:after="0" w:line="240" w:lineRule="auto"/>
      </w:pPr>
      <w:r>
        <w:separator/>
      </w:r>
    </w:p>
  </w:footnote>
  <w:footnote w:type="continuationSeparator" w:id="0">
    <w:p w14:paraId="6262A072" w14:textId="77777777" w:rsidR="005E6845" w:rsidRDefault="005E68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F7E8B" w14:textId="6CB254AC" w:rsidR="00401709" w:rsidRDefault="0040170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2278856">
    <w:abstractNumId w:val="8"/>
  </w:num>
  <w:num w:numId="2" w16cid:durableId="1175921007">
    <w:abstractNumId w:val="6"/>
  </w:num>
  <w:num w:numId="3" w16cid:durableId="1644387641">
    <w:abstractNumId w:val="5"/>
  </w:num>
  <w:num w:numId="4" w16cid:durableId="2049598392">
    <w:abstractNumId w:val="4"/>
  </w:num>
  <w:num w:numId="5" w16cid:durableId="1540359192">
    <w:abstractNumId w:val="7"/>
  </w:num>
  <w:num w:numId="6" w16cid:durableId="1668753301">
    <w:abstractNumId w:val="3"/>
  </w:num>
  <w:num w:numId="7" w16cid:durableId="534124363">
    <w:abstractNumId w:val="2"/>
  </w:num>
  <w:num w:numId="8" w16cid:durableId="730812466">
    <w:abstractNumId w:val="1"/>
  </w:num>
  <w:num w:numId="9" w16cid:durableId="526721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019F"/>
    <w:rsid w:val="0029639D"/>
    <w:rsid w:val="00326F90"/>
    <w:rsid w:val="003F386D"/>
    <w:rsid w:val="00401709"/>
    <w:rsid w:val="005E6845"/>
    <w:rsid w:val="00AA1D8D"/>
    <w:rsid w:val="00B47730"/>
    <w:rsid w:val="00BB27C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8F278A"/>
  <w14:defaultImageDpi w14:val="300"/>
  <w15:docId w15:val="{AABE2E29-CBAB-4D41-A351-BB8C2D303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F6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459</Words>
  <Characters>3113</Characters>
  <Application>Microsoft Office Word</Application>
  <DocSecurity>0</DocSecurity>
  <Lines>81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Dnyaneshwar Karande</cp:lastModifiedBy>
  <cp:revision>2</cp:revision>
  <dcterms:created xsi:type="dcterms:W3CDTF">2013-12-23T23:15:00Z</dcterms:created>
  <dcterms:modified xsi:type="dcterms:W3CDTF">2026-09-16T11:57:00Z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2026-09-16T11:57:55Z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dd72a2d2-8ec1-4f74-9b3a-e66f079e7fd4</vt:lpwstr>
  </property>
  <property fmtid="{D5CDD505-2E9C-101B-9397-08002B2CF9AE}" pid="7" name="MSIP_Label_defa4170-0d19-0005-0004-bc88714345d2_ActionId">
    <vt:lpwstr>559d15a3-710d-4c2e-a742-af953f2f6e73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