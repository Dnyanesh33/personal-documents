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1AB5E723" wp14:textId="77777777">
      <w:pPr>
        <w:spacing w:after="0"/>
        <w:jc w:val="center"/>
      </w:pPr>
      <w:r w:rsidRPr="3456E740" w:rsidR="3456E740">
        <w:rPr>
          <w:rFonts w:ascii="Aptos Display" w:hAnsi="Aptos Display"/>
          <w:b w:val="1"/>
          <w:bCs w:val="1"/>
          <w:color w:val="1F4E79"/>
          <w:sz w:val="36"/>
          <w:szCs w:val="36"/>
        </w:rPr>
        <w:t>DNYANESHWAR SANDIPAN KARANDE</w:t>
      </w:r>
    </w:p>
    <w:p w:rsidR="3456E740" w:rsidP="3456E740" w:rsidRDefault="3456E740" w14:paraId="6204801F" w14:textId="67E92818">
      <w:pPr>
        <w:pStyle w:val="Normal"/>
        <w:jc w:val="center"/>
      </w:pPr>
      <w:r w:rsidRPr="3456E740" w:rsidR="3456E740">
        <w:rPr>
          <w:b w:val="1"/>
          <w:bCs w:val="1"/>
          <w:sz w:val="20"/>
          <w:szCs w:val="20"/>
        </w:rPr>
        <w:t>Application Packaging Specialist | SCCM/MECM | Microsoft Intune | Win32 &amp; macOS App Deployment</w:t>
      </w:r>
    </w:p>
    <w:p xmlns:wp14="http://schemas.microsoft.com/office/word/2010/wordml" w14:paraId="7D30396E" wp14:textId="77777777">
      <w:pPr>
        <w:spacing w:after="80"/>
        <w:jc w:val="center"/>
      </w:pPr>
      <w:r>
        <w:rPr>
          <w:sz w:val="18"/>
        </w:rPr>
        <w:t>Pune, Maharashtra | +91-9834007837 | dnyaneshwar42161@gmail.com</w:t>
      </w:r>
    </w:p>
    <w:p xmlns:wp14="http://schemas.microsoft.com/office/word/2010/wordml" w14:paraId="672A6659" wp14:textId="77777777">
      <w:pPr>
        <w:spacing w:after="80"/>
        <w:pBdr>
          <w:bottom w:val="single" w:color="1F4E79" w:sz="10"/>
        </w:pBdr>
      </w:pPr>
    </w:p>
    <w:p w:rsidR="3456E740" w:rsidP="3456E740" w:rsidRDefault="3456E740" w14:paraId="680119D0" w14:textId="3E55E134">
      <w:pPr>
        <w:pStyle w:val="Normal"/>
      </w:pPr>
      <w:r w:rsidRPr="3456E740" w:rsidR="3456E740">
        <w:rPr>
          <w:sz w:val="18"/>
          <w:szCs w:val="18"/>
        </w:rPr>
        <w:t>Application Packaging and Endpoint Management professional with 6+ years of IT experience, including strong hands-on expertise in SCCM/MECM application packaging, MSI/EXE deployment, Intune Win32 application creation, macOS application deployment, Windows endpoint support, and production rollout support. Worked across enterprise client environments for Accenture/Axis Bank, Bajaj Auto, and FM Global, with experience in package creation, testing, deployment, SCCM primary server setup support, troubleshooting, documentation, and application lifecycle management. Focused on clean packaging standards, reliable deployments, clear communication, and business-ready endpoint operations.</w:t>
      </w:r>
    </w:p>
    <w:p w:rsidR="3456E740" w:rsidP="3456E740" w:rsidRDefault="3456E740" w14:paraId="63B746B3" w14:textId="047A4752">
      <w:pPr>
        <w:pStyle w:val="Heading1"/>
      </w:pPr>
      <w:r w:rsidR="3456E740">
        <w:rPr/>
        <w:t>TECHNICAL SUMMARY</w:t>
      </w:r>
    </w:p>
    <w:tbl>
      <w:tblPr>
        <w:tblStyle w:val="TableGrid"/>
        <w:tblW w:w="0" w:type="auto"/>
        <w:tblBorders>
          <w:top w:val="single" w:color="B7C9D8" w:sz="30"/>
          <w:left w:val="single" w:color="B7C9D8" w:sz="30"/>
          <w:bottom w:val="single" w:color="B7C9D8" w:sz="30"/>
          <w:right w:val="single" w:color="B7C9D8" w:sz="30"/>
        </w:tblBorders>
        <w:tblLook w:val="04A0" w:firstRow="1" w:lastRow="0" w:firstColumn="1" w:lastColumn="0" w:noHBand="0" w:noVBand="1"/>
      </w:tblPr>
      <w:tblGrid>
        <w:gridCol w:w="5325"/>
        <w:gridCol w:w="5325"/>
      </w:tblGrid>
      <w:tr w:rsidR="3456E740" w:rsidTr="3456E740" w14:paraId="50CC3997">
        <w:tc>
          <w:tcPr>
            <w:tcW w:w="5325" w:type="dxa"/>
            <w:shd w:val="clear" w:color="auto" w:fill="D9EAF7"/>
            <w:tcMar/>
          </w:tcPr>
          <w:p w:rsidR="3456E740" w:rsidP="3456E740" w:rsidRDefault="3456E740" w14:paraId="6402F1DD" w14:textId="493265A7">
            <w:pPr>
              <w:pStyle w:val="Normal"/>
            </w:pPr>
            <w:r w:rsidRPr="3456E740" w:rsidR="3456E740">
              <w:rPr>
                <w:b w:val="1"/>
                <w:bCs w:val="1"/>
                <w:color w:val="1F4E79"/>
                <w:sz w:val="17"/>
                <w:szCs w:val="17"/>
              </w:rPr>
              <w:t>Application Packaging</w:t>
            </w:r>
          </w:p>
        </w:tc>
        <w:tc>
          <w:tcPr>
            <w:tcW w:w="5325" w:type="dxa"/>
            <w:tcMar/>
          </w:tcPr>
          <w:p w:rsidR="3456E740" w:rsidP="3456E740" w:rsidRDefault="3456E740" w14:paraId="53D85384" w14:textId="5F039E12">
            <w:pPr>
              <w:pStyle w:val="Normal"/>
            </w:pPr>
            <w:r w:rsidRPr="3456E740" w:rsidR="3456E740">
              <w:rPr>
                <w:sz w:val="17"/>
                <w:szCs w:val="17"/>
              </w:rPr>
              <w:t>MSI, EXE, MSIX, silent install/uninstall, MST, response files, wrappers, detection logic, dependencies, upgrades and rollback planning</w:t>
            </w:r>
          </w:p>
        </w:tc>
      </w:tr>
      <w:tr w:rsidR="3456E740" w:rsidTr="3456E740" w14:paraId="1A27E161">
        <w:tc>
          <w:tcPr>
            <w:tcW w:w="5325" w:type="dxa"/>
            <w:shd w:val="clear" w:color="auto" w:fill="D9EAF7"/>
            <w:tcMar/>
          </w:tcPr>
          <w:p w:rsidR="3456E740" w:rsidP="3456E740" w:rsidRDefault="3456E740" w14:paraId="3D3E7608" w14:textId="4C9C8064">
            <w:pPr>
              <w:pStyle w:val="Normal"/>
            </w:pPr>
            <w:r w:rsidRPr="3456E740" w:rsidR="3456E740">
              <w:rPr>
                <w:b w:val="1"/>
                <w:bCs w:val="1"/>
                <w:color w:val="1F4E79"/>
                <w:sz w:val="17"/>
                <w:szCs w:val="17"/>
              </w:rPr>
              <w:t>SCCM / MECM</w:t>
            </w:r>
          </w:p>
        </w:tc>
        <w:tc>
          <w:tcPr>
            <w:tcW w:w="5325" w:type="dxa"/>
            <w:tcMar/>
          </w:tcPr>
          <w:p w:rsidR="3456E740" w:rsidP="3456E740" w:rsidRDefault="3456E740" w14:paraId="0322063B" w14:textId="64B2971B">
            <w:pPr>
              <w:pStyle w:val="Normal"/>
            </w:pPr>
            <w:r w:rsidRPr="3456E740" w:rsidR="3456E740">
              <w:rPr>
                <w:sz w:val="17"/>
                <w:szCs w:val="17"/>
              </w:rPr>
              <w:t>Applications, packages, deployment types, collections, distribution points, content distribution, monitoring, client logs, patching and software deployment</w:t>
            </w:r>
          </w:p>
        </w:tc>
      </w:tr>
      <w:tr w:rsidR="3456E740" w:rsidTr="3456E740" w14:paraId="3C3AFC92">
        <w:tc>
          <w:tcPr>
            <w:tcW w:w="5325" w:type="dxa"/>
            <w:shd w:val="clear" w:color="auto" w:fill="D9EAF7"/>
            <w:tcMar/>
          </w:tcPr>
          <w:p w:rsidR="3456E740" w:rsidP="3456E740" w:rsidRDefault="3456E740" w14:paraId="382EC9F8" w14:textId="35AC28D0">
            <w:pPr>
              <w:pStyle w:val="Normal"/>
            </w:pPr>
            <w:r w:rsidRPr="3456E740" w:rsidR="3456E740">
              <w:rPr>
                <w:b w:val="1"/>
                <w:bCs w:val="1"/>
                <w:color w:val="1F4E79"/>
                <w:sz w:val="17"/>
                <w:szCs w:val="17"/>
              </w:rPr>
              <w:t>Microsoft Intune</w:t>
            </w:r>
          </w:p>
        </w:tc>
        <w:tc>
          <w:tcPr>
            <w:tcW w:w="5325" w:type="dxa"/>
            <w:tcMar/>
          </w:tcPr>
          <w:p w:rsidR="3456E740" w:rsidP="3456E740" w:rsidRDefault="3456E740" w14:paraId="7982678A" w14:textId="4BFDC565">
            <w:pPr>
              <w:pStyle w:val="Normal"/>
            </w:pPr>
            <w:r w:rsidRPr="3456E740" w:rsidR="3456E740">
              <w:rPr>
                <w:sz w:val="17"/>
                <w:szCs w:val="17"/>
              </w:rPr>
              <w:t>Win32 app packaging, assignments, detection rules, requirements, dependencies, supersedence, Company Portal, reporting and macOS app deployment support</w:t>
            </w:r>
          </w:p>
        </w:tc>
      </w:tr>
      <w:tr w:rsidR="3456E740" w:rsidTr="3456E740" w14:paraId="1B4A5956">
        <w:tc>
          <w:tcPr>
            <w:tcW w:w="5325" w:type="dxa"/>
            <w:shd w:val="clear" w:color="auto" w:fill="D9EAF7"/>
            <w:tcMar/>
          </w:tcPr>
          <w:p w:rsidR="3456E740" w:rsidP="3456E740" w:rsidRDefault="3456E740" w14:paraId="556D71DF" w14:textId="46A65BEA">
            <w:pPr>
              <w:pStyle w:val="Normal"/>
            </w:pPr>
            <w:r w:rsidRPr="3456E740" w:rsidR="3456E740">
              <w:rPr>
                <w:b w:val="1"/>
                <w:bCs w:val="1"/>
                <w:color w:val="1F4E79"/>
                <w:sz w:val="17"/>
                <w:szCs w:val="17"/>
              </w:rPr>
              <w:t>Scripting &amp; Troubleshooting</w:t>
            </w:r>
          </w:p>
        </w:tc>
        <w:tc>
          <w:tcPr>
            <w:tcW w:w="5325" w:type="dxa"/>
            <w:tcMar/>
          </w:tcPr>
          <w:p w:rsidR="3456E740" w:rsidP="3456E740" w:rsidRDefault="3456E740" w14:paraId="6122A83E" w14:textId="67083E83">
            <w:pPr>
              <w:pStyle w:val="Normal"/>
            </w:pPr>
            <w:r w:rsidRPr="3456E740" w:rsidR="3456E740">
              <w:rPr>
                <w:sz w:val="17"/>
                <w:szCs w:val="17"/>
              </w:rPr>
              <w:t>PowerShell, batch scripting, PSADT concepts, Windows Installer logs, AppEnforce, AppDiscovery, CAS, ContentTransferManager, Event Viewer and RCA</w:t>
            </w:r>
          </w:p>
        </w:tc>
      </w:tr>
      <w:tr w:rsidR="3456E740" w:rsidTr="3456E740" w14:paraId="30FC2FF4">
        <w:tc>
          <w:tcPr>
            <w:tcW w:w="5325" w:type="dxa"/>
            <w:shd w:val="clear" w:color="auto" w:fill="D9EAF7"/>
            <w:tcMar/>
          </w:tcPr>
          <w:p w:rsidR="3456E740" w:rsidP="3456E740" w:rsidRDefault="3456E740" w14:paraId="247F17DE" w14:textId="03973991">
            <w:pPr>
              <w:pStyle w:val="Normal"/>
            </w:pPr>
            <w:r w:rsidRPr="3456E740" w:rsidR="3456E740">
              <w:rPr>
                <w:b w:val="1"/>
                <w:bCs w:val="1"/>
                <w:color w:val="1F4E79"/>
                <w:sz w:val="17"/>
                <w:szCs w:val="17"/>
              </w:rPr>
              <w:t>Endpoint Operations</w:t>
            </w:r>
          </w:p>
        </w:tc>
        <w:tc>
          <w:tcPr>
            <w:tcW w:w="5325" w:type="dxa"/>
            <w:tcMar/>
          </w:tcPr>
          <w:p w:rsidR="3456E740" w:rsidP="3456E740" w:rsidRDefault="3456E740" w14:paraId="7002B2F3" w14:textId="4481F7E2">
            <w:pPr>
              <w:pStyle w:val="Normal"/>
              <w:rPr>
                <w:sz w:val="17"/>
                <w:szCs w:val="17"/>
              </w:rPr>
            </w:pPr>
            <w:r w:rsidRPr="3456E740" w:rsidR="3456E740">
              <w:rPr>
                <w:sz w:val="17"/>
                <w:szCs w:val="17"/>
              </w:rPr>
              <w:t xml:space="preserve">Windows endpoint support, compliance checks, patch deployment support, application lifecycle, documentation, change </w:t>
            </w:r>
            <w:r w:rsidRPr="3456E740" w:rsidR="3456E740">
              <w:rPr>
                <w:sz w:val="17"/>
                <w:szCs w:val="17"/>
              </w:rPr>
              <w:t>coordination</w:t>
            </w:r>
            <w:r w:rsidRPr="3456E740" w:rsidR="3456E740">
              <w:rPr>
                <w:sz w:val="17"/>
                <w:szCs w:val="17"/>
              </w:rPr>
              <w:t xml:space="preserve"> and SLA-based ticket handling</w:t>
            </w:r>
          </w:p>
        </w:tc>
      </w:tr>
    </w:tbl>
    <w:p w:rsidR="3456E740" w:rsidP="3456E740" w:rsidRDefault="3456E740" w14:paraId="41E6F335" w14:textId="1FD36C5F">
      <w:pPr>
        <w:pStyle w:val="Heading1"/>
      </w:pPr>
      <w:r w:rsidR="3456E740">
        <w:rPr/>
        <w:t>PROFESSIONAL EXPERIENCE SUMMARY</w:t>
      </w:r>
    </w:p>
    <w:tbl>
      <w:tblPr>
        <w:tblStyle w:val="TableGrid"/>
        <w:tblW w:w="0" w:type="auto"/>
        <w:tblBorders>
          <w:top w:val="single" w:color="B7C9D8" w:sz="180"/>
          <w:left w:val="single" w:color="B7C9D8" w:sz="180"/>
          <w:bottom w:val="single" w:color="B7C9D8" w:sz="180"/>
          <w:right w:val="single" w:color="B7C9D8" w:sz="180"/>
        </w:tblBorders>
      </w:tblPr>
      <w:tblGrid>
        <w:gridCol w:w="2655"/>
        <w:gridCol w:w="2655"/>
        <w:gridCol w:w="2655"/>
        <w:gridCol w:w="2655"/>
      </w:tblGrid>
      <w:tr w:rsidR="3456E740" w:rsidTr="3456E740" w14:paraId="2C9E97DF">
        <w:tc>
          <w:tcPr>
            <w:tcW w:w="2655" w:type="dxa"/>
            <w:shd w:val="clear" w:color="auto" w:fill="1F4E79"/>
            <w:tcMar/>
          </w:tcPr>
          <w:p w:rsidR="3456E740" w:rsidP="3456E740" w:rsidRDefault="3456E740" w14:paraId="64B28402" w14:textId="770CFF20">
            <w:pPr>
              <w:pStyle w:val="Normal"/>
            </w:pPr>
            <w:r w:rsidRPr="3456E740" w:rsidR="3456E740">
              <w:rPr>
                <w:b w:val="1"/>
                <w:bCs w:val="1"/>
                <w:color w:val="FFFFFF" w:themeColor="background1" w:themeTint="FF" w:themeShade="FF"/>
                <w:sz w:val="16"/>
                <w:szCs w:val="16"/>
              </w:rPr>
              <w:t>Company / Payroll</w:t>
            </w:r>
          </w:p>
        </w:tc>
        <w:tc>
          <w:tcPr>
            <w:tcW w:w="2655" w:type="dxa"/>
            <w:shd w:val="clear" w:color="auto" w:fill="1F4E79"/>
            <w:tcMar/>
          </w:tcPr>
          <w:p w:rsidR="3456E740" w:rsidP="3456E740" w:rsidRDefault="3456E740" w14:paraId="132FEAF5" w14:textId="4D5EAA81">
            <w:pPr>
              <w:pStyle w:val="Normal"/>
            </w:pPr>
            <w:r w:rsidRPr="3456E740" w:rsidR="3456E740">
              <w:rPr>
                <w:b w:val="1"/>
                <w:bCs w:val="1"/>
                <w:color w:val="FFFFFF" w:themeColor="background1" w:themeTint="FF" w:themeShade="FF"/>
                <w:sz w:val="16"/>
                <w:szCs w:val="16"/>
              </w:rPr>
              <w:t>Client / Project</w:t>
            </w:r>
          </w:p>
        </w:tc>
        <w:tc>
          <w:tcPr>
            <w:tcW w:w="2655" w:type="dxa"/>
            <w:shd w:val="clear" w:color="auto" w:fill="1F4E79"/>
            <w:tcMar/>
          </w:tcPr>
          <w:p w:rsidR="3456E740" w:rsidP="3456E740" w:rsidRDefault="3456E740" w14:paraId="20D5F83A" w14:textId="15453439">
            <w:pPr>
              <w:pStyle w:val="Normal"/>
            </w:pPr>
            <w:r w:rsidRPr="3456E740" w:rsidR="3456E740">
              <w:rPr>
                <w:b w:val="1"/>
                <w:bCs w:val="1"/>
                <w:color w:val="FFFFFF" w:themeColor="background1" w:themeTint="FF" w:themeShade="FF"/>
                <w:sz w:val="16"/>
                <w:szCs w:val="16"/>
              </w:rPr>
              <w:t>Duration</w:t>
            </w:r>
          </w:p>
        </w:tc>
        <w:tc>
          <w:tcPr>
            <w:tcW w:w="2655" w:type="dxa"/>
            <w:shd w:val="clear" w:color="auto" w:fill="1F4E79"/>
            <w:tcMar/>
          </w:tcPr>
          <w:p w:rsidR="3456E740" w:rsidP="3456E740" w:rsidRDefault="3456E740" w14:paraId="11BACCD3" w14:textId="20A2BDA1">
            <w:pPr>
              <w:pStyle w:val="Normal"/>
            </w:pPr>
            <w:r w:rsidRPr="3456E740" w:rsidR="3456E740">
              <w:rPr>
                <w:b w:val="1"/>
                <w:bCs w:val="1"/>
                <w:color w:val="FFFFFF" w:themeColor="background1" w:themeTint="FF" w:themeShade="FF"/>
                <w:sz w:val="16"/>
                <w:szCs w:val="16"/>
              </w:rPr>
              <w:t>Role / Career Stage</w:t>
            </w:r>
          </w:p>
        </w:tc>
      </w:tr>
      <w:tr w:rsidR="3456E740" w:rsidTr="3456E740" w14:paraId="14356C25">
        <w:tc>
          <w:tcPr>
            <w:tcW w:w="2655" w:type="dxa"/>
            <w:tcMar/>
          </w:tcPr>
          <w:p w:rsidR="3456E740" w:rsidP="3456E740" w:rsidRDefault="3456E740" w14:paraId="666E94BD" w14:textId="76450E91">
            <w:pPr>
              <w:pStyle w:val="Normal"/>
            </w:pPr>
            <w:r w:rsidRPr="3456E740" w:rsidR="3456E740">
              <w:rPr>
                <w:b w:val="1"/>
                <w:bCs w:val="1"/>
                <w:sz w:val="16"/>
                <w:szCs w:val="16"/>
              </w:rPr>
              <w:t>Kforce Inc.</w:t>
            </w:r>
          </w:p>
        </w:tc>
        <w:tc>
          <w:tcPr>
            <w:tcW w:w="2655" w:type="dxa"/>
            <w:tcMar/>
          </w:tcPr>
          <w:p w:rsidR="1E2B13F2" w:rsidP="3456E740" w:rsidRDefault="1E2B13F2" w14:paraId="3E4D3584" w14:textId="301289E3">
            <w:pPr>
              <w:pStyle w:val="Normal"/>
            </w:pPr>
            <w:r w:rsidRPr="3456E740" w:rsidR="1E2B13F2">
              <w:rPr>
                <w:sz w:val="16"/>
                <w:szCs w:val="16"/>
              </w:rPr>
              <w:t>FM Global / US</w:t>
            </w:r>
          </w:p>
        </w:tc>
        <w:tc>
          <w:tcPr>
            <w:tcW w:w="2655" w:type="dxa"/>
            <w:tcMar/>
          </w:tcPr>
          <w:p w:rsidR="3456E740" w:rsidP="3456E740" w:rsidRDefault="3456E740" w14:paraId="5682902A" w14:textId="39A8F739">
            <w:pPr>
              <w:pStyle w:val="Normal"/>
            </w:pPr>
            <w:r w:rsidRPr="3456E740" w:rsidR="3456E740">
              <w:rPr>
                <w:sz w:val="16"/>
                <w:szCs w:val="16"/>
              </w:rPr>
              <w:t>Jan 2026 - Present</w:t>
            </w:r>
          </w:p>
        </w:tc>
        <w:tc>
          <w:tcPr>
            <w:tcW w:w="2655" w:type="dxa"/>
            <w:tcMar/>
          </w:tcPr>
          <w:p w:rsidR="3456E740" w:rsidP="3456E740" w:rsidRDefault="3456E740" w14:paraId="51E0B59A" w14:textId="1BC6CB3D">
            <w:pPr>
              <w:pStyle w:val="Normal"/>
            </w:pPr>
            <w:r w:rsidRPr="3456E740" w:rsidR="3456E740">
              <w:rPr>
                <w:sz w:val="16"/>
                <w:szCs w:val="16"/>
              </w:rPr>
              <w:t>Endpoint Management Engineer</w:t>
            </w:r>
          </w:p>
        </w:tc>
      </w:tr>
      <w:tr w:rsidR="3456E740" w:rsidTr="3456E740" w14:paraId="5BE8008D">
        <w:tc>
          <w:tcPr>
            <w:tcW w:w="2655" w:type="dxa"/>
            <w:shd w:val="clear" w:color="auto" w:fill="F2F4F6"/>
            <w:tcMar/>
          </w:tcPr>
          <w:p w:rsidR="3456E740" w:rsidP="3456E740" w:rsidRDefault="3456E740" w14:paraId="04E1FA03" w14:textId="40976302">
            <w:pPr>
              <w:pStyle w:val="Normal"/>
            </w:pPr>
            <w:r w:rsidRPr="3456E740" w:rsidR="3456E740">
              <w:rPr>
                <w:b w:val="1"/>
                <w:bCs w:val="1"/>
                <w:sz w:val="16"/>
                <w:szCs w:val="16"/>
              </w:rPr>
              <w:t>Outworks Solutions Pvt. Ltd.</w:t>
            </w:r>
          </w:p>
        </w:tc>
        <w:tc>
          <w:tcPr>
            <w:tcW w:w="2655" w:type="dxa"/>
            <w:shd w:val="clear" w:color="auto" w:fill="F2F4F6"/>
            <w:tcMar/>
          </w:tcPr>
          <w:p w:rsidR="3456E740" w:rsidP="3456E740" w:rsidRDefault="3456E740" w14:paraId="38F2A802" w14:textId="756B10EA">
            <w:pPr>
              <w:pStyle w:val="Normal"/>
            </w:pPr>
            <w:r w:rsidRPr="3456E740" w:rsidR="3456E740">
              <w:rPr>
                <w:sz w:val="16"/>
                <w:szCs w:val="16"/>
              </w:rPr>
              <w:t>Client: Bajaj Auto</w:t>
            </w:r>
          </w:p>
        </w:tc>
        <w:tc>
          <w:tcPr>
            <w:tcW w:w="2655" w:type="dxa"/>
            <w:shd w:val="clear" w:color="auto" w:fill="F2F4F6"/>
            <w:tcMar/>
          </w:tcPr>
          <w:p w:rsidR="3456E740" w:rsidP="3456E740" w:rsidRDefault="3456E740" w14:paraId="3F4B4D61" w14:textId="53499251">
            <w:pPr>
              <w:pStyle w:val="Normal"/>
            </w:pPr>
            <w:r w:rsidRPr="3456E740" w:rsidR="3456E740">
              <w:rPr>
                <w:sz w:val="16"/>
                <w:szCs w:val="16"/>
              </w:rPr>
              <w:t>Aug 2025 - Nov 2025</w:t>
            </w:r>
          </w:p>
        </w:tc>
        <w:tc>
          <w:tcPr>
            <w:tcW w:w="2655" w:type="dxa"/>
            <w:shd w:val="clear" w:color="auto" w:fill="F2F4F6"/>
            <w:tcMar/>
          </w:tcPr>
          <w:p w:rsidR="3456E740" w:rsidP="3456E740" w:rsidRDefault="3456E740" w14:paraId="42B712B0" w14:textId="47B437A8">
            <w:pPr>
              <w:pStyle w:val="Normal"/>
            </w:pPr>
            <w:r w:rsidRPr="3456E740" w:rsidR="3456E740">
              <w:rPr>
                <w:sz w:val="16"/>
                <w:szCs w:val="16"/>
              </w:rPr>
              <w:t>SCCM / Endpoint Administrator</w:t>
            </w:r>
          </w:p>
        </w:tc>
      </w:tr>
      <w:tr w:rsidR="3456E740" w:rsidTr="3456E740" w14:paraId="1FFEA012">
        <w:tc>
          <w:tcPr>
            <w:tcW w:w="2655" w:type="dxa"/>
            <w:tcMar/>
          </w:tcPr>
          <w:p w:rsidR="3456E740" w:rsidP="3456E740" w:rsidRDefault="3456E740" w14:paraId="5C49FE4E" w14:textId="48C0B63A">
            <w:pPr>
              <w:pStyle w:val="Normal"/>
            </w:pPr>
            <w:r w:rsidRPr="3456E740" w:rsidR="3456E740">
              <w:rPr>
                <w:b w:val="1"/>
                <w:bCs w:val="1"/>
                <w:sz w:val="16"/>
                <w:szCs w:val="16"/>
              </w:rPr>
              <w:t>Shro Systems Pvt. Ltd.</w:t>
            </w:r>
          </w:p>
        </w:tc>
        <w:tc>
          <w:tcPr>
            <w:tcW w:w="2655" w:type="dxa"/>
            <w:tcMar/>
          </w:tcPr>
          <w:p w:rsidR="3456E740" w:rsidP="3456E740" w:rsidRDefault="3456E740" w14:paraId="47279AA9" w14:textId="731AFCAF">
            <w:pPr>
              <w:pStyle w:val="Normal"/>
            </w:pPr>
            <w:r w:rsidRPr="3456E740" w:rsidR="3456E740">
              <w:rPr>
                <w:sz w:val="16"/>
                <w:szCs w:val="16"/>
              </w:rPr>
              <w:t>Client: Bajaj Auto</w:t>
            </w:r>
          </w:p>
        </w:tc>
        <w:tc>
          <w:tcPr>
            <w:tcW w:w="2655" w:type="dxa"/>
            <w:tcMar/>
          </w:tcPr>
          <w:p w:rsidR="3456E740" w:rsidP="3456E740" w:rsidRDefault="3456E740" w14:paraId="012CF18D" w14:textId="3645D083">
            <w:pPr>
              <w:pStyle w:val="Normal"/>
            </w:pPr>
            <w:r w:rsidRPr="3456E740" w:rsidR="3456E740">
              <w:rPr>
                <w:sz w:val="16"/>
                <w:szCs w:val="16"/>
              </w:rPr>
              <w:t>Apr 2025 - Jul 2025</w:t>
            </w:r>
          </w:p>
        </w:tc>
        <w:tc>
          <w:tcPr>
            <w:tcW w:w="2655" w:type="dxa"/>
            <w:tcMar/>
          </w:tcPr>
          <w:p w:rsidR="3456E740" w:rsidP="3456E740" w:rsidRDefault="3456E740" w14:paraId="0BA7D381" w14:textId="16BBA263">
            <w:pPr>
              <w:pStyle w:val="Normal"/>
            </w:pPr>
            <w:r w:rsidRPr="3456E740" w:rsidR="3456E740">
              <w:rPr>
                <w:sz w:val="16"/>
                <w:szCs w:val="16"/>
              </w:rPr>
              <w:t>IT Operations Analyst - SCCM / Endpoint Support</w:t>
            </w:r>
          </w:p>
        </w:tc>
      </w:tr>
      <w:tr w:rsidR="3456E740" w:rsidTr="3456E740" w14:paraId="52C3B85B">
        <w:tc>
          <w:tcPr>
            <w:tcW w:w="2655" w:type="dxa"/>
            <w:shd w:val="clear" w:color="auto" w:fill="F2F4F6"/>
            <w:tcMar/>
          </w:tcPr>
          <w:p w:rsidR="3456E740" w:rsidP="3456E740" w:rsidRDefault="3456E740" w14:paraId="4B5027EE" w14:textId="262EE217">
            <w:pPr>
              <w:pStyle w:val="Normal"/>
            </w:pPr>
            <w:r w:rsidRPr="3456E740" w:rsidR="3456E740">
              <w:rPr>
                <w:b w:val="1"/>
                <w:bCs w:val="1"/>
                <w:sz w:val="16"/>
                <w:szCs w:val="16"/>
              </w:rPr>
              <w:t>Emergys Labs Pvt. Ltd.</w:t>
            </w:r>
          </w:p>
        </w:tc>
        <w:tc>
          <w:tcPr>
            <w:tcW w:w="2655" w:type="dxa"/>
            <w:shd w:val="clear" w:color="auto" w:fill="F2F4F6"/>
            <w:tcMar/>
          </w:tcPr>
          <w:p w:rsidR="3456E740" w:rsidP="3456E740" w:rsidRDefault="3456E740" w14:paraId="53C55DDA" w14:textId="39AE4774">
            <w:pPr>
              <w:pStyle w:val="Normal"/>
            </w:pPr>
            <w:r w:rsidRPr="3456E740" w:rsidR="3456E740">
              <w:rPr>
                <w:sz w:val="16"/>
                <w:szCs w:val="16"/>
              </w:rPr>
              <w:t>Client: Accenture - Axis Bank Project</w:t>
            </w:r>
          </w:p>
        </w:tc>
        <w:tc>
          <w:tcPr>
            <w:tcW w:w="2655" w:type="dxa"/>
            <w:shd w:val="clear" w:color="auto" w:fill="F2F4F6"/>
            <w:tcMar/>
          </w:tcPr>
          <w:p w:rsidR="3456E740" w:rsidP="3456E740" w:rsidRDefault="3456E740" w14:paraId="58F5FB5D" w14:textId="195B3A09">
            <w:pPr>
              <w:pStyle w:val="Normal"/>
            </w:pPr>
            <w:r w:rsidRPr="3456E740" w:rsidR="3456E740">
              <w:rPr>
                <w:sz w:val="16"/>
                <w:szCs w:val="16"/>
              </w:rPr>
              <w:t>Feb 2022 - Apr 2025</w:t>
            </w:r>
          </w:p>
        </w:tc>
        <w:tc>
          <w:tcPr>
            <w:tcW w:w="2655" w:type="dxa"/>
            <w:shd w:val="clear" w:color="auto" w:fill="F2F4F6"/>
            <w:tcMar/>
          </w:tcPr>
          <w:p w:rsidR="3456E740" w:rsidP="3456E740" w:rsidRDefault="3456E740" w14:paraId="2FE9AB2A" w14:textId="32E2F231">
            <w:pPr>
              <w:pStyle w:val="Normal"/>
            </w:pPr>
            <w:r w:rsidRPr="3456E740" w:rsidR="3456E740">
              <w:rPr>
                <w:sz w:val="16"/>
                <w:szCs w:val="16"/>
              </w:rPr>
              <w:t>Application Packaging &amp; SCCM Support Engineer</w:t>
            </w:r>
          </w:p>
        </w:tc>
      </w:tr>
      <w:tr w:rsidR="3456E740" w:rsidTr="3456E740" w14:paraId="1617209E">
        <w:tc>
          <w:tcPr>
            <w:tcW w:w="2655" w:type="dxa"/>
            <w:tcMar/>
          </w:tcPr>
          <w:p w:rsidR="3456E740" w:rsidP="3456E740" w:rsidRDefault="3456E740" w14:paraId="26315F37" w14:textId="0AD89B64">
            <w:pPr>
              <w:pStyle w:val="Normal"/>
            </w:pPr>
            <w:r w:rsidRPr="3456E740" w:rsidR="3456E740">
              <w:rPr>
                <w:b w:val="1"/>
                <w:bCs w:val="1"/>
                <w:sz w:val="16"/>
                <w:szCs w:val="16"/>
              </w:rPr>
              <w:t>Noble Hospital, Hadapsar</w:t>
            </w:r>
          </w:p>
        </w:tc>
        <w:tc>
          <w:tcPr>
            <w:tcW w:w="2655" w:type="dxa"/>
            <w:tcMar/>
          </w:tcPr>
          <w:p w:rsidR="3456E740" w:rsidP="3456E740" w:rsidRDefault="3456E740" w14:paraId="11875ABB" w14:textId="30AAD714">
            <w:pPr>
              <w:pStyle w:val="Normal"/>
            </w:pPr>
            <w:r w:rsidRPr="3456E740" w:rsidR="3456E740">
              <w:rPr>
                <w:sz w:val="16"/>
                <w:szCs w:val="16"/>
              </w:rPr>
              <w:t>Healthcare IT Operations</w:t>
            </w:r>
          </w:p>
        </w:tc>
        <w:tc>
          <w:tcPr>
            <w:tcW w:w="2655" w:type="dxa"/>
            <w:tcMar/>
          </w:tcPr>
          <w:p w:rsidR="3456E740" w:rsidP="3456E740" w:rsidRDefault="3456E740" w14:paraId="22773A2A" w14:textId="7BE4CB4E">
            <w:pPr>
              <w:pStyle w:val="Normal"/>
            </w:pPr>
            <w:r w:rsidRPr="3456E740" w:rsidR="3456E740">
              <w:rPr>
                <w:sz w:val="16"/>
                <w:szCs w:val="16"/>
              </w:rPr>
              <w:t>Feb 2021 - Dec 2021</w:t>
            </w:r>
          </w:p>
        </w:tc>
        <w:tc>
          <w:tcPr>
            <w:tcW w:w="2655" w:type="dxa"/>
            <w:tcMar/>
          </w:tcPr>
          <w:p w:rsidR="3456E740" w:rsidP="3456E740" w:rsidRDefault="3456E740" w14:paraId="3D1C9B7D" w14:textId="1857A489">
            <w:pPr>
              <w:pStyle w:val="Normal"/>
            </w:pPr>
            <w:r w:rsidRPr="3456E740" w:rsidR="3456E740">
              <w:rPr>
                <w:sz w:val="16"/>
                <w:szCs w:val="16"/>
              </w:rPr>
              <w:t>System Support Engineer</w:t>
            </w:r>
          </w:p>
        </w:tc>
      </w:tr>
      <w:tr w:rsidR="3456E740" w:rsidTr="3456E740" w14:paraId="6C62D3DD">
        <w:tc>
          <w:tcPr>
            <w:tcW w:w="2655" w:type="dxa"/>
            <w:shd w:val="clear" w:color="auto" w:fill="F2F4F6"/>
            <w:tcMar/>
          </w:tcPr>
          <w:p w:rsidR="3456E740" w:rsidP="3456E740" w:rsidRDefault="3456E740" w14:paraId="1CA7B24A" w14:textId="28C71865">
            <w:pPr>
              <w:pStyle w:val="Normal"/>
            </w:pPr>
            <w:r w:rsidRPr="3456E740" w:rsidR="3456E740">
              <w:rPr>
                <w:b w:val="1"/>
                <w:bCs w:val="1"/>
                <w:sz w:val="16"/>
                <w:szCs w:val="16"/>
              </w:rPr>
              <w:t>CMS IT Services</w:t>
            </w:r>
          </w:p>
        </w:tc>
        <w:tc>
          <w:tcPr>
            <w:tcW w:w="2655" w:type="dxa"/>
            <w:shd w:val="clear" w:color="auto" w:fill="F2F4F6"/>
            <w:tcMar/>
          </w:tcPr>
          <w:p w:rsidR="3456E740" w:rsidP="3456E740" w:rsidRDefault="3456E740" w14:paraId="790A49E1" w14:textId="0A847ED9">
            <w:pPr>
              <w:pStyle w:val="Normal"/>
            </w:pPr>
            <w:r w:rsidRPr="3456E740" w:rsidR="3456E740">
              <w:rPr>
                <w:sz w:val="16"/>
                <w:szCs w:val="16"/>
              </w:rPr>
              <w:t>Client: DMart</w:t>
            </w:r>
          </w:p>
        </w:tc>
        <w:tc>
          <w:tcPr>
            <w:tcW w:w="2655" w:type="dxa"/>
            <w:shd w:val="clear" w:color="auto" w:fill="F2F4F6"/>
            <w:tcMar/>
          </w:tcPr>
          <w:p w:rsidR="3456E740" w:rsidP="3456E740" w:rsidRDefault="3456E740" w14:paraId="0655B47A" w14:textId="2F8B01DA">
            <w:pPr>
              <w:pStyle w:val="Normal"/>
            </w:pPr>
            <w:r w:rsidRPr="3456E740" w:rsidR="3456E740">
              <w:rPr>
                <w:sz w:val="16"/>
                <w:szCs w:val="16"/>
              </w:rPr>
              <w:t>Jul 2018 - Mar 2020</w:t>
            </w:r>
          </w:p>
        </w:tc>
        <w:tc>
          <w:tcPr>
            <w:tcW w:w="2655" w:type="dxa"/>
            <w:shd w:val="clear" w:color="auto" w:fill="F2F4F6"/>
            <w:tcMar/>
          </w:tcPr>
          <w:p w:rsidR="3456E740" w:rsidP="3456E740" w:rsidRDefault="3456E740" w14:paraId="6B681F43" w14:textId="46A0B287">
            <w:pPr>
              <w:pStyle w:val="Normal"/>
            </w:pPr>
            <w:r w:rsidRPr="3456E740" w:rsidR="3456E740">
              <w:rPr>
                <w:sz w:val="16"/>
                <w:szCs w:val="16"/>
              </w:rPr>
              <w:t>IT Support Engineer</w:t>
            </w:r>
          </w:p>
        </w:tc>
      </w:tr>
    </w:tbl>
    <w:p xmlns:wp14="http://schemas.microsoft.com/office/word/2010/wordml" w14:paraId="19954EDE" wp14:textId="77777777">
      <w:pPr>
        <w:pStyle w:val="Heading1"/>
      </w:pPr>
      <w:r w:rsidR="3456E740">
        <w:rPr/>
        <w:t>ROLE-WISE RESPONSIBILITIES</w:t>
      </w:r>
    </w:p>
    <w:p w:rsidR="3456E740" w:rsidP="3456E740" w:rsidRDefault="3456E740" w14:paraId="4DEDC165" w14:textId="50ECCB45">
      <w:pPr>
        <w:pStyle w:val="Heading2"/>
      </w:pPr>
      <w:r w:rsidR="3456E740">
        <w:rPr/>
        <w:t>Kforce Inc. - Endpoint Management Engineer</w:t>
      </w:r>
      <w:r w:rsidRPr="3456E740" w:rsidR="3456E740">
        <w:rPr>
          <w:b w:val="0"/>
          <w:bCs w:val="0"/>
          <w:color w:val="5A5A5A"/>
        </w:rPr>
        <w:t xml:space="preserve"> | Client: FM Global | Jan 2026 - Present</w:t>
      </w:r>
    </w:p>
    <w:p w:rsidR="3456E740" w:rsidP="3456E740" w:rsidRDefault="3456E740" w14:paraId="305B34A0" w14:textId="2E8CE32F">
      <w:pPr>
        <w:pStyle w:val="ResumeBullet"/>
      </w:pPr>
      <w:r w:rsidR="3456E740">
        <w:rPr/>
        <w:t>•  Worked on client-side SCCM/MECM and Microsoft Intune application packaging activities for enterprise endpoint users, covering both Windows and macOS application deployment requirements.</w:t>
      </w:r>
    </w:p>
    <w:p w:rsidR="3456E740" w:rsidP="3456E740" w:rsidRDefault="3456E740" w14:paraId="27FF5A78" w14:textId="75B91415">
      <w:pPr>
        <w:pStyle w:val="ResumeBullet"/>
      </w:pPr>
      <w:r w:rsidR="3456E740">
        <w:rPr/>
        <w:t>•  Created Intune Win32 application packages using packaged source files, install/uninstall commands, detection rules, requirement rules, return-code handling, assignments, and Company Portal publishing.</w:t>
      </w:r>
    </w:p>
    <w:p w:rsidR="3456E740" w:rsidP="3456E740" w:rsidRDefault="3456E740" w14:paraId="28888ABB" w14:textId="6002E95A">
      <w:pPr>
        <w:pStyle w:val="ResumeBullet"/>
      </w:pPr>
      <w:r w:rsidR="3456E740">
        <w:rPr/>
        <w:t>•  Supported macOS application deployment through Intune by preparing application details, deployment settings, assignments, validation steps, and troubleshooting inputs for managed Mac devices.</w:t>
      </w:r>
    </w:p>
    <w:p w:rsidR="3456E740" w:rsidP="3456E740" w:rsidRDefault="3456E740" w14:paraId="2F2144B3" w14:textId="3933B503">
      <w:pPr>
        <w:pStyle w:val="ResumeBullet"/>
      </w:pPr>
      <w:r w:rsidR="3456E740">
        <w:rPr/>
        <w:t>•  Managed SCCM application deployment tasks including deployment type configuration, detection methods, content validation, collection targeting, deployment monitoring, and failed deployment troubleshooting.</w:t>
      </w:r>
    </w:p>
    <w:p w:rsidR="3456E740" w:rsidP="3456E740" w:rsidRDefault="3456E740" w14:paraId="429CB583" w14:textId="780D9B88">
      <w:pPr>
        <w:pStyle w:val="ResumeBullet"/>
      </w:pPr>
      <w:r w:rsidR="3456E740">
        <w:rPr/>
        <w:t>•  Troubleshot application installation, upgrade, detection, policy, content, and client-side issues using Intune reports, SCCM monitoring, Windows logs, and standard deployment validation methods.</w:t>
      </w:r>
    </w:p>
    <w:p w:rsidR="3456E740" w:rsidP="3456E740" w:rsidRDefault="3456E740" w14:paraId="6D2837B2" w14:textId="1784F311">
      <w:pPr>
        <w:pStyle w:val="ResumeBullet"/>
      </w:pPr>
      <w:r w:rsidR="3456E740">
        <w:rPr/>
        <w:t>•  Maintained packaging notes, deployment status, testing evidence, known issues, rollback steps, and operational documentation for repeatable application release and support processes.</w:t>
      </w:r>
    </w:p>
    <w:p w:rsidR="3456E740" w:rsidP="3456E740" w:rsidRDefault="3456E740" w14:paraId="670035D0" w14:textId="0FC77230">
      <w:pPr>
        <w:pStyle w:val="Heading2"/>
      </w:pPr>
      <w:r w:rsidR="3456E740">
        <w:rPr/>
        <w:t>Outworks Solutions Pvt. Ltd. - SCCM / Endpoint Administrator</w:t>
      </w:r>
      <w:r w:rsidRPr="3456E740" w:rsidR="3456E740">
        <w:rPr>
          <w:b w:val="0"/>
          <w:bCs w:val="0"/>
          <w:color w:val="5A5A5A"/>
        </w:rPr>
        <w:t xml:space="preserve"> | Client: Bajaj Auto | Aug 2025 - Nov 2025</w:t>
      </w:r>
    </w:p>
    <w:p w:rsidR="3456E740" w:rsidP="3456E740" w:rsidRDefault="3456E740" w14:paraId="6BBA80DC" w14:textId="0BC102AD">
      <w:pPr>
        <w:pStyle w:val="ResumeBullet"/>
      </w:pPr>
      <w:r w:rsidR="3456E740">
        <w:rPr/>
        <w:t>•  Continued the Bajaj Auto SCCM and application packaging project on Outworks payroll, supporting production application packaging, deployment monitoring, and SCCM environment operations.</w:t>
      </w:r>
    </w:p>
    <w:p w:rsidR="3456E740" w:rsidP="3456E740" w:rsidRDefault="3456E740" w14:paraId="22631A30" w14:textId="1F627E17">
      <w:pPr>
        <w:pStyle w:val="ResumeBullet"/>
      </w:pPr>
      <w:r w:rsidR="3456E740">
        <w:rPr/>
        <w:t>•  Created and maintained SCCM applications and packages for production business applications using MSI/EXE installers, silent commands, uninstall logic, detection methods, collections, and deployment schedules.</w:t>
      </w:r>
    </w:p>
    <w:p w:rsidR="3456E740" w:rsidP="3456E740" w:rsidRDefault="3456E740" w14:paraId="2D2BACA8" w14:textId="6B92DAF7">
      <w:pPr>
        <w:pStyle w:val="ResumeBullet"/>
      </w:pPr>
      <w:r w:rsidR="3456E740">
        <w:rPr/>
        <w:t>•  Supported SCCM server administration activities including application content distribution, deployment validation, SCCM client health checks, reporting, logs review, and remediation of failed deployments.</w:t>
      </w:r>
    </w:p>
    <w:p w:rsidR="3456E740" w:rsidP="3456E740" w:rsidRDefault="3456E740" w14:paraId="2A957B54" w14:textId="4392F586">
      <w:pPr>
        <w:pStyle w:val="ResumeBullet"/>
      </w:pPr>
      <w:r w:rsidR="3456E740">
        <w:rPr/>
        <w:t>•  Performed package testing, pilot deployment, phased rollout, production release support, upgrade validation, and post-deployment verification for business-critical applications.</w:t>
      </w:r>
    </w:p>
    <w:p w:rsidR="3456E740" w:rsidP="3456E740" w:rsidRDefault="3456E740" w14:paraId="7B548CE2" w14:textId="3B694E47">
      <w:pPr>
        <w:pStyle w:val="ResumeBullet"/>
      </w:pPr>
      <w:r w:rsidR="3456E740">
        <w:rPr/>
        <w:t>•  Resolved application deployment failures related to detection logic, missing content, installation context, return codes, prerequisites, policy refresh, and client communication issues.</w:t>
      </w:r>
    </w:p>
    <w:p w:rsidR="3456E740" w:rsidP="3456E740" w:rsidRDefault="3456E740" w14:paraId="1CFBD7F4" w14:textId="1F07EB41">
      <w:pPr>
        <w:pStyle w:val="ResumeBullet"/>
      </w:pPr>
      <w:r w:rsidR="3456E740">
        <w:rPr/>
        <w:t>•  Documented package details, deployment notes, validation results, troubleshooting steps, and support handover information for clean BAU operations.</w:t>
      </w:r>
    </w:p>
    <w:p w:rsidR="3456E740" w:rsidP="3456E740" w:rsidRDefault="3456E740" w14:paraId="3938E335" w14:textId="0158C40B">
      <w:pPr>
        <w:pStyle w:val="Heading2"/>
      </w:pPr>
      <w:r w:rsidR="3456E740">
        <w:rPr/>
        <w:t>Shro Systems Pvt. Ltd. - IT Operations Analyst, SCCM / Endpoint Support</w:t>
      </w:r>
      <w:r w:rsidRPr="3456E740" w:rsidR="3456E740">
        <w:rPr>
          <w:b w:val="0"/>
          <w:bCs w:val="0"/>
          <w:color w:val="5A5A5A"/>
        </w:rPr>
        <w:t xml:space="preserve"> | Client: Bajaj Auto | Apr 2025 - Jul 2025</w:t>
      </w:r>
    </w:p>
    <w:p w:rsidR="3456E740" w:rsidP="3456E740" w:rsidRDefault="3456E740" w14:paraId="60AD2B16" w14:textId="317428D3">
      <w:pPr>
        <w:pStyle w:val="ResumeBullet"/>
      </w:pPr>
      <w:r w:rsidR="3456E740">
        <w:rPr/>
        <w:t>•  Worked for Bajaj Auto on SCCM application packaging and endpoint support, including production application package creation, deployment configuration, and operational support.</w:t>
      </w:r>
    </w:p>
    <w:p w:rsidR="3456E740" w:rsidP="3456E740" w:rsidRDefault="3456E740" w14:paraId="70F71B92" w14:textId="437AE8B1">
      <w:pPr>
        <w:pStyle w:val="ResumeBullet"/>
      </w:pPr>
      <w:r w:rsidR="3456E740">
        <w:rPr/>
        <w:t>•  Supported creation of a new SCCM primary server for the Bajaj environment, including coordination for SCCM readiness, application deployment setup, client-side validation, and production rollout support.</w:t>
      </w:r>
    </w:p>
    <w:p w:rsidR="3456E740" w:rsidP="3456E740" w:rsidRDefault="3456E740" w14:paraId="7A0B46C5" w14:textId="09B3DE87">
      <w:pPr>
        <w:pStyle w:val="ResumeBullet"/>
      </w:pPr>
      <w:r w:rsidR="3456E740">
        <w:rPr/>
        <w:t>•  Packaged Bajaj production-related applications using MSI/EXE installers, silent installation commands, uninstall commands, detection methods, requirement rules, dependencies, and SCCM deployment types.</w:t>
      </w:r>
    </w:p>
    <w:p w:rsidR="3456E740" w:rsidP="3456E740" w:rsidRDefault="3456E740" w14:paraId="65A5D6C8" w14:textId="7F5F9B73">
      <w:pPr>
        <w:pStyle w:val="ResumeBullet"/>
      </w:pPr>
      <w:r w:rsidR="3456E740">
        <w:rPr/>
        <w:t>•  Created test and production collections, validated content distribution, monitored deployment status, reviewed SCCM logs, and supported remediation for application installation failures.</w:t>
      </w:r>
    </w:p>
    <w:p w:rsidR="3456E740" w:rsidP="3456E740" w:rsidRDefault="3456E740" w14:paraId="73ACF94A" w14:textId="0BD58AD0">
      <w:pPr>
        <w:pStyle w:val="ResumeBullet"/>
      </w:pPr>
      <w:r w:rsidR="3456E740">
        <w:rPr/>
        <w:t>•  Supported package upgrade, version change, rollback, change documentation, user impact validation, and deployment confirmation for stable business application releases.</w:t>
      </w:r>
    </w:p>
    <w:p w:rsidR="3456E740" w:rsidP="3456E740" w:rsidRDefault="3456E740" w14:paraId="37795D40" w14:textId="62E916B3">
      <w:pPr>
        <w:pStyle w:val="ResumeBullet"/>
      </w:pPr>
      <w:r w:rsidR="3456E740">
        <w:rPr/>
        <w:t>•  Coordinated with Bajaj business and technical teams for requirement clarification, testing feedback, deployment windows, incident follow-up, and successful production release closure.</w:t>
      </w:r>
    </w:p>
    <w:p xmlns:wp14="http://schemas.microsoft.com/office/word/2010/wordml" w14:paraId="1CBE1D7C" wp14:textId="77777777">
      <w:pPr>
        <w:pStyle w:val="Heading2"/>
      </w:pPr>
      <w:r w:rsidR="3456E740">
        <w:rPr/>
        <w:t>Emergys Labs Pvt. Ltd. - Application Packaging &amp; SCCM Support Engineer</w:t>
      </w:r>
      <w:r w:rsidRPr="3456E740" w:rsidR="3456E740">
        <w:rPr>
          <w:b w:val="0"/>
          <w:bCs w:val="0"/>
          <w:color w:val="5A5A5A"/>
        </w:rPr>
        <w:t xml:space="preserve"> | Client: Accenture - Axis Bank | Feb 2022 - Apr 2025</w:t>
      </w:r>
    </w:p>
    <w:p w:rsidR="3456E740" w:rsidP="3456E740" w:rsidRDefault="3456E740" w14:paraId="24E3711F" w14:textId="588C24EE">
      <w:pPr>
        <w:pStyle w:val="ResumeBullet"/>
      </w:pPr>
      <w:r w:rsidR="3456E740">
        <w:rPr/>
        <w:t>•  Started core SCCM application packaging work on the Accenture - Axis Bank project, creating, testing, and deploying enterprise application packages for client-side production users.</w:t>
      </w:r>
    </w:p>
    <w:p w:rsidR="3456E740" w:rsidP="3456E740" w:rsidRDefault="3456E740" w14:paraId="6B9A31A8" w14:textId="3DBEF74F">
      <w:pPr>
        <w:pStyle w:val="ResumeBullet"/>
      </w:pPr>
      <w:r w:rsidR="3456E740">
        <w:rPr/>
        <w:t>•  Created SCCM applications and deployment types for MSI, EXE, scripted installers, utilities, patches, and business applications with proper install/uninstall commands and detection methods.</w:t>
      </w:r>
    </w:p>
    <w:p w:rsidR="3456E740" w:rsidP="3456E740" w:rsidRDefault="3456E740" w14:paraId="4ED263E2" w14:textId="5289460F">
      <w:pPr>
        <w:pStyle w:val="ResumeBullet"/>
      </w:pPr>
      <w:r w:rsidR="3456E740">
        <w:rPr/>
        <w:t>•  Performed basic application packaging activities including silent switch identification, vendor media customization, MST or response-file usage, prerequisites check, dependency review, and install behavior validation.</w:t>
      </w:r>
    </w:p>
    <w:p w:rsidR="3456E740" w:rsidP="3456E740" w:rsidRDefault="3456E740" w14:paraId="3B5715E2" w14:textId="215360EB">
      <w:pPr>
        <w:pStyle w:val="ResumeBullet"/>
      </w:pPr>
      <w:r w:rsidR="3456E740">
        <w:rPr/>
        <w:t>•  Created and maintained SCCM collections for pilot testing, phased rollout, production deployment, application upgrades, and user/device-based targeting as per client requirements.</w:t>
      </w:r>
    </w:p>
    <w:p w:rsidR="3456E740" w:rsidP="3456E740" w:rsidRDefault="3456E740" w14:paraId="424D7260" w14:textId="130EA096">
      <w:pPr>
        <w:pStyle w:val="ResumeBullet"/>
      </w:pPr>
      <w:r w:rsidR="3456E740">
        <w:rPr/>
        <w:t>•  Tested packages on clean systems, verified installation and uninstallation results, checked user experience, reviewed logs, and confirmed deployment readiness before production rollout.</w:t>
      </w:r>
    </w:p>
    <w:p w:rsidR="3456E740" w:rsidP="3456E740" w:rsidRDefault="3456E740" w14:paraId="62161572" w14:textId="456D60B7">
      <w:pPr>
        <w:pStyle w:val="ResumeBullet"/>
      </w:pPr>
      <w:r w:rsidR="3456E740">
        <w:rPr/>
        <w:t>•  Troubleshot SCCM deployment failures related to content download, detection mismatch, command-line errors, prerequisites, permissions, client policy, and application compatibility.</w:t>
      </w:r>
    </w:p>
    <w:p w:rsidR="3456E740" w:rsidP="3456E740" w:rsidRDefault="3456E740" w14:paraId="480E7A56" w14:textId="214AA83C">
      <w:pPr>
        <w:pStyle w:val="ResumeBullet"/>
      </w:pPr>
      <w:r w:rsidR="3456E740">
        <w:rPr/>
        <w:t>•  Used SCCM monitoring, client logs, Windows Installer logs, Event Viewer, registry checks, and file-system validation to identify root cause and close deployment-related incidents.</w:t>
      </w:r>
    </w:p>
    <w:p w:rsidR="3456E740" w:rsidP="3456E740" w:rsidRDefault="3456E740" w14:paraId="47734CE7" w14:textId="30E5D137">
      <w:pPr>
        <w:pStyle w:val="ResumeBullet"/>
      </w:pPr>
      <w:r w:rsidR="3456E740">
        <w:rPr/>
        <w:t>•  Prepared package documentation, deployment notes, test evidence, troubleshooting references, and knowledge-transfer material to support repeatable application deployment processes.</w:t>
      </w:r>
    </w:p>
    <w:p w:rsidR="3456E740" w:rsidP="3456E740" w:rsidRDefault="3456E740" w14:paraId="6B700B78" w14:textId="77E259DF">
      <w:pPr>
        <w:pStyle w:val="Heading1"/>
      </w:pPr>
      <w:r w:rsidR="3456E740">
        <w:rPr/>
        <w:t>TOOLS &amp; TECHNOLOGIES</w:t>
      </w:r>
    </w:p>
    <w:p w:rsidR="3456E740" w:rsidP="3456E740" w:rsidRDefault="3456E740" w14:paraId="58EF3FAD" w14:textId="3C8F88B5">
      <w:pPr>
        <w:pStyle w:val="Normal"/>
      </w:pPr>
      <w:r w:rsidRPr="3456E740" w:rsidR="3456E740">
        <w:rPr>
          <w:b w:val="1"/>
          <w:bCs w:val="1"/>
          <w:color w:val="1F4E79"/>
        </w:rPr>
        <w:t xml:space="preserve">Packaging &amp; Deployment: </w:t>
      </w:r>
      <w:r w:rsidR="3456E740">
        <w:rPr/>
        <w:t>MSI, EXE, MSIX, MST, silent switches, response files, wrappers, install/uninstall commands, detection methods, dependencies, supersedence and rollback steps</w:t>
      </w:r>
    </w:p>
    <w:p w:rsidR="3456E740" w:rsidP="3456E740" w:rsidRDefault="3456E740" w14:paraId="3F107E6D" w14:textId="25C0DEEB">
      <w:pPr>
        <w:pStyle w:val="Normal"/>
      </w:pPr>
      <w:r w:rsidRPr="3456E740" w:rsidR="3456E740">
        <w:rPr>
          <w:b w:val="1"/>
          <w:bCs w:val="1"/>
          <w:color w:val="1F4E79"/>
        </w:rPr>
        <w:t xml:space="preserve">Platforms: </w:t>
      </w:r>
      <w:r w:rsidR="3456E740">
        <w:rPr/>
        <w:t>Microsoft Configuration Manager/SCCM/MECM, Microsoft Intune, Company Portal, Windows client, macOS managed application deployment and Microsoft 365 Admin Center</w:t>
      </w:r>
    </w:p>
    <w:p w:rsidR="3456E740" w:rsidP="3456E740" w:rsidRDefault="3456E740" w14:paraId="26F1ED43" w14:textId="5BAC7BEF">
      <w:pPr>
        <w:pStyle w:val="Normal"/>
      </w:pPr>
      <w:r w:rsidRPr="3456E740" w:rsidR="3456E740">
        <w:rPr>
          <w:b w:val="1"/>
          <w:bCs w:val="1"/>
          <w:color w:val="1F4E79"/>
        </w:rPr>
        <w:t xml:space="preserve">Scripting &amp; Logs: </w:t>
      </w:r>
      <w:r w:rsidR="3456E740">
        <w:rPr/>
        <w:t>PowerShell, batch scripting, Windows Installer logs, AppEnforce, AppDiscovery, CAS, ContentTransferManager, Event Viewer, registry and file-system analysis</w:t>
      </w:r>
    </w:p>
    <w:p w:rsidR="3456E740" w:rsidP="3456E740" w:rsidRDefault="3456E740" w14:paraId="0D7649B1" w14:textId="123C7D02">
      <w:pPr>
        <w:pStyle w:val="Normal"/>
      </w:pPr>
      <w:r w:rsidRPr="3456E740" w:rsidR="3456E740">
        <w:rPr>
          <w:b w:val="1"/>
          <w:bCs w:val="1"/>
          <w:color w:val="1F4E79"/>
        </w:rPr>
        <w:t xml:space="preserve">Service Management: </w:t>
      </w:r>
      <w:r w:rsidR="3456E740">
        <w:rPr/>
        <w:t>ServiceNow, Unidesk, incident management, change support, release coordination, SLA tracking, documentation, RCA and stakeholder communication</w:t>
      </w:r>
    </w:p>
    <w:p w:rsidR="3456E740" w:rsidP="3456E740" w:rsidRDefault="3456E740" w14:paraId="0850DB8C" w14:textId="6EB8A7E9">
      <w:pPr>
        <w:pStyle w:val="Heading1"/>
      </w:pPr>
      <w:r w:rsidR="3456E740">
        <w:rPr/>
        <w:t>EDUCATION</w:t>
      </w:r>
    </w:p>
    <w:p w:rsidR="3456E740" w:rsidP="3456E740" w:rsidRDefault="3456E740" w14:paraId="7E44CBC6" w14:textId="58CFD9B7">
      <w:pPr>
        <w:pStyle w:val="Normal"/>
      </w:pPr>
      <w:r w:rsidRPr="3456E740" w:rsidR="3456E740">
        <w:rPr>
          <w:b w:val="1"/>
          <w:bCs w:val="1"/>
        </w:rPr>
        <w:t>Bachelor of Engineering - Electronics and Telecommunication</w:t>
      </w:r>
      <w:r w:rsidR="3456E740">
        <w:rPr/>
        <w:t xml:space="preserve"> | Pune University, Maharashtra | 2017</w:t>
      </w:r>
    </w:p>
    <w:sectPr w:rsidRPr="0006063C" w:rsidR="00FC693F" w:rsidSect="00034616">
      <w:footerReference w:type="default" r:id="rId9"/>
      <w:pgSz w:w="12240" w:h="15840" w:orient="portrait"/>
      <w:pgMar w:top="691" w:right="792" w:bottom="691" w:left="792" w:header="720" w:footer="720" w:gutter="0"/>
      <w:cols w:space="720"/>
      <w:docGrid w:linePitch="360"/>
      <w:headerReference w:type="default" r:id="R03674d07299d415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3456E740" w14:paraId="77BAC6DD" wp14:textId="3791220E">
    <w:pPr>
      <w:pStyle w:val="Footer"/>
      <w:jc w:val="center"/>
      <w:rPr>
        <w:color w:val="646464"/>
        <w:sz w:val="16"/>
        <w:szCs w:val="16"/>
      </w:rPr>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550"/>
      <w:gridCol w:w="3550"/>
      <w:gridCol w:w="3550"/>
    </w:tblGrid>
    <w:tr w:rsidR="3456E740" w:rsidTr="3456E740" w14:paraId="3FC208F8">
      <w:trPr>
        <w:trHeight w:val="300"/>
      </w:trPr>
      <w:tc>
        <w:tcPr>
          <w:tcW w:w="3550" w:type="dxa"/>
          <w:tcMar/>
        </w:tcPr>
        <w:p w:rsidR="3456E740" w:rsidP="3456E740" w:rsidRDefault="3456E740" w14:paraId="102D4C9A" w14:textId="5446B3B6">
          <w:pPr>
            <w:pStyle w:val="Header"/>
            <w:bidi w:val="0"/>
            <w:ind w:left="-115"/>
            <w:jc w:val="left"/>
          </w:pPr>
        </w:p>
      </w:tc>
      <w:tc>
        <w:tcPr>
          <w:tcW w:w="3550" w:type="dxa"/>
          <w:tcMar/>
        </w:tcPr>
        <w:p w:rsidR="3456E740" w:rsidP="3456E740" w:rsidRDefault="3456E740" w14:paraId="237FA670" w14:textId="0AB5559F">
          <w:pPr>
            <w:pStyle w:val="Header"/>
            <w:bidi w:val="0"/>
            <w:jc w:val="center"/>
          </w:pPr>
        </w:p>
      </w:tc>
      <w:tc>
        <w:tcPr>
          <w:tcW w:w="3550" w:type="dxa"/>
          <w:tcMar/>
        </w:tcPr>
        <w:p w:rsidR="3456E740" w:rsidP="3456E740" w:rsidRDefault="3456E740" w14:paraId="76360BA3" w14:textId="69F2F88A">
          <w:pPr>
            <w:pStyle w:val="Header"/>
            <w:bidi w:val="0"/>
            <w:ind w:right="-115"/>
            <w:jc w:val="right"/>
          </w:pPr>
        </w:p>
      </w:tc>
    </w:tr>
  </w:tbl>
  <w:p w:rsidR="3456E740" w:rsidP="3456E740" w:rsidRDefault="3456E740" w14:paraId="2300F42C" w14:textId="083DAD80">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E02357"/>
    <w:rsid w:val="1E2B13F2"/>
    <w:rsid w:val="1F46FAC9"/>
    <w:rsid w:val="252E5DE0"/>
    <w:rsid w:val="2D4FCA47"/>
    <w:rsid w:val="2D4FCA47"/>
    <w:rsid w:val="3456E740"/>
    <w:rsid w:val="42BC4606"/>
    <w:rsid w:val="4966106A"/>
    <w:rsid w:val="4966106A"/>
    <w:rsid w:val="50F20736"/>
    <w:rsid w:val="5835D4C5"/>
    <w:rsid w:val="5AE07EAF"/>
    <w:rsid w:val="725A4C0B"/>
    <w:rsid w:val="786B7652"/>
    <w:rsid w:val="786B7652"/>
    <w:rsid w:val="789B6E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80CF5ED-44DD-4DC3-A15A-76B4031488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4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Aptos Display" w:hAnsi="Aptos Display" w:asciiTheme="majorHAnsi" w:hAnsiTheme="majorHAnsi" w:eastAsiaTheme="majorEastAsia" w:cstheme="majorBidi"/>
      <w:b/>
      <w:bCs/>
      <w:color w:val="1F4E79"/>
      <w:sz w:val="22"/>
      <w:szCs w:val="28"/>
    </w:rPr>
  </w:style>
  <w:style w:type="paragraph" w:styleId="Heading2">
    <w:name w:val="heading 2"/>
    <w:basedOn w:val="Normal"/>
    <w:next w:val="Normal"/>
    <w:link w:val="Heading2Char"/>
    <w:uiPriority w:val="9"/>
    <w:unhideWhenUsed/>
    <w:qFormat/>
    <w:rsid w:val="00FC693F"/>
    <w:pPr>
      <w:keepNext/>
      <w:keepLines/>
      <w:spacing w:before="80" w:after="30"/>
      <w:outlineLvl w:val="1"/>
    </w:pPr>
    <w:rPr>
      <w:rFonts w:ascii="Aptos Display" w:hAnsi="Aptos Display" w:asciiTheme="majorHAnsi" w:hAnsiTheme="majorHAnsi" w:eastAsiaTheme="majorEastAsia" w:cstheme="majorBidi"/>
      <w:b/>
      <w:bCs/>
      <w:color w:val="2D2D2D"/>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ptos Display" w:hAnsi="Aptos Display"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sumeBullet" w:customStyle="1">
    <w:name w:val="Resume Bullet"/>
    <w:pPr>
      <w:spacing w:after="24" w:line="240" w:lineRule="auto"/>
      <w:ind w:left="259" w:hanging="187"/>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header" Target="header.xml" Id="R03674d07299d41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Dnyaneshwar Karande - Senior Application Packaging Specialist Resume</dc:title>
  <dc:subject/>
  <dc:creator>Dnyaneshwar Karande</dc:creator>
  <keywords/>
  <dc:description>generated by python-docx</dc:description>
  <lastModifiedBy>Dnyaneshwar Karande</lastModifiedBy>
  <revision>2</revision>
  <dcterms:created xsi:type="dcterms:W3CDTF">2026-09-23T10:27:24.8787757Z</dcterms:created>
  <dcterms:modified xsi:type="dcterms:W3CDTF">2026-09-23T10:57:11.4773462Z</dcterms:modified>
  <category/>
</coreProperties>
</file>