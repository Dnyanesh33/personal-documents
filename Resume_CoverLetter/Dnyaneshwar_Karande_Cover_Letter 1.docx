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6802FE70" wp14:textId="77777777">
      <w:pPr>
        <w:spacing w:after="40"/>
        <w:jc w:val="center"/>
      </w:pPr>
      <w:r>
        <w:rPr>
          <w:rFonts w:ascii="Aptos Display" w:hAnsi="Aptos Display"/>
          <w:b/>
          <w:color w:val="1F4E79"/>
          <w:sz w:val="40"/>
        </w:rPr>
        <w:t>DNYANESHWAR KARANDE</w:t>
      </w:r>
    </w:p>
    <w:p xmlns:wp14="http://schemas.microsoft.com/office/word/2010/wordml" w14:paraId="7CD691B7" wp14:textId="77777777">
      <w:pPr>
        <w:spacing w:after="60"/>
        <w:jc w:val="center"/>
      </w:pPr>
      <w:r>
        <w:rPr>
          <w:b/>
          <w:color w:val="464646"/>
          <w:sz w:val="20"/>
        </w:rPr>
        <w:t>Endpoint Management | Microsoft Intune | SCCM/MECM | Windows Autopilot</w:t>
      </w:r>
    </w:p>
    <w:p xmlns:wp14="http://schemas.microsoft.com/office/word/2010/wordml" w14:paraId="3EE24DA9" wp14:textId="77777777">
      <w:pPr>
        <w:spacing w:after="160"/>
        <w:jc w:val="center"/>
      </w:pPr>
      <w:r>
        <w:rPr>
          <w:color w:val="505050"/>
          <w:sz w:val="19"/>
        </w:rPr>
        <w:t>Pune, Maharashtra  |  +91 9834007837  |  dnyaneshwar42161@gmail.com</w:t>
      </w:r>
    </w:p>
    <w:p xmlns:wp14="http://schemas.microsoft.com/office/word/2010/wordml" w14:paraId="672A6659" wp14:textId="77777777">
      <w:pPr>
        <w:spacing w:after="200"/>
        <w:pBdr>
          <w:bottom w:val="single" w:color="1F4E79" w:sz="10" w:space="1"/>
        </w:pBdr>
      </w:pPr>
    </w:p>
    <w:p xmlns:wp14="http://schemas.microsoft.com/office/word/2010/wordml" w14:paraId="6F9D330C" wp14:textId="77777777">
      <w:pPr>
        <w:spacing w:after="200"/>
      </w:pPr>
      <w:r>
        <w:rPr>
          <w:b/>
          <w:color w:val="1F4E79"/>
          <w:sz w:val="22"/>
        </w:rPr>
        <w:t>Subject: Application for Endpoint Management / Intune / SCCM Position</w:t>
      </w:r>
    </w:p>
    <w:p xmlns:wp14="http://schemas.microsoft.com/office/word/2010/wordml" w14:paraId="10DD7489" wp14:textId="77777777">
      <w:pPr>
        <w:jc w:val="left"/>
      </w:pPr>
      <w:r>
        <w:t>Dear Hiring Manager,</w:t>
      </w:r>
    </w:p>
    <w:p xmlns:wp14="http://schemas.microsoft.com/office/word/2010/wordml" w14:paraId="71E0FB8B" wp14:textId="0B5E2948">
      <w:pPr>
        <w:jc w:val="both"/>
      </w:pPr>
      <w:r w:rsidR="725B0030">
        <w:rPr/>
        <w:t xml:space="preserve">I am writing to express my interest in </w:t>
      </w:r>
      <w:r w:rsidR="725B0030">
        <w:rPr/>
        <w:t>an Endpoint</w:t>
      </w:r>
      <w:r w:rsidR="725B0030">
        <w:rPr/>
        <w:t xml:space="preserve"> Management, Intune, or SCCM-related </w:t>
      </w:r>
      <w:r w:rsidR="725B0030">
        <w:rPr/>
        <w:t>opportunities</w:t>
      </w:r>
      <w:r w:rsidR="725B0030">
        <w:rPr/>
        <w:t xml:space="preserve"> within your organization.</w:t>
      </w:r>
    </w:p>
    <w:p xmlns:wp14="http://schemas.microsoft.com/office/word/2010/wordml" w14:paraId="25B944F4" wp14:textId="77777777">
      <w:pPr>
        <w:jc w:val="both"/>
      </w:pPr>
      <w:r>
        <w:t>I have over six years of experience in endpoint management, Microsoft Intune, SCCM/MECM, Windows Autopilot, Microsoft 365 administration, application deployment, asset lifecycle management, and end-user support. My experience includes supporting devices from initial provisioning through allocation, compliance monitoring, troubleshooting, and secure retirement.</w:t>
      </w:r>
    </w:p>
    <w:p xmlns:wp14="http://schemas.microsoft.com/office/word/2010/wordml" w14:paraId="3070755B" wp14:textId="77777777">
      <w:pPr>
        <w:jc w:val="both"/>
      </w:pPr>
      <w:r>
        <w:t>In my current role as an Endpoint Management Engineer, I manage Windows device provisioning and enrollment, support Intune and SCCM operations, coordinate Microsoft 365 access and licensing activities, and assist users with endpoint, Outlook, Teams, MFA, and login-related issues. I also work closely with internal teams and vendors for procurement, warranty, device returns, and operational follow-ups.</w:t>
      </w:r>
    </w:p>
    <w:p xmlns:wp14="http://schemas.microsoft.com/office/word/2010/wordml" w14:paraId="6056FD1B" wp14:textId="77777777">
      <w:pPr>
        <w:spacing w:after="80"/>
      </w:pPr>
      <w:r>
        <w:rPr>
          <w:b/>
          <w:color w:val="1F4E79"/>
        </w:rPr>
        <w:t>My key areas of experience include:</w:t>
      </w:r>
    </w:p>
    <w:p xmlns:wp14="http://schemas.microsoft.com/office/word/2010/wordml" w14:paraId="76A91A8D" wp14:textId="77777777">
      <w:pPr>
        <w:pStyle w:val="ListBullet"/>
        <w:spacing w:after="30"/>
        <w:ind w:left="346" w:hanging="202"/>
      </w:pPr>
      <w:r>
        <w:t>Microsoft Intune and SCCM/MECM administration</w:t>
      </w:r>
    </w:p>
    <w:p xmlns:wp14="http://schemas.microsoft.com/office/word/2010/wordml" w14:paraId="784B1A11" wp14:textId="77777777">
      <w:pPr>
        <w:pStyle w:val="ListBullet"/>
        <w:spacing w:after="30"/>
        <w:ind w:left="346" w:hanging="202"/>
      </w:pPr>
      <w:r>
        <w:t>Windows Autopilot provisioning and device enrollment</w:t>
      </w:r>
    </w:p>
    <w:p xmlns:wp14="http://schemas.microsoft.com/office/word/2010/wordml" w14:paraId="58F2B447" wp14:textId="77777777">
      <w:pPr>
        <w:pStyle w:val="ListBullet"/>
        <w:spacing w:after="30"/>
        <w:ind w:left="346" w:hanging="202"/>
      </w:pPr>
      <w:r>
        <w:t>Endpoint compliance, configuration, patching, and troubleshooting</w:t>
      </w:r>
    </w:p>
    <w:p xmlns:wp14="http://schemas.microsoft.com/office/word/2010/wordml" w14:paraId="3C6F3DBE" wp14:textId="77777777">
      <w:pPr>
        <w:pStyle w:val="ListBullet"/>
        <w:spacing w:after="30"/>
        <w:ind w:left="346" w:hanging="202"/>
      </w:pPr>
      <w:r>
        <w:t>Application packaging, deployment, and software support</w:t>
      </w:r>
    </w:p>
    <w:p xmlns:wp14="http://schemas.microsoft.com/office/word/2010/wordml" w14:paraId="48F44317" wp14:textId="77777777">
      <w:pPr>
        <w:pStyle w:val="ListBullet"/>
        <w:spacing w:after="30"/>
        <w:ind w:left="346" w:hanging="202"/>
      </w:pPr>
      <w:r>
        <w:t>Microsoft 365, Entra ID, Outlook, Teams, and MFA support</w:t>
      </w:r>
    </w:p>
    <w:p xmlns:wp14="http://schemas.microsoft.com/office/word/2010/wordml" w14:paraId="627C5FA0" wp14:textId="77777777">
      <w:pPr>
        <w:pStyle w:val="ListBullet"/>
        <w:spacing w:after="30"/>
        <w:ind w:left="346" w:hanging="202"/>
      </w:pPr>
      <w:r>
        <w:t>Asset lifecycle, onboarding, offboarding, and vendor coordination</w:t>
      </w:r>
    </w:p>
    <w:p xmlns:wp14="http://schemas.microsoft.com/office/word/2010/wordml" w14:paraId="4F7CC057" wp14:textId="77777777">
      <w:pPr>
        <w:spacing w:after="100"/>
        <w:jc w:val="both"/>
      </w:pPr>
      <w:r>
        <w:rPr>
          <w:b w:val="0"/>
        </w:rPr>
        <w:t>I bring a practical and user-focused approach to IT operations. I am comfortable working independently, coordinating across teams, and handling technical issues with clear communication and ownership. I believe my hands-on experience and commitment to reliable support would allow me to contribute effectively to your team.</w:t>
      </w:r>
    </w:p>
    <w:p xmlns:wp14="http://schemas.microsoft.com/office/word/2010/wordml" w14:paraId="5BA52191" wp14:textId="77777777">
      <w:pPr>
        <w:spacing w:after="100"/>
        <w:jc w:val="both"/>
      </w:pPr>
      <w:r>
        <w:rPr>
          <w:b w:val="0"/>
        </w:rPr>
        <w:t>I would welcome the opportunity to discuss how my experience aligns with your requirements. Thank you for your time and consideration.</w:t>
      </w:r>
    </w:p>
    <w:p xmlns:wp14="http://schemas.microsoft.com/office/word/2010/wordml" w14:paraId="5CF11C59" wp14:textId="77777777">
      <w:pPr>
        <w:spacing w:after="20"/>
      </w:pPr>
      <w:r>
        <w:rPr>
          <w:b w:val="0"/>
        </w:rPr>
        <w:t>Sincerely,</w:t>
      </w:r>
    </w:p>
    <w:p xmlns:wp14="http://schemas.microsoft.com/office/word/2010/wordml" w14:paraId="0C0E6FD1" wp14:textId="77777777">
      <w:pPr>
        <w:spacing w:after="20"/>
      </w:pPr>
      <w:r>
        <w:rPr>
          <w:b/>
        </w:rPr>
        <w:t>Dnyaneshwar Karande</w:t>
      </w:r>
    </w:p>
    <w:sectPr w:rsidRPr="0006063C" w:rsidR="00FC693F" w:rsidSect="00034616">
      <w:footerReference w:type="default" r:id="rId9"/>
      <w:pgSz w:w="12240" w:h="15840" w:orient="portrait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3C19D579" wp14:textId="77777777">
    <w:pPr>
      <w:pStyle w:val="Footer"/>
      <w:jc w:val="center"/>
    </w:pPr>
    <w:r>
      <w:rPr>
        <w:color w:val="828282"/>
        <w:sz w:val="16"/>
      </w:rPr>
      <w:t>Cover Letter | Dnyaneshwar Karande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25B0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558E8AC2-1FC7-47B1-9A06-2D9776B5D96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14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Cover Letter - Dnyaneshwar Karande</dc:title>
  <dc:subject>Application for Endpoint Management / Intune / SCCM Position</dc:subject>
  <dc:creator>Dnyaneshwar Karande</dc:creator>
  <keywords>Endpoint Management, Intune, SCCM, MECM, Autopilot, Microsoft 365</keywords>
  <dc:description>generated by python-docx</dc:description>
  <lastModifiedBy>Dnyaneshwar Karande</lastModifiedBy>
  <revision>2</revision>
  <dcterms:created xsi:type="dcterms:W3CDTF">2026-09-11T08:44:29.4789470Z</dcterms:created>
  <dcterms:modified xsi:type="dcterms:W3CDTF">2026-09-11T08:46:31.3183243Z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2026-09-11T08:44:29Z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dd72a2d2-8ec1-4f74-9b3a-e66f079e7fd4</vt:lpwstr>
  </property>
  <property fmtid="{D5CDD505-2E9C-101B-9397-08002B2CF9AE}" pid="7" name="MSIP_Label_defa4170-0d19-0005-0004-bc88714345d2_ActionId">
    <vt:lpwstr>cc1a11d1-046f-49f2-9748-d48fafa3a09f</vt:lpwstr>
  </property>
  <property fmtid="{D5CDD505-2E9C-101B-9397-08002B2CF9AE}" pid="8" name="MSIP_Label_defa4170-0d19-0005-0004-bc88714345d2_ContentBits">
    <vt:lpwstr>0</vt:lpwstr>
  </property>
</Properties>
</file>