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DD5867" w14:textId="58961218" w:rsidR="00BF4BB9" w:rsidRPr="00185BE2" w:rsidRDefault="000226C9">
      <w:pPr>
        <w:pStyle w:val="Heading1"/>
        <w:jc w:val="center"/>
        <w:rPr>
          <w:sz w:val="40"/>
          <w:szCs w:val="40"/>
        </w:rPr>
      </w:pPr>
      <w:proofErr w:type="spellStart"/>
      <w:r w:rsidRPr="00185BE2">
        <w:rPr>
          <w:sz w:val="40"/>
          <w:szCs w:val="40"/>
        </w:rPr>
        <w:t>Kforce</w:t>
      </w:r>
      <w:proofErr w:type="spellEnd"/>
      <w:r w:rsidRPr="00185BE2">
        <w:rPr>
          <w:sz w:val="40"/>
          <w:szCs w:val="40"/>
        </w:rPr>
        <w:t xml:space="preserve"> Login Process Guide</w:t>
      </w:r>
    </w:p>
    <w:p w14:paraId="0E95660D" w14:textId="10F55270" w:rsidR="00BF4BB9" w:rsidRDefault="00996631">
      <w:r w:rsidRPr="00996631">
        <w:t xml:space="preserve">This document provides step-by-step instructions for completing the </w:t>
      </w:r>
      <w:proofErr w:type="spellStart"/>
      <w:r w:rsidRPr="00996631">
        <w:t>Kforce</w:t>
      </w:r>
      <w:proofErr w:type="spellEnd"/>
      <w:r w:rsidRPr="00996631">
        <w:t xml:space="preserve"> login, MFA setup, and Outlook &amp; Microsoft Teams web access process.</w:t>
      </w:r>
    </w:p>
    <w:p w14:paraId="1478B327" w14:textId="77777777" w:rsidR="00BF4BB9" w:rsidRDefault="000226C9">
      <w:pPr>
        <w:pStyle w:val="Heading2"/>
      </w:pPr>
      <w:r>
        <w:t>Step 1: Open Microsoft 365 Login Page</w:t>
      </w:r>
    </w:p>
    <w:p w14:paraId="757D9C02" w14:textId="0EEA00F7" w:rsidR="00BF4BB9" w:rsidRDefault="000226C9">
      <w:r>
        <w:t xml:space="preserve">Open </w:t>
      </w:r>
      <w:r w:rsidR="00B54CA7">
        <w:t xml:space="preserve">Microsoft Edge / </w:t>
      </w:r>
      <w:r>
        <w:t>Google Chrome or any web browser and search for 'Office 365 Sign In' or directly open the Microsoft Outlook login page.</w:t>
      </w:r>
      <w:r w:rsidR="00B54CA7" w:rsidRPr="00B54CA7">
        <w:t xml:space="preserve"> </w:t>
      </w:r>
      <w:r w:rsidR="00B54CA7">
        <w:t xml:space="preserve">“ </w:t>
      </w:r>
      <w:hyperlink r:id="rId8" w:history="1">
        <w:r w:rsidR="00B54CA7" w:rsidRPr="007E4125">
          <w:rPr>
            <w:rStyle w:val="Hyperlink"/>
          </w:rPr>
          <w:t>https://www.microsoft.com/en-us/microsoft-365/outlook/log-in</w:t>
        </w:r>
      </w:hyperlink>
      <w:r w:rsidR="00B54CA7">
        <w:t xml:space="preserve"> ”</w:t>
      </w:r>
    </w:p>
    <w:p w14:paraId="0E7E6AE0" w14:textId="162810F7" w:rsidR="00B54CA7" w:rsidRDefault="00B54CA7">
      <w:r>
        <w:rPr>
          <w:noProof/>
        </w:rPr>
        <w:drawing>
          <wp:inline distT="0" distB="0" distL="0" distR="0" wp14:anchorId="42322D2E" wp14:editId="19FC13BB">
            <wp:extent cx="5303520" cy="261224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612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D35D5" w14:textId="11DB983D" w:rsidR="00BF4BB9" w:rsidRDefault="000226C9">
      <w:pPr>
        <w:pStyle w:val="Heading2"/>
      </w:pPr>
      <w:r>
        <w:t>Step 2: Enter Your Email Address</w:t>
      </w:r>
    </w:p>
    <w:p w14:paraId="20F10CEA" w14:textId="291B9E5A" w:rsidR="00B54CA7" w:rsidRDefault="00E31C5F" w:rsidP="00B54CA7">
      <w:r>
        <w:rPr>
          <w:noProof/>
        </w:rPr>
        <mc:AlternateContent>
          <mc:Choice Requires="wps">
            <w:drawing>
              <wp:anchor distT="0" distB="0" distL="114300" distR="114300" simplePos="0" relativeHeight="251651584" behindDoc="0" locked="0" layoutInCell="1" allowOverlap="1" wp14:anchorId="19AA0856" wp14:editId="7FE3922B">
                <wp:simplePos x="0" y="0"/>
                <wp:positionH relativeFrom="column">
                  <wp:posOffset>1250950</wp:posOffset>
                </wp:positionH>
                <wp:positionV relativeFrom="paragraph">
                  <wp:posOffset>1156970</wp:posOffset>
                </wp:positionV>
                <wp:extent cx="501650" cy="82550"/>
                <wp:effectExtent l="57150" t="19050" r="69850" b="88900"/>
                <wp:wrapNone/>
                <wp:docPr id="1647696909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1650" cy="8255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3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2D82027" id="Rectangle 6" o:spid="_x0000_s1026" style="position:absolute;margin-left:98.5pt;margin-top:91.1pt;width:39.5pt;height:6.5pt;z-index:251651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" fillcolor="black [3200]" strokecolor="black [3040]">
                <v:fill color2="gray [1616]" rotate="t" angle="180" focus="100%" type="gradient">
                  <o:fill v:ext="view" type="gradientUnscaled"/>
                </v:fill>
                <v:shadow on="t" color="black" opacity="22937f" origin=",.5" offset="0,.63889mm"/>
              </v:rect>
            </w:pict>
          </mc:Fallback>
        </mc:AlternateContent>
      </w:r>
      <w:r>
        <w:t xml:space="preserve">Enter your </w:t>
      </w:r>
      <w:proofErr w:type="spellStart"/>
      <w:r w:rsidRPr="00E31C5F">
        <w:rPr>
          <w:b/>
          <w:bCs/>
        </w:rPr>
        <w:t>Kforce</w:t>
      </w:r>
      <w:proofErr w:type="spellEnd"/>
      <w:r>
        <w:t xml:space="preserve"> email address </w:t>
      </w:r>
      <w:proofErr w:type="gramStart"/>
      <w:r>
        <w:t>in</w:t>
      </w:r>
      <w:proofErr w:type="gramEnd"/>
      <w:r>
        <w:t xml:space="preserve"> the Microsoft sign-in page and click on the 'Next' button.</w:t>
      </w:r>
      <w:r w:rsidR="00F713BF" w:rsidRPr="00F90AC7">
        <w:rPr>
          <w:noProof/>
          <w:highlight w:val="yellow"/>
        </w:rPr>
        <w:drawing>
          <wp:anchor distT="0" distB="0" distL="114300" distR="114300" simplePos="0" relativeHeight="251649536" behindDoc="0" locked="0" layoutInCell="1" allowOverlap="1" wp14:anchorId="04B1DC86" wp14:editId="3DB5BB69">
            <wp:simplePos x="0" y="0"/>
            <wp:positionH relativeFrom="column">
              <wp:posOffset>0</wp:posOffset>
            </wp:positionH>
            <wp:positionV relativeFrom="paragraph">
              <wp:posOffset>317500</wp:posOffset>
            </wp:positionV>
            <wp:extent cx="5175250" cy="2669540"/>
            <wp:effectExtent l="0" t="0" r="6350" b="0"/>
            <wp:wrapSquare wrapText="bothSides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e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75250" cy="26695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6F5494F" w14:textId="0E15F3EA" w:rsidR="00BF4BB9" w:rsidRDefault="000226C9">
      <w:pPr>
        <w:pStyle w:val="Heading2"/>
      </w:pPr>
      <w:r>
        <w:lastRenderedPageBreak/>
        <w:t>Step 3: Enter Your Password</w:t>
      </w:r>
    </w:p>
    <w:p w14:paraId="7B0A24FA" w14:textId="0790F0E0" w:rsidR="00BF4BB9" w:rsidRDefault="000226C9">
      <w:r>
        <w:t xml:space="preserve">On the </w:t>
      </w:r>
      <w:proofErr w:type="spellStart"/>
      <w:r w:rsidRPr="001D7782">
        <w:rPr>
          <w:b/>
          <w:bCs/>
        </w:rPr>
        <w:t>Kforce</w:t>
      </w:r>
      <w:proofErr w:type="spellEnd"/>
      <w:r>
        <w:t xml:space="preserve"> login screen, enter your account</w:t>
      </w:r>
      <w:r w:rsidR="001D7782">
        <w:t xml:space="preserve"> temporary</w:t>
      </w:r>
      <w:r>
        <w:t xml:space="preserve"> password and click on the 'Sign In' button.</w:t>
      </w:r>
    </w:p>
    <w:p w14:paraId="3CD7A154" w14:textId="64E315F2" w:rsidR="00B54CA7" w:rsidRDefault="00A846E6" w:rsidP="00185BE2">
      <w:r>
        <w:rPr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4F77FBF4" wp14:editId="05D706E0">
                <wp:simplePos x="0" y="0"/>
                <wp:positionH relativeFrom="column">
                  <wp:posOffset>4400550</wp:posOffset>
                </wp:positionH>
                <wp:positionV relativeFrom="paragraph">
                  <wp:posOffset>498475</wp:posOffset>
                </wp:positionV>
                <wp:extent cx="158750" cy="0"/>
                <wp:effectExtent l="38100" t="38100" r="69850" b="95250"/>
                <wp:wrapNone/>
                <wp:docPr id="1350135572" name="Straight Connector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875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9D80F68" id="Straight Connector 27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46.5pt,39.25pt" to="359pt,39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" strokecolor="black [3200]" strokeweight="2pt">
                <v:shadow on="t" color="black" opacity="24903f" origin=",.5" offset="0,.55556mm"/>
              </v:line>
            </w:pict>
          </mc:Fallback>
        </mc:AlternateContent>
      </w:r>
      <w:r w:rsidR="00B54CA7">
        <w:rPr>
          <w:noProof/>
        </w:rPr>
        <w:drawing>
          <wp:inline distT="0" distB="0" distL="0" distR="0" wp14:anchorId="1887F58D" wp14:editId="32E3DF5E">
            <wp:extent cx="5303520" cy="2045468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jpe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045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C0E76" w14:textId="77777777" w:rsidR="00BF4BB9" w:rsidRDefault="000226C9">
      <w:pPr>
        <w:pStyle w:val="Heading2"/>
      </w:pPr>
      <w:r>
        <w:t>Step 4: Keep Your Account Secure</w:t>
      </w:r>
    </w:p>
    <w:p w14:paraId="7713BA5A" w14:textId="77777777" w:rsidR="00BF4BB9" w:rsidRDefault="000226C9">
      <w:r>
        <w:t>You may see a security verification message asking to keep your account secure. Click 'Next' to continue.</w:t>
      </w:r>
    </w:p>
    <w:p w14:paraId="4AE107B4" w14:textId="0ECA1CBB" w:rsidR="00BF4BB9" w:rsidRDefault="00A846E6" w:rsidP="00185BE2">
      <w:r>
        <w:rPr>
          <w:noProof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49ACA1DC" wp14:editId="75D03231">
                <wp:simplePos x="0" y="0"/>
                <wp:positionH relativeFrom="column">
                  <wp:posOffset>4197350</wp:posOffset>
                </wp:positionH>
                <wp:positionV relativeFrom="paragraph">
                  <wp:posOffset>548005</wp:posOffset>
                </wp:positionV>
                <wp:extent cx="222250" cy="45719"/>
                <wp:effectExtent l="57150" t="19050" r="82550" b="88265"/>
                <wp:wrapNone/>
                <wp:docPr id="902676100" name="Rectangle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222250" cy="45719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3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3D67AD76" id="Rectangle 25" o:spid="_x0000_s1026" style="position:absolute;margin-left:330.5pt;margin-top:43.15pt;width:17.5pt;height:3.6pt;flip:y;z-index:2516567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" fillcolor="black [3200]" strokecolor="black [3040]">
                <v:fill color2="gray [1616]" rotate="t" angle="180" focus="100%" type="gradient">
                  <o:fill v:ext="view" type="gradientUnscaled"/>
                </v:fill>
                <v:shadow on="t" color="black" opacity="22937f" origin=",.5" offset="0,.63889mm"/>
              </v:rect>
            </w:pict>
          </mc:Fallback>
        </mc:AlternateContent>
      </w:r>
      <w:r w:rsidR="00B54CA7">
        <w:rPr>
          <w:noProof/>
        </w:rPr>
        <w:drawing>
          <wp:inline distT="0" distB="0" distL="0" distR="0" wp14:anchorId="1F8D9C4D" wp14:editId="6D796AFF">
            <wp:extent cx="5168900" cy="1669998"/>
            <wp:effectExtent l="0" t="0" r="0" b="698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jpe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10684" cy="1683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16BB8" w14:textId="77777777" w:rsidR="00BF4BB9" w:rsidRDefault="000226C9">
      <w:pPr>
        <w:pStyle w:val="Heading2"/>
      </w:pPr>
      <w:r>
        <w:t>Step 5: Set Up Microsoft Authenticator</w:t>
      </w:r>
    </w:p>
    <w:p w14:paraId="09BE37D5" w14:textId="783BCFAE" w:rsidR="00BF4BB9" w:rsidRDefault="000226C9" w:rsidP="001C0DFA">
      <w:pPr>
        <w:widowControl w:val="0"/>
        <w:tabs>
          <w:tab w:val="left" w:pos="719"/>
        </w:tabs>
        <w:autoSpaceDE w:val="0"/>
        <w:autoSpaceDN w:val="0"/>
        <w:spacing w:after="0" w:line="292" w:lineRule="exact"/>
        <w:rPr>
          <w:sz w:val="24"/>
        </w:rPr>
      </w:pPr>
      <w:r>
        <w:t>The system will ask you to set up the Microsoft Authenticator application. Install the Microsoft Authenticator app on your mobile phone and click 'Next'.</w:t>
      </w:r>
      <w:r w:rsidR="001C0DFA" w:rsidRPr="001C0DFA">
        <w:rPr>
          <w:sz w:val="24"/>
        </w:rPr>
        <w:t xml:space="preserve"> </w:t>
      </w:r>
    </w:p>
    <w:p w14:paraId="42D1D072" w14:textId="77777777" w:rsidR="007D2BBA" w:rsidRDefault="007D2BBA" w:rsidP="001C0DFA">
      <w:pPr>
        <w:widowControl w:val="0"/>
        <w:tabs>
          <w:tab w:val="left" w:pos="719"/>
        </w:tabs>
        <w:autoSpaceDE w:val="0"/>
        <w:autoSpaceDN w:val="0"/>
        <w:spacing w:after="0" w:line="292" w:lineRule="exact"/>
      </w:pPr>
    </w:p>
    <w:p w14:paraId="61708C84" w14:textId="2FF0CC2B" w:rsidR="00BF4BB9" w:rsidRDefault="00A846E6" w:rsidP="007D2BBA">
      <w:r>
        <w:rPr>
          <w:noProof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2121286D" wp14:editId="1337425C">
                <wp:simplePos x="0" y="0"/>
                <wp:positionH relativeFrom="column">
                  <wp:posOffset>2343150</wp:posOffset>
                </wp:positionH>
                <wp:positionV relativeFrom="paragraph">
                  <wp:posOffset>736600</wp:posOffset>
                </wp:positionV>
                <wp:extent cx="184150" cy="45719"/>
                <wp:effectExtent l="57150" t="19050" r="82550" b="88265"/>
                <wp:wrapNone/>
                <wp:docPr id="1892831507" name="Rectangle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4150" cy="45719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3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11FC958" id="Rectangle 24" o:spid="_x0000_s1026" style="position:absolute;margin-left:184.5pt;margin-top:58pt;width:14.5pt;height:3.6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" fillcolor="black [3200]" strokecolor="black [3040]">
                <v:fill color2="gray [1616]" rotate="t" angle="180" focus="100%" type="gradient">
                  <o:fill v:ext="view" type="gradientUnscaled"/>
                </v:fill>
                <v:shadow on="t" color="black" opacity="22937f" origin=",.5" offset="0,.63889mm"/>
              </v:rect>
            </w:pict>
          </mc:Fallback>
        </mc:AlternateContent>
      </w:r>
      <w:r w:rsidR="00B54CA7">
        <w:rPr>
          <w:noProof/>
        </w:rPr>
        <w:drawing>
          <wp:inline distT="0" distB="0" distL="0" distR="0" wp14:anchorId="3A2EE3A3" wp14:editId="48C2039C">
            <wp:extent cx="4305300" cy="192659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jpe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67635" cy="1954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B8F40" w14:textId="77777777" w:rsidR="00BF4BB9" w:rsidRDefault="000226C9">
      <w:pPr>
        <w:pStyle w:val="Heading2"/>
      </w:pPr>
      <w:r>
        <w:lastRenderedPageBreak/>
        <w:t>Step 6: Scan the QR Code</w:t>
      </w:r>
    </w:p>
    <w:p w14:paraId="1FAEF859" w14:textId="77777777" w:rsidR="00384724" w:rsidRPr="001D7782" w:rsidRDefault="00384724" w:rsidP="001D7782">
      <w:pPr>
        <w:widowControl w:val="0"/>
        <w:tabs>
          <w:tab w:val="left" w:pos="719"/>
        </w:tabs>
        <w:autoSpaceDE w:val="0"/>
        <w:autoSpaceDN w:val="0"/>
        <w:spacing w:after="0" w:line="292" w:lineRule="exact"/>
      </w:pPr>
      <w:r w:rsidRPr="001D7782">
        <w:t xml:space="preserve">Click on “Next” until the QR code appears on the screen. Open the Microsoft Authenticator app on your mobile. Click on the “+” icon and select “Work or School Account”. Select “Scan a QR Code” and scan the QR code displayed on the computer screen. Complete the verification process to finish the setup. </w:t>
      </w:r>
    </w:p>
    <w:p w14:paraId="2B20550B" w14:textId="77777777" w:rsidR="001D7782" w:rsidRPr="001C0DFA" w:rsidRDefault="001D7782" w:rsidP="001D7782">
      <w:pPr>
        <w:widowControl w:val="0"/>
        <w:tabs>
          <w:tab w:val="left" w:pos="719"/>
        </w:tabs>
        <w:autoSpaceDE w:val="0"/>
        <w:autoSpaceDN w:val="0"/>
        <w:spacing w:after="0" w:line="292" w:lineRule="exact"/>
      </w:pPr>
    </w:p>
    <w:p w14:paraId="116C3057" w14:textId="70B37656" w:rsidR="00B54CA7" w:rsidRDefault="001D7782">
      <w:r>
        <w:rPr>
          <w:noProof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 wp14:anchorId="2FCFC3D8" wp14:editId="586B7275">
                <wp:simplePos x="0" y="0"/>
                <wp:positionH relativeFrom="column">
                  <wp:posOffset>3670300</wp:posOffset>
                </wp:positionH>
                <wp:positionV relativeFrom="paragraph">
                  <wp:posOffset>1261110</wp:posOffset>
                </wp:positionV>
                <wp:extent cx="298450" cy="381000"/>
                <wp:effectExtent l="57150" t="19050" r="82550" b="95250"/>
                <wp:wrapNone/>
                <wp:docPr id="1724778154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8450" cy="38100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3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5FCF91B" id="Rectangle 12" o:spid="_x0000_s1026" style="position:absolute;margin-left:289pt;margin-top:99.3pt;width:23.5pt;height:30pt;z-index:25165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" fillcolor="black [3200]" strokecolor="black [3040]">
                <v:fill color2="gray [1616]" rotate="t" angle="180" focus="100%" type="gradient">
                  <o:fill v:ext="view" type="gradientUnscaled"/>
                </v:fill>
                <v:shadow on="t" color="black" opacity="22937f" origin=",.5" offset="0,.63889mm"/>
              </v:rect>
            </w:pict>
          </mc:Fallback>
        </mc:AlternateContent>
      </w:r>
      <w:r w:rsidR="00B54CA7">
        <w:rPr>
          <w:noProof/>
        </w:rPr>
        <w:drawing>
          <wp:inline distT="0" distB="0" distL="0" distR="0" wp14:anchorId="5BF3CAF6" wp14:editId="3C190F09">
            <wp:extent cx="5303520" cy="2680145"/>
            <wp:effectExtent l="0" t="0" r="0" b="635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680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490C8" w14:textId="67CD89FE" w:rsidR="00BF4BB9" w:rsidRDefault="00BF4BB9">
      <w:pPr>
        <w:jc w:val="center"/>
      </w:pPr>
    </w:p>
    <w:p w14:paraId="103347D0" w14:textId="77777777" w:rsidR="00BF4BB9" w:rsidRDefault="000226C9">
      <w:pPr>
        <w:pStyle w:val="Heading2"/>
      </w:pPr>
      <w:r>
        <w:t>Step 7: Add Your Phone Number</w:t>
      </w:r>
    </w:p>
    <w:p w14:paraId="1A56B37B" w14:textId="77777777" w:rsidR="00BF4BB9" w:rsidRDefault="000226C9">
      <w:r>
        <w:t>Enter your country code and mobile number for verification. Select whether you want to receive the code by SMS or call, then click 'Next'.</w:t>
      </w:r>
    </w:p>
    <w:p w14:paraId="512F1F45" w14:textId="672477A1" w:rsidR="00B54CA7" w:rsidRDefault="007D2BBA">
      <w:r>
        <w:rPr>
          <w:noProof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358BD6CD" wp14:editId="043BD13F">
                <wp:simplePos x="0" y="0"/>
                <wp:positionH relativeFrom="column">
                  <wp:posOffset>3295650</wp:posOffset>
                </wp:positionH>
                <wp:positionV relativeFrom="paragraph">
                  <wp:posOffset>1478280</wp:posOffset>
                </wp:positionV>
                <wp:extent cx="209550" cy="45719"/>
                <wp:effectExtent l="57150" t="19050" r="76200" b="88265"/>
                <wp:wrapNone/>
                <wp:docPr id="1180871561" name="Rectangle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45719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3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8AEB6E6" id="Rectangle 23" o:spid="_x0000_s1026" style="position:absolute;margin-left:259.5pt;margin-top:116.4pt;width:16.5pt;height:3.6pt;z-index:25166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" fillcolor="black [3200]" strokecolor="black [3040]">
                <v:fill color2="gray [1616]" rotate="t" angle="180" focus="100%" type="gradient">
                  <o:fill v:ext="view" type="gradientUnscaled"/>
                </v:fill>
                <v:shadow on="t" color="black" opacity="22937f" origin=",.5" offset="0,.63889mm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6A02068D" wp14:editId="17898EC8">
                <wp:simplePos x="0" y="0"/>
                <wp:positionH relativeFrom="column">
                  <wp:posOffset>3257550</wp:posOffset>
                </wp:positionH>
                <wp:positionV relativeFrom="paragraph">
                  <wp:posOffset>495300</wp:posOffset>
                </wp:positionV>
                <wp:extent cx="234950" cy="45719"/>
                <wp:effectExtent l="57150" t="19050" r="69850" b="88265"/>
                <wp:wrapNone/>
                <wp:docPr id="788958364" name="Rectangl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4950" cy="45719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3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7FBA019" id="Rectangle 22" o:spid="_x0000_s1026" style="position:absolute;margin-left:256.5pt;margin-top:39pt;width:18.5pt;height:3.6pt;z-index:25166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" fillcolor="black [3200]" strokecolor="black [3040]">
                <v:fill color2="gray [1616]" rotate="t" angle="180" focus="100%" type="gradient">
                  <o:fill v:ext="view" type="gradientUnscaled"/>
                </v:fill>
                <v:shadow on="t" color="black" opacity="22937f" origin=",.5" offset="0,.63889mm"/>
              </v:rect>
            </w:pict>
          </mc:Fallback>
        </mc:AlternateContent>
      </w:r>
      <w:r w:rsidR="00B54CA7">
        <w:rPr>
          <w:noProof/>
        </w:rPr>
        <w:drawing>
          <wp:inline distT="0" distB="0" distL="0" distR="0" wp14:anchorId="439C8A22" wp14:editId="0FB88025">
            <wp:extent cx="5303520" cy="236474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jpe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18491" cy="2371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04303" w14:textId="54766485" w:rsidR="00BF4BB9" w:rsidRDefault="00BF4BB9">
      <w:pPr>
        <w:jc w:val="center"/>
      </w:pPr>
    </w:p>
    <w:p w14:paraId="55878EF3" w14:textId="77777777" w:rsidR="00BF4BB9" w:rsidRDefault="000226C9">
      <w:pPr>
        <w:pStyle w:val="Heading2"/>
      </w:pPr>
      <w:r>
        <w:lastRenderedPageBreak/>
        <w:t>Step 8: Verify Phone Number</w:t>
      </w:r>
    </w:p>
    <w:p w14:paraId="4C83D758" w14:textId="77777777" w:rsidR="00BF4BB9" w:rsidRDefault="000226C9">
      <w:r>
        <w:t>Enter the verification code received on your mobile number and click 'Next'.</w:t>
      </w:r>
    </w:p>
    <w:p w14:paraId="5929725C" w14:textId="537D262C" w:rsidR="001C0DFA" w:rsidRDefault="005D294B">
      <w:r>
        <w:rPr>
          <w:noProof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70281213" wp14:editId="3C6B791D">
                <wp:simplePos x="0" y="0"/>
                <wp:positionH relativeFrom="column">
                  <wp:posOffset>1187450</wp:posOffset>
                </wp:positionH>
                <wp:positionV relativeFrom="paragraph">
                  <wp:posOffset>1320800</wp:posOffset>
                </wp:positionV>
                <wp:extent cx="596900" cy="88900"/>
                <wp:effectExtent l="57150" t="19050" r="69850" b="101600"/>
                <wp:wrapNone/>
                <wp:docPr id="424701033" name="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6900" cy="8890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3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FA64271" id="Rectangle 16" o:spid="_x0000_s1026" style="position:absolute;margin-left:93.5pt;margin-top:104pt;width:47pt;height:7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" fillcolor="black [3200]" strokecolor="black [3040]">
                <v:fill color2="gray [1616]" rotate="t" angle="180" focus="100%" type="gradient">
                  <o:fill v:ext="view" type="gradientUnscaled"/>
                </v:fill>
                <v:shadow on="t" color="black" opacity="22937f" origin=",.5" offset="0,.63889mm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2DDCAA54" wp14:editId="284742F0">
                <wp:simplePos x="0" y="0"/>
                <wp:positionH relativeFrom="column">
                  <wp:posOffset>2546350</wp:posOffset>
                </wp:positionH>
                <wp:positionV relativeFrom="paragraph">
                  <wp:posOffset>2012950</wp:posOffset>
                </wp:positionV>
                <wp:extent cx="717550" cy="89535"/>
                <wp:effectExtent l="57150" t="19050" r="82550" b="100965"/>
                <wp:wrapNone/>
                <wp:docPr id="1123301449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7550" cy="89535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3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2B4DC1A" id="Rectangle 14" o:spid="_x0000_s1026" style="position:absolute;margin-left:200.5pt;margin-top:158.5pt;width:56.5pt;height:7.05pt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" fillcolor="black [3200]" strokecolor="black [3040]">
                <v:fill color2="gray [1616]" rotate="t" angle="180" focus="100%" type="gradient">
                  <o:fill v:ext="view" type="gradientUnscaled"/>
                </v:fill>
                <v:shadow on="t" color="black" opacity="22937f" origin=",.5" offset="0,.63889mm"/>
              </v:rect>
            </w:pict>
          </mc:Fallback>
        </mc:AlternateContent>
      </w:r>
      <w:r w:rsidR="001C0DFA">
        <w:rPr>
          <w:noProof/>
        </w:rPr>
        <w:drawing>
          <wp:inline distT="0" distB="0" distL="0" distR="0" wp14:anchorId="3A3D5711" wp14:editId="4D912827">
            <wp:extent cx="4997450" cy="396367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jpe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00956" cy="3966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9275A" w14:textId="55A046E2" w:rsidR="00BF4BB9" w:rsidRDefault="00BF4BB9">
      <w:pPr>
        <w:jc w:val="center"/>
      </w:pPr>
    </w:p>
    <w:p w14:paraId="2397A67A" w14:textId="201A5915" w:rsidR="00BF4BB9" w:rsidRDefault="000226C9">
      <w:pPr>
        <w:pStyle w:val="Heading2"/>
      </w:pPr>
      <w:r>
        <w:t>Step 9: Phone Number Added Successfully</w:t>
      </w:r>
    </w:p>
    <w:p w14:paraId="0BDA56B0" w14:textId="16AF80A1" w:rsidR="00BF4BB9" w:rsidRDefault="007D2BBA">
      <w:r>
        <w:rPr>
          <w:rFonts w:ascii="Times New Roman"/>
          <w:noProof/>
          <w:sz w:val="17"/>
        </w:rPr>
        <w:drawing>
          <wp:anchor distT="0" distB="0" distL="0" distR="0" simplePos="0" relativeHeight="251665920" behindDoc="0" locked="0" layoutInCell="1" allowOverlap="1" wp14:anchorId="5B01BD11" wp14:editId="2A63EF34">
            <wp:simplePos x="0" y="0"/>
            <wp:positionH relativeFrom="page">
              <wp:posOffset>1009650</wp:posOffset>
            </wp:positionH>
            <wp:positionV relativeFrom="page">
              <wp:posOffset>6572250</wp:posOffset>
            </wp:positionV>
            <wp:extent cx="5334000" cy="2882900"/>
            <wp:effectExtent l="0" t="0" r="0" b="0"/>
            <wp:wrapNone/>
            <wp:docPr id="734425074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882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Once verification is completed, you will receive </w:t>
      </w:r>
      <w:r w:rsidR="0049184C">
        <w:t>confirmation</w:t>
      </w:r>
      <w:r>
        <w:t xml:space="preserve"> that your phone number has been added successfully. Click 'Done'.</w:t>
      </w:r>
    </w:p>
    <w:p w14:paraId="7F4A13D8" w14:textId="64FE9BE5" w:rsidR="007D2BBA" w:rsidRDefault="007D2BBA"/>
    <w:p w14:paraId="5B0B80DB" w14:textId="356EF264" w:rsidR="007D2BBA" w:rsidRDefault="007D2BBA"/>
    <w:p w14:paraId="68C4E881" w14:textId="40465749" w:rsidR="007D2BBA" w:rsidRDefault="00B56923">
      <w:r>
        <w:rPr>
          <w:noProof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658F553F" wp14:editId="24322A4B">
                <wp:simplePos x="0" y="0"/>
                <wp:positionH relativeFrom="column">
                  <wp:posOffset>1263650</wp:posOffset>
                </wp:positionH>
                <wp:positionV relativeFrom="paragraph">
                  <wp:posOffset>127000</wp:posOffset>
                </wp:positionV>
                <wp:extent cx="469900" cy="69850"/>
                <wp:effectExtent l="57150" t="19050" r="82550" b="101600"/>
                <wp:wrapNone/>
                <wp:docPr id="1619110958" name="Rectangle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9900" cy="6985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3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BFBD64E" id="Rectangle 30" o:spid="_x0000_s1026" style="position:absolute;margin-left:99.5pt;margin-top:10pt;width:37pt;height:5.5pt;z-index:251664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" fillcolor="black [3200]" strokecolor="black [3040]">
                <v:fill color2="gray [1616]" rotate="t" angle="180" focus="100%" type="gradient">
                  <o:fill v:ext="view" type="gradientUnscaled"/>
                </v:fill>
                <v:shadow on="t" color="black" opacity="22937f" origin=",.5" offset="0,.63889mm"/>
              </v:rect>
            </w:pict>
          </mc:Fallback>
        </mc:AlternateContent>
      </w:r>
    </w:p>
    <w:p w14:paraId="4E227919" w14:textId="77777777" w:rsidR="007D2BBA" w:rsidRDefault="007D2BBA"/>
    <w:p w14:paraId="102EC24B" w14:textId="278C852A" w:rsidR="001C0DFA" w:rsidRDefault="001C0DFA"/>
    <w:p w14:paraId="6D48B86D" w14:textId="77777777" w:rsidR="007D2BBA" w:rsidRDefault="007D2BBA"/>
    <w:p w14:paraId="696C1D85" w14:textId="77777777" w:rsidR="007D2BBA" w:rsidRDefault="007D2BBA"/>
    <w:p w14:paraId="6F373F3D" w14:textId="1D5C0C0C" w:rsidR="00BF4BB9" w:rsidRDefault="000226C9">
      <w:pPr>
        <w:pStyle w:val="Heading2"/>
      </w:pPr>
      <w:r>
        <w:lastRenderedPageBreak/>
        <w:t>Step 10: MFA Setup Complete</w:t>
      </w:r>
    </w:p>
    <w:p w14:paraId="3581EF76" w14:textId="6541836E" w:rsidR="00BF4BB9" w:rsidRDefault="000226C9">
      <w:r>
        <w:t>The setup process is now complete. You can use Microsoft Authenticator and your phone number for future verification.</w:t>
      </w:r>
    </w:p>
    <w:p w14:paraId="77DA20BD" w14:textId="1C22F64A" w:rsidR="001C0DFA" w:rsidRDefault="0000204F"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044F41C3" wp14:editId="56DC5E07">
                <wp:simplePos x="0" y="0"/>
                <wp:positionH relativeFrom="column">
                  <wp:posOffset>742950</wp:posOffset>
                </wp:positionH>
                <wp:positionV relativeFrom="paragraph">
                  <wp:posOffset>750570</wp:posOffset>
                </wp:positionV>
                <wp:extent cx="730250" cy="88900"/>
                <wp:effectExtent l="57150" t="19050" r="69850" b="101600"/>
                <wp:wrapNone/>
                <wp:docPr id="871070769" name="Rectangle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0250" cy="8890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3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3D4A9D2" id="Rectangle 28" o:spid="_x0000_s1026" style="position:absolute;margin-left:58.5pt;margin-top:59.1pt;width:57.5pt;height:7pt;z-index:251660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" fillcolor="black [3200]" strokecolor="black [3040]">
                <v:fill color2="gray [1616]" rotate="t" angle="180" focus="100%" type="gradient">
                  <o:fill v:ext="view" type="gradientUnscaled"/>
                </v:fill>
                <v:shadow on="t" color="black" opacity="22937f" origin=",.5" offset="0,.63889mm"/>
              </v:rect>
            </w:pict>
          </mc:Fallback>
        </mc:AlternateContent>
      </w:r>
      <w:r w:rsidR="007D2BBA">
        <w:rPr>
          <w:rFonts w:ascii="Times New Roman"/>
          <w:noProof/>
          <w:sz w:val="20"/>
        </w:rPr>
        <mc:AlternateContent>
          <mc:Choice Requires="wps">
            <w:drawing>
              <wp:anchor distT="0" distB="0" distL="114300" distR="114300" simplePos="0" relativeHeight="251650560" behindDoc="0" locked="0" layoutInCell="1" allowOverlap="1" wp14:anchorId="6A38CFC7" wp14:editId="2D12CFA4">
                <wp:simplePos x="0" y="0"/>
                <wp:positionH relativeFrom="column">
                  <wp:posOffset>1460500</wp:posOffset>
                </wp:positionH>
                <wp:positionV relativeFrom="paragraph">
                  <wp:posOffset>2122170</wp:posOffset>
                </wp:positionV>
                <wp:extent cx="742950" cy="95250"/>
                <wp:effectExtent l="57150" t="19050" r="76200" b="95250"/>
                <wp:wrapNone/>
                <wp:docPr id="1425573161" name="Rectangl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2950" cy="9525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3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A4DDEFA" id="Rectangle 19" o:spid="_x0000_s1026" style="position:absolute;margin-left:115pt;margin-top:167.1pt;width:58.5pt;height:7.5pt;z-index:251650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" fillcolor="black [3200]" strokecolor="black [3040]">
                <v:fill color2="gray [1616]" rotate="t" angle="180" focus="100%" type="gradient">
                  <o:fill v:ext="view" type="gradientUnscaled"/>
                </v:fill>
                <v:shadow on="t" color="black" opacity="22937f" origin=",.5" offset="0,.63889mm"/>
              </v:rect>
            </w:pict>
          </mc:Fallback>
        </mc:AlternateContent>
      </w:r>
      <w:r w:rsidR="007D2BBA">
        <w:rPr>
          <w:rFonts w:ascii="Times New Roman"/>
          <w:noProof/>
          <w:sz w:val="20"/>
        </w:rPr>
        <w:drawing>
          <wp:inline distT="0" distB="0" distL="0" distR="0" wp14:anchorId="0436CDC7" wp14:editId="680EC964">
            <wp:extent cx="5524500" cy="3314700"/>
            <wp:effectExtent l="0" t="0" r="0" b="0"/>
            <wp:docPr id="704938806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64854" cy="3338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C55B6" w14:textId="6BD3E9A1" w:rsidR="00BF4BB9" w:rsidRDefault="00BF4BB9">
      <w:pPr>
        <w:jc w:val="center"/>
      </w:pPr>
    </w:p>
    <w:p w14:paraId="3E010AC6" w14:textId="0A166CEE" w:rsidR="00BF4BB9" w:rsidRDefault="000226C9">
      <w:pPr>
        <w:pStyle w:val="Heading2"/>
      </w:pPr>
      <w:r>
        <w:t>Step 11: Update Password</w:t>
      </w:r>
    </w:p>
    <w:p w14:paraId="2671C441" w14:textId="77777777" w:rsidR="007D2BBA" w:rsidRDefault="000226C9">
      <w:r>
        <w:t>If prompted, create and confirm a new password for your account, then click 'Next' to finish the process.</w:t>
      </w:r>
    </w:p>
    <w:p w14:paraId="7E83CCA7" w14:textId="1E106D18" w:rsidR="007D2BBA" w:rsidRDefault="007D2BBA">
      <w:r>
        <w:rPr>
          <w:rFonts w:ascii="Times New Roman"/>
          <w:noProof/>
          <w:sz w:val="17"/>
        </w:rPr>
        <w:drawing>
          <wp:anchor distT="0" distB="0" distL="0" distR="0" simplePos="0" relativeHeight="251658752" behindDoc="0" locked="0" layoutInCell="1" allowOverlap="1" wp14:anchorId="773604A9" wp14:editId="754ABE00">
            <wp:simplePos x="0" y="0"/>
            <wp:positionH relativeFrom="page">
              <wp:posOffset>1143000</wp:posOffset>
            </wp:positionH>
            <wp:positionV relativeFrom="page">
              <wp:posOffset>6165850</wp:posOffset>
            </wp:positionV>
            <wp:extent cx="5486400" cy="2425700"/>
            <wp:effectExtent l="0" t="0" r="0" b="0"/>
            <wp:wrapNone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25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EC42F17" w14:textId="77777777" w:rsidR="00BC451B" w:rsidRDefault="0000204F" w:rsidP="00BC451B">
      <w:r>
        <w:rPr>
          <w:noProof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5CE113BF" wp14:editId="5F101EF6">
                <wp:simplePos x="0" y="0"/>
                <wp:positionH relativeFrom="column">
                  <wp:posOffset>4495800</wp:posOffset>
                </wp:positionH>
                <wp:positionV relativeFrom="paragraph">
                  <wp:posOffset>267970</wp:posOffset>
                </wp:positionV>
                <wp:extent cx="209550" cy="45719"/>
                <wp:effectExtent l="57150" t="19050" r="76200" b="88265"/>
                <wp:wrapNone/>
                <wp:docPr id="138671215" name="Rectangle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45719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3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452CF11" id="Rectangle 29" o:spid="_x0000_s1026" style="position:absolute;margin-left:354pt;margin-top:21.1pt;width:16.5pt;height:3.6pt;z-index:251661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" fillcolor="black [3200]" strokecolor="black [3040]">
                <v:fill color2="gray [1616]" rotate="t" angle="180" focus="100%" type="gradient">
                  <o:fill v:ext="view" type="gradientUnscaled"/>
                </v:fill>
                <v:shadow on="t" color="black" opacity="22937f" origin=",.5" offset="0,.63889mm"/>
              </v:rect>
            </w:pict>
          </mc:Fallback>
        </mc:AlternateContent>
      </w:r>
      <w:r w:rsidR="00D55A7D">
        <w:rPr>
          <w:noProof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6AA1FA56" wp14:editId="04D5C23F">
                <wp:simplePos x="0" y="0"/>
                <wp:positionH relativeFrom="column">
                  <wp:posOffset>4508500</wp:posOffset>
                </wp:positionH>
                <wp:positionV relativeFrom="paragraph">
                  <wp:posOffset>288925</wp:posOffset>
                </wp:positionV>
                <wp:extent cx="203200" cy="6350"/>
                <wp:effectExtent l="38100" t="38100" r="63500" b="88900"/>
                <wp:wrapNone/>
                <wp:docPr id="828584898" name="Straight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3200" cy="635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3EB130D" id="Straight Connector 21" o:spid="_x0000_s1026" style="position:absolute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55pt,22.75pt" to="371pt,2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" strokecolor="black [3200]" strokeweight="2pt">
                <v:shadow on="t" color="black" opacity="24903f" origin=",.5" offset="0,.55556mm"/>
              </v:line>
            </w:pict>
          </mc:Fallback>
        </mc:AlternateContent>
      </w:r>
    </w:p>
    <w:p w14:paraId="58912F07" w14:textId="77777777" w:rsidR="00BC451B" w:rsidRDefault="00BC451B" w:rsidP="00BC451B"/>
    <w:p w14:paraId="4C52DB60" w14:textId="77777777" w:rsidR="00BC451B" w:rsidRDefault="00BC451B" w:rsidP="00BC451B"/>
    <w:p w14:paraId="7AA6D4B0" w14:textId="77777777" w:rsidR="00BC451B" w:rsidRDefault="00BC451B" w:rsidP="00BC451B"/>
    <w:p w14:paraId="717A2958" w14:textId="77777777" w:rsidR="00BC451B" w:rsidRDefault="00BC451B" w:rsidP="00BC451B"/>
    <w:p w14:paraId="3428AA4A" w14:textId="77777777" w:rsidR="00BC451B" w:rsidRDefault="00BC451B" w:rsidP="00BC451B"/>
    <w:p w14:paraId="4C5DDDBF" w14:textId="77777777" w:rsidR="00BC451B" w:rsidRDefault="00BC451B" w:rsidP="00BC451B"/>
    <w:p w14:paraId="035979E3" w14:textId="77777777" w:rsidR="00BC451B" w:rsidRDefault="00BC451B" w:rsidP="00BC451B"/>
    <w:p w14:paraId="1F9A67F6" w14:textId="4A7B87A7" w:rsidR="00BC451B" w:rsidRPr="00BC451B" w:rsidRDefault="00BC451B" w:rsidP="00BC451B">
      <w:pPr>
        <w:pStyle w:val="Heading2"/>
      </w:pPr>
      <w:r w:rsidRPr="00BC451B">
        <w:lastRenderedPageBreak/>
        <w:t>Step 1</w:t>
      </w:r>
      <w:r>
        <w:t>2</w:t>
      </w:r>
      <w:r w:rsidRPr="00BC451B">
        <w:t xml:space="preserve">: Open Outlook and Teams </w:t>
      </w:r>
      <w:proofErr w:type="gramStart"/>
      <w:r w:rsidRPr="00BC451B">
        <w:t>in</w:t>
      </w:r>
      <w:proofErr w:type="gramEnd"/>
      <w:r w:rsidRPr="00BC451B">
        <w:t xml:space="preserve"> Web</w:t>
      </w:r>
    </w:p>
    <w:p w14:paraId="6FDCED45" w14:textId="77777777" w:rsidR="00BC451B" w:rsidRDefault="00BC451B" w:rsidP="00BC451B">
      <w:r w:rsidRPr="00BC451B">
        <w:t xml:space="preserve">After completing the MFA setup, open Outlook and Microsoft Teams in your web browser using your </w:t>
      </w:r>
      <w:proofErr w:type="spellStart"/>
      <w:r w:rsidRPr="00BC451B">
        <w:t>Kforce</w:t>
      </w:r>
      <w:proofErr w:type="spellEnd"/>
      <w:r w:rsidRPr="00BC451B">
        <w:t xml:space="preserve"> account credentials. </w:t>
      </w:r>
    </w:p>
    <w:p w14:paraId="7FD153C2" w14:textId="6B928A9F" w:rsidR="00BC451B" w:rsidRPr="00BC451B" w:rsidRDefault="00BC451B" w:rsidP="00BC451B">
      <w:r w:rsidRPr="00BC451B">
        <w:t xml:space="preserve">Complete the Microsoft Authenticator verification if prompted during login. </w:t>
      </w:r>
    </w:p>
    <w:p w14:paraId="1C8727D9" w14:textId="77777777" w:rsidR="00BC451B" w:rsidRPr="00BC451B" w:rsidRDefault="00BC451B" w:rsidP="00BC451B">
      <w:r w:rsidRPr="00BC451B">
        <w:t xml:space="preserve">Verify that Outlook mailbox and Teams are opening successfully. </w:t>
      </w:r>
    </w:p>
    <w:p w14:paraId="08108448" w14:textId="291F3233" w:rsidR="00BC451B" w:rsidRPr="00BC451B" w:rsidRDefault="00BC451B" w:rsidP="00BC451B">
      <w:r w:rsidRPr="00BC451B">
        <w:t xml:space="preserve">For confirmation, reply to the </w:t>
      </w:r>
      <w:r w:rsidR="00996631" w:rsidRPr="00996631">
        <w:rPr>
          <w:b/>
          <w:bCs/>
        </w:rPr>
        <w:t>T</w:t>
      </w:r>
      <w:r w:rsidRPr="00BC451B">
        <w:rPr>
          <w:b/>
          <w:bCs/>
        </w:rPr>
        <w:t>est mail</w:t>
      </w:r>
      <w:r w:rsidR="00996631">
        <w:rPr>
          <w:b/>
          <w:bCs/>
        </w:rPr>
        <w:t>”</w:t>
      </w:r>
      <w:r w:rsidRPr="00BC451B">
        <w:t xml:space="preserve"> shared by the IT team. </w:t>
      </w:r>
    </w:p>
    <w:p w14:paraId="7CAF6677" w14:textId="77777777" w:rsidR="00BC451B" w:rsidRPr="00BC451B" w:rsidRDefault="00BC451B" w:rsidP="00BC451B">
      <w:r w:rsidRPr="00BC451B">
        <w:t xml:space="preserve">Also send a confirmation message on Microsoft Teams after successful login. </w:t>
      </w:r>
    </w:p>
    <w:p w14:paraId="26BDD7C4" w14:textId="77777777" w:rsidR="00BC451B" w:rsidRDefault="00BC451B">
      <w:pPr>
        <w:jc w:val="center"/>
      </w:pPr>
    </w:p>
    <w:sectPr w:rsidR="00BC451B" w:rsidSect="00034616">
      <w:footerReference w:type="default" r:id="rId2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ECD08A" w14:textId="77777777" w:rsidR="00BC451B" w:rsidRDefault="00BC451B" w:rsidP="00BC451B">
      <w:pPr>
        <w:spacing w:after="0" w:line="240" w:lineRule="auto"/>
      </w:pPr>
      <w:r>
        <w:separator/>
      </w:r>
    </w:p>
  </w:endnote>
  <w:endnote w:type="continuationSeparator" w:id="0">
    <w:p w14:paraId="1DE7B1B2" w14:textId="77777777" w:rsidR="00BC451B" w:rsidRDefault="00BC451B" w:rsidP="00BC45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8DFD38" w14:textId="77777777" w:rsidR="00BC451B" w:rsidRDefault="00BC451B">
    <w:pPr>
      <w:pStyle w:val="Footer"/>
    </w:pPr>
  </w:p>
  <w:p w14:paraId="1E827314" w14:textId="77777777" w:rsidR="00BC451B" w:rsidRDefault="00BC451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FCCAC9" w14:textId="77777777" w:rsidR="00BC451B" w:rsidRDefault="00BC451B" w:rsidP="00BC451B">
      <w:pPr>
        <w:spacing w:after="0" w:line="240" w:lineRule="auto"/>
      </w:pPr>
      <w:r>
        <w:separator/>
      </w:r>
    </w:p>
  </w:footnote>
  <w:footnote w:type="continuationSeparator" w:id="0">
    <w:p w14:paraId="62403E52" w14:textId="77777777" w:rsidR="00BC451B" w:rsidRDefault="00BC451B" w:rsidP="00BC451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D8139C1"/>
    <w:multiLevelType w:val="multilevel"/>
    <w:tmpl w:val="E2F45B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86455C0"/>
    <w:multiLevelType w:val="hybridMultilevel"/>
    <w:tmpl w:val="C6B47F72"/>
    <w:lvl w:ilvl="0" w:tplc="D4F8A986">
      <w:start w:val="1"/>
      <w:numFmt w:val="decimal"/>
      <w:lvlText w:val="%1."/>
      <w:lvlJc w:val="left"/>
      <w:pPr>
        <w:ind w:left="720" w:hanging="361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A94B882">
      <w:numFmt w:val="bullet"/>
      <w:lvlText w:val="•"/>
      <w:lvlJc w:val="left"/>
      <w:pPr>
        <w:ind w:left="1728" w:hanging="361"/>
      </w:pPr>
      <w:rPr>
        <w:rFonts w:hint="default"/>
        <w:lang w:val="en-US" w:eastAsia="en-US" w:bidi="ar-SA"/>
      </w:rPr>
    </w:lvl>
    <w:lvl w:ilvl="2" w:tplc="D5F82412">
      <w:numFmt w:val="bullet"/>
      <w:lvlText w:val="•"/>
      <w:lvlJc w:val="left"/>
      <w:pPr>
        <w:ind w:left="2736" w:hanging="361"/>
      </w:pPr>
      <w:rPr>
        <w:rFonts w:hint="default"/>
        <w:lang w:val="en-US" w:eastAsia="en-US" w:bidi="ar-SA"/>
      </w:rPr>
    </w:lvl>
    <w:lvl w:ilvl="3" w:tplc="52E805A2">
      <w:numFmt w:val="bullet"/>
      <w:lvlText w:val="•"/>
      <w:lvlJc w:val="left"/>
      <w:pPr>
        <w:ind w:left="3744" w:hanging="361"/>
      </w:pPr>
      <w:rPr>
        <w:rFonts w:hint="default"/>
        <w:lang w:val="en-US" w:eastAsia="en-US" w:bidi="ar-SA"/>
      </w:rPr>
    </w:lvl>
    <w:lvl w:ilvl="4" w:tplc="5DA86F00">
      <w:numFmt w:val="bullet"/>
      <w:lvlText w:val="•"/>
      <w:lvlJc w:val="left"/>
      <w:pPr>
        <w:ind w:left="4752" w:hanging="361"/>
      </w:pPr>
      <w:rPr>
        <w:rFonts w:hint="default"/>
        <w:lang w:val="en-US" w:eastAsia="en-US" w:bidi="ar-SA"/>
      </w:rPr>
    </w:lvl>
    <w:lvl w:ilvl="5" w:tplc="DE1A046A">
      <w:numFmt w:val="bullet"/>
      <w:lvlText w:val="•"/>
      <w:lvlJc w:val="left"/>
      <w:pPr>
        <w:ind w:left="5760" w:hanging="361"/>
      </w:pPr>
      <w:rPr>
        <w:rFonts w:hint="default"/>
        <w:lang w:val="en-US" w:eastAsia="en-US" w:bidi="ar-SA"/>
      </w:rPr>
    </w:lvl>
    <w:lvl w:ilvl="6" w:tplc="D200CD72">
      <w:numFmt w:val="bullet"/>
      <w:lvlText w:val="•"/>
      <w:lvlJc w:val="left"/>
      <w:pPr>
        <w:ind w:left="6768" w:hanging="361"/>
      </w:pPr>
      <w:rPr>
        <w:rFonts w:hint="default"/>
        <w:lang w:val="en-US" w:eastAsia="en-US" w:bidi="ar-SA"/>
      </w:rPr>
    </w:lvl>
    <w:lvl w:ilvl="7" w:tplc="0462961A">
      <w:numFmt w:val="bullet"/>
      <w:lvlText w:val="•"/>
      <w:lvlJc w:val="left"/>
      <w:pPr>
        <w:ind w:left="7776" w:hanging="361"/>
      </w:pPr>
      <w:rPr>
        <w:rFonts w:hint="default"/>
        <w:lang w:val="en-US" w:eastAsia="en-US" w:bidi="ar-SA"/>
      </w:rPr>
    </w:lvl>
    <w:lvl w:ilvl="8" w:tplc="DC16C9DA">
      <w:numFmt w:val="bullet"/>
      <w:lvlText w:val="•"/>
      <w:lvlJc w:val="left"/>
      <w:pPr>
        <w:ind w:left="8784" w:hanging="361"/>
      </w:pPr>
      <w:rPr>
        <w:rFonts w:hint="default"/>
        <w:lang w:val="en-US" w:eastAsia="en-US" w:bidi="ar-SA"/>
      </w:rPr>
    </w:lvl>
  </w:abstractNum>
  <w:num w:numId="1" w16cid:durableId="1456213969">
    <w:abstractNumId w:val="8"/>
  </w:num>
  <w:num w:numId="2" w16cid:durableId="1597203804">
    <w:abstractNumId w:val="6"/>
  </w:num>
  <w:num w:numId="3" w16cid:durableId="1380475567">
    <w:abstractNumId w:val="5"/>
  </w:num>
  <w:num w:numId="4" w16cid:durableId="818883562">
    <w:abstractNumId w:val="4"/>
  </w:num>
  <w:num w:numId="5" w16cid:durableId="539561832">
    <w:abstractNumId w:val="7"/>
  </w:num>
  <w:num w:numId="6" w16cid:durableId="1001008931">
    <w:abstractNumId w:val="3"/>
  </w:num>
  <w:num w:numId="7" w16cid:durableId="872965090">
    <w:abstractNumId w:val="2"/>
  </w:num>
  <w:num w:numId="8" w16cid:durableId="1968078302">
    <w:abstractNumId w:val="1"/>
  </w:num>
  <w:num w:numId="9" w16cid:durableId="182787123">
    <w:abstractNumId w:val="0"/>
  </w:num>
  <w:num w:numId="10" w16cid:durableId="163131714">
    <w:abstractNumId w:val="10"/>
  </w:num>
  <w:num w:numId="11" w16cid:durableId="130685784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204F"/>
    <w:rsid w:val="000226C9"/>
    <w:rsid w:val="00034616"/>
    <w:rsid w:val="0006063C"/>
    <w:rsid w:val="0015074B"/>
    <w:rsid w:val="00185BE2"/>
    <w:rsid w:val="001A7C7D"/>
    <w:rsid w:val="001C0DFA"/>
    <w:rsid w:val="001D7782"/>
    <w:rsid w:val="0029639D"/>
    <w:rsid w:val="00326F90"/>
    <w:rsid w:val="00384724"/>
    <w:rsid w:val="00430A09"/>
    <w:rsid w:val="00432128"/>
    <w:rsid w:val="0049184C"/>
    <w:rsid w:val="00562A49"/>
    <w:rsid w:val="005D294B"/>
    <w:rsid w:val="006B3F25"/>
    <w:rsid w:val="007A623A"/>
    <w:rsid w:val="007D2BBA"/>
    <w:rsid w:val="0089395F"/>
    <w:rsid w:val="008A27DF"/>
    <w:rsid w:val="00996631"/>
    <w:rsid w:val="009F2077"/>
    <w:rsid w:val="00A846E6"/>
    <w:rsid w:val="00AA1D8D"/>
    <w:rsid w:val="00AC220E"/>
    <w:rsid w:val="00B47730"/>
    <w:rsid w:val="00B54CA7"/>
    <w:rsid w:val="00B56923"/>
    <w:rsid w:val="00B82B24"/>
    <w:rsid w:val="00BA2B01"/>
    <w:rsid w:val="00BC451B"/>
    <w:rsid w:val="00BC5EFE"/>
    <w:rsid w:val="00BF4BB9"/>
    <w:rsid w:val="00C43C04"/>
    <w:rsid w:val="00CB0664"/>
    <w:rsid w:val="00CD5D9A"/>
    <w:rsid w:val="00D015E0"/>
    <w:rsid w:val="00D169A8"/>
    <w:rsid w:val="00D55A7D"/>
    <w:rsid w:val="00D7233D"/>
    <w:rsid w:val="00DF039A"/>
    <w:rsid w:val="00E15511"/>
    <w:rsid w:val="00E31C5F"/>
    <w:rsid w:val="00F713BF"/>
    <w:rsid w:val="00F90AC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B1ECA38"/>
  <w14:defaultImageDpi w14:val="300"/>
  <w15:docId w15:val="{AECC211D-7390-41BD-B3D4-B420F59F25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1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B54CA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54CA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microsoft.com/en-us/microsoft-365/outlook/log-in" TargetMode="External"/><Relationship Id="rId13" Type="http://schemas.openxmlformats.org/officeDocument/2006/relationships/image" Target="media/image5.jpeg"/><Relationship Id="rId18" Type="http://schemas.openxmlformats.org/officeDocument/2006/relationships/image" Target="media/image10.jpe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4.jpeg"/><Relationship Id="rId17" Type="http://schemas.openxmlformats.org/officeDocument/2006/relationships/image" Target="media/image9.jpeg"/><Relationship Id="rId2" Type="http://schemas.openxmlformats.org/officeDocument/2006/relationships/numbering" Target="numbering.xml"/><Relationship Id="rId16" Type="http://schemas.openxmlformats.org/officeDocument/2006/relationships/image" Target="media/image8.jpe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jpeg"/><Relationship Id="rId5" Type="http://schemas.openxmlformats.org/officeDocument/2006/relationships/webSettings" Target="webSettings.xml"/><Relationship Id="rId15" Type="http://schemas.openxmlformats.org/officeDocument/2006/relationships/image" Target="media/image7.jpeg"/><Relationship Id="rId10" Type="http://schemas.openxmlformats.org/officeDocument/2006/relationships/image" Target="media/image2.jpeg"/><Relationship Id="rId19" Type="http://schemas.openxmlformats.org/officeDocument/2006/relationships/image" Target="media/image11.jpeg"/><Relationship Id="rId4" Type="http://schemas.openxmlformats.org/officeDocument/2006/relationships/settings" Target="settings.xml"/><Relationship Id="rId9" Type="http://schemas.openxmlformats.org/officeDocument/2006/relationships/image" Target="media/image1.jpeg"/><Relationship Id="rId14" Type="http://schemas.openxmlformats.org/officeDocument/2006/relationships/image" Target="media/image6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426</Words>
  <Characters>2207</Characters>
  <Application>Microsoft Office Word</Application>
  <DocSecurity>0</DocSecurity>
  <Lines>78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2596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Dnyaneshwar Karande</cp:lastModifiedBy>
  <cp:revision>2</cp:revision>
  <dcterms:created xsi:type="dcterms:W3CDTF">2026-05-14T09:14:00Z</dcterms:created>
  <dcterms:modified xsi:type="dcterms:W3CDTF">2026-05-14T09:14:00Z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2026-05-14T07:01:08Z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dd72a2d2-8ec1-4f74-9b3a-e66f079e7fd4</vt:lpwstr>
  </property>
  <property fmtid="{D5CDD505-2E9C-101B-9397-08002B2CF9AE}" pid="7" name="MSIP_Label_defa4170-0d19-0005-0004-bc88714345d2_ActionId">
    <vt:lpwstr>4562ec01-2b21-4209-a4e1-d2e566bc6346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