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400"/>
        <w:jc w:val="center"/>
      </w:pPr>
      <w:r>
        <w:rPr>
          <w:b/>
          <w:color w:val="17365D"/>
          <w:sz w:val="48"/>
        </w:rPr>
        <w:t>Endpoint Management and IT Operations SOP Manual</w:t>
      </w:r>
    </w:p>
    <w:p>
      <w:pPr>
        <w:jc w:val="center"/>
      </w:pPr>
      <w:r>
        <w:rPr>
          <w:color w:val="2F5597"/>
          <w:sz w:val="24"/>
        </w:rPr>
        <w:t>MASTER-SOP-01 to SOP-12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Process Owner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Endpoint Management / IT Operations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Approver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Manager / Service Owner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Dnyaneshwar Karande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1.0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To be confirmed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Review Date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To be confirmed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Internal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Handover Draft</w:t>
            </w:r>
          </w:p>
        </w:tc>
      </w:tr>
    </w:tbl>
    <w:p/>
    <w:p>
      <w:r>
        <w:rPr>
          <w:b/>
          <w:color w:val="17365D"/>
        </w:rPr>
        <w:t xml:space="preserve">Important control: </w:t>
      </w:r>
      <w:r>
        <w:t>Perform the steps only after an approved request. Never record passwords, OTPs, recovery keys, tokens, or privileged secrets in tickets, screenshots, or handover files.</w:t>
      </w:r>
    </w:p>
    <w:p>
      <w:r>
        <w:br w:type="page"/>
      </w:r>
    </w:p>
    <w:p>
      <w:pPr>
        <w:pStyle w:val="Heading1"/>
      </w:pPr>
      <w:r>
        <w:t>Document Index</w:t>
      </w:r>
    </w:p>
    <w:p>
      <w:r>
        <w:rPr>
          <w:b/>
        </w:rPr>
        <w:t xml:space="preserve">SOP-01  </w:t>
      </w:r>
      <w:r>
        <w:t>New Laptop Configuration</w:t>
      </w:r>
    </w:p>
    <w:p>
      <w:r>
        <w:rPr>
          <w:b/>
        </w:rPr>
        <w:t xml:space="preserve">SOP-02  </w:t>
      </w:r>
      <w:r>
        <w:t>Autopilot Hardware Hash Collection and Upload</w:t>
      </w:r>
    </w:p>
    <w:p>
      <w:r>
        <w:rPr>
          <w:b/>
        </w:rPr>
        <w:t xml:space="preserve">SOP-03  </w:t>
      </w:r>
      <w:r>
        <w:t>Intune Enrollment and Compliance Validation</w:t>
      </w:r>
    </w:p>
    <w:p>
      <w:r>
        <w:rPr>
          <w:b/>
        </w:rPr>
        <w:t xml:space="preserve">SOP-04  </w:t>
      </w:r>
      <w:r>
        <w:t>User License Assignment and Removal</w:t>
      </w:r>
    </w:p>
    <w:p>
      <w:r>
        <w:rPr>
          <w:b/>
        </w:rPr>
        <w:t xml:space="preserve">SOP-05  </w:t>
      </w:r>
      <w:r>
        <w:t>Outlook and Teams Setup and Support</w:t>
      </w:r>
    </w:p>
    <w:p>
      <w:r>
        <w:rPr>
          <w:b/>
        </w:rPr>
        <w:t xml:space="preserve">SOP-06  </w:t>
      </w:r>
      <w:r>
        <w:t>MFA and Authenticator Support</w:t>
      </w:r>
    </w:p>
    <w:p>
      <w:r>
        <w:rPr>
          <w:b/>
        </w:rPr>
        <w:t xml:space="preserve">SOP-07  </w:t>
      </w:r>
      <w:r>
        <w:t>New Joiner IT Readiness</w:t>
      </w:r>
    </w:p>
    <w:p>
      <w:r>
        <w:rPr>
          <w:b/>
        </w:rPr>
        <w:t xml:space="preserve">SOP-08  </w:t>
      </w:r>
      <w:r>
        <w:t>Account Disable and Asset Return</w:t>
      </w:r>
    </w:p>
    <w:p>
      <w:r>
        <w:rPr>
          <w:b/>
        </w:rPr>
        <w:t xml:space="preserve">SOP-09  </w:t>
      </w:r>
      <w:r>
        <w:t>RFQ, Quote Comparison and PO Follow-up</w:t>
      </w:r>
    </w:p>
    <w:p>
      <w:r>
        <w:rPr>
          <w:b/>
        </w:rPr>
        <w:t xml:space="preserve">SOP-10  </w:t>
      </w:r>
      <w:r>
        <w:t>Device Return, Wipe and Vendor Coordination</w:t>
      </w:r>
    </w:p>
    <w:p>
      <w:r>
        <w:rPr>
          <w:b/>
        </w:rPr>
        <w:t xml:space="preserve">SOP-11  </w:t>
      </w:r>
      <w:r>
        <w:t>Office and User Connectivity Support</w:t>
      </w:r>
    </w:p>
    <w:p>
      <w:r>
        <w:rPr>
          <w:b/>
        </w:rPr>
        <w:t xml:space="preserve">SOP-12  </w:t>
      </w:r>
      <w:r>
        <w:t>Weekly IT Updates and KPI/KRA Tracking</w:t>
      </w:r>
    </w:p>
    <w:p>
      <w:r>
        <w:t>Each SOP begins on a new page. Replace tenant-specific placeholders, roles, paths, SLAs and approvers with the approved company information before final sign-off.</w:t>
      </w:r>
    </w:p>
    <w:p>
      <w:r>
        <w:br w:type="page"/>
      </w:r>
    </w:p>
    <w:p>
      <w:pPr>
        <w:pStyle w:val="Heading1"/>
      </w:pPr>
      <w:r>
        <w:t>SOP-01 | New Laptop Configuration</w:t>
      </w:r>
    </w:p>
    <w:p>
      <w:pPr>
        <w:pStyle w:val="Heading1"/>
      </w:pPr>
      <w:r>
        <w:t>1. Purpose and Scope</w:t>
      </w:r>
    </w:p>
    <w:p>
      <w:r>
        <w:t>To configure a new or replacement laptop so the device is secure, updated, enrolled, tested, documented, and ready for allocation.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new joiner, replacement, refresh, or project request.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request; laptop and accessories; network; device serial/model; user details; required admin access; approved build or Autopilot profile.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Ready-to-use corporate device, updated asset record, and allocation evidence.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Verify request and device</w:t>
      </w:r>
    </w:p>
    <w:p>
      <w:pPr>
        <w:pStyle w:val="ListBullet"/>
      </w:pPr>
      <w:r>
        <w:t>Check request approval, user name, manager, location, required date and special software.</w:t>
      </w:r>
    </w:p>
    <w:p>
      <w:pPr>
        <w:pStyle w:val="ListBullet"/>
      </w:pPr>
      <w:r>
        <w:t>Match model, serial number, charger and accessories against PO/delivery note and asset tracker.</w:t>
      </w:r>
    </w:p>
    <w:p>
      <w:pPr>
        <w:pStyle w:val="ListBullet"/>
      </w:pPr>
      <w:r>
        <w:t>Inspect device for physical damage.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Request and device details match.</w:t>
      </w:r>
    </w:p>
    <w:p>
      <w:pPr>
        <w:pStyle w:val="Heading2"/>
      </w:pPr>
      <w:r>
        <w:t>Step 2: Record asset information</w:t>
      </w:r>
    </w:p>
    <w:p>
      <w:pPr>
        <w:pStyle w:val="ListBullet"/>
      </w:pPr>
      <w:r>
        <w:t>Create/update asset entry with model, serial, asset tag, warranty, status and storage location.</w:t>
      </w:r>
    </w:p>
    <w:p>
      <w:pPr>
        <w:pStyle w:val="ListBullet"/>
      </w:pPr>
      <w:r>
        <w:t>Do not enter unnecessary personal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Asset status is In Build / Available as per tracker.</w:t>
      </w:r>
    </w:p>
    <w:p>
      <w:pPr>
        <w:pStyle w:val="Heading2"/>
      </w:pPr>
      <w:r>
        <w:t>Step 3: Prepare firmware and base settings</w:t>
      </w:r>
    </w:p>
    <w:p>
      <w:pPr>
        <w:pStyle w:val="ListBullet"/>
      </w:pPr>
      <w:r>
        <w:t>Connect to approved power and network.</w:t>
      </w:r>
    </w:p>
    <w:p>
      <w:pPr>
        <w:pStyle w:val="ListBullet"/>
      </w:pPr>
      <w:r>
        <w:t>Confirm BIOS/UEFI date, firmware, TPM and Secure Boot according to company standard.</w:t>
      </w:r>
    </w:p>
    <w:p>
      <w:pPr>
        <w:pStyle w:val="ListBullet"/>
      </w:pPr>
      <w:r>
        <w:t>Apply approved BIOS/firmware updates without interrupting power.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pending critical firmware issue.</w:t>
      </w:r>
    </w:p>
    <w:p>
      <w:pPr>
        <w:pStyle w:val="Heading2"/>
      </w:pPr>
      <w:r>
        <w:t>Step 4: Deploy Windows / start Autopilot</w:t>
      </w:r>
    </w:p>
    <w:p>
      <w:pPr>
        <w:pStyle w:val="ListBullet"/>
      </w:pPr>
      <w:r>
        <w:t>Use the approved corporate image or Autopilot OOBE process.</w:t>
      </w:r>
    </w:p>
    <w:p>
      <w:pPr>
        <w:pStyle w:val="ListBullet"/>
      </w:pPr>
      <w:r>
        <w:t>Do not create an unmanaged local administrator unless policy explicitly allows it.</w:t>
      </w:r>
    </w:p>
    <w:p>
      <w:pPr>
        <w:pStyle w:val="ListBullet"/>
      </w:pPr>
      <w:r>
        <w:t>Confirm correct region, keyboard and network.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reaches the organization sign-in or required build stage.</w:t>
      </w:r>
    </w:p>
    <w:p>
      <w:pPr>
        <w:pStyle w:val="Heading2"/>
      </w:pPr>
      <w:r>
        <w:t>Step 5: Apply updates and applications</w:t>
      </w:r>
    </w:p>
    <w:p>
      <w:pPr>
        <w:pStyle w:val="ListBullet"/>
      </w:pPr>
      <w:r>
        <w:t>Install Windows updates, approved drivers, security tools, Microsoft 365 Apps, VPN and business applications.</w:t>
      </w:r>
    </w:p>
    <w:p>
      <w:pPr>
        <w:pStyle w:val="ListBullet"/>
      </w:pPr>
      <w:r>
        <w:t>Restart as required and recheck updates.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required update or application remains pending.</w:t>
      </w:r>
    </w:p>
    <w:p>
      <w:pPr>
        <w:pStyle w:val="Heading2"/>
      </w:pPr>
      <w:r>
        <w:t>Step 6: Enroll and validate management</w:t>
      </w:r>
    </w:p>
    <w:p>
      <w:pPr>
        <w:pStyle w:val="ListBullet"/>
      </w:pPr>
      <w:r>
        <w:t>Confirm Microsoft Entra join, Intune enrollment, ownership, primary user, configuration profiles, required apps, encryption and compliance status.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visible and manageable in the correct portals.</w:t>
      </w:r>
    </w:p>
    <w:p>
      <w:pPr>
        <w:pStyle w:val="Heading2"/>
      </w:pPr>
      <w:r>
        <w:t>Step 7: Perform hardware test</w:t>
      </w:r>
    </w:p>
    <w:p>
      <w:pPr>
        <w:pStyle w:val="ListBullet"/>
      </w:pPr>
      <w:r>
        <w:t>Test keyboard, touchpad, camera, microphone, speakers, Wi-Fi, Bluetooth, ports, docking/monitor and biometric feature if applicable.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All required hardware tests pass.</w:t>
      </w:r>
    </w:p>
    <w:p>
      <w:pPr>
        <w:pStyle w:val="Heading2"/>
      </w:pPr>
      <w:r>
        <w:t>Step 8: Allocate and close</w:t>
      </w:r>
    </w:p>
    <w:p>
      <w:pPr>
        <w:pStyle w:val="ListBullet"/>
      </w:pPr>
      <w:r>
        <w:t>Assign the device in the asset tracker.</w:t>
      </w:r>
    </w:p>
    <w:p>
      <w:pPr>
        <w:pStyle w:val="ListBullet"/>
      </w:pPr>
      <w:r>
        <w:t>Provide charger/accessories and basic login guidance.</w:t>
      </w:r>
    </w:p>
    <w:p>
      <w:pPr>
        <w:pStyle w:val="ListBullet"/>
      </w:pPr>
      <w:r>
        <w:t>Obtain allocation acknowledgement and send completion update.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confirms basic access and asset custody is recorded.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Serial number and user assignment are correct.</w:t>
      </w:r>
    </w:p>
    <w:p>
      <w:pPr>
        <w:pStyle w:val="ListBullet"/>
      </w:pPr>
      <w:r>
        <w:t>Required security controls and encryption are active.</w:t>
      </w:r>
    </w:p>
    <w:p>
      <w:pPr>
        <w:pStyle w:val="ListBullet"/>
      </w:pPr>
      <w:r>
        <w:t>Outlook/Teams/VPN or required business apps open successfully.</w:t>
      </w:r>
    </w:p>
    <w:p>
      <w:pPr>
        <w:pStyle w:val="ListBullet"/>
      </w:pPr>
      <w:r>
        <w:t>Asset tracker and ticket show the same final status.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If physical damage or specification mismatch is found, stop build and coordinate vendor replacement.</w:t>
      </w:r>
    </w:p>
    <w:p>
      <w:pPr>
        <w:pStyle w:val="ListBullet"/>
      </w:pPr>
      <w:r>
        <w:t>If firmware/update fails, capture error and escalate to OEM/endpoint owner.</w:t>
      </w:r>
    </w:p>
    <w:p>
      <w:pPr>
        <w:pStyle w:val="ListBullet"/>
      </w:pPr>
      <w:r>
        <w:t>If enrollment or policy fails, do not hand over an unmanaged device; escalate with error code and timestamp.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Approved request</w:t>
      </w:r>
    </w:p>
    <w:p>
      <w:pPr>
        <w:pStyle w:val="ListBullet"/>
      </w:pPr>
      <w:r>
        <w:t>Build checklist</w:t>
      </w:r>
    </w:p>
    <w:p>
      <w:pPr>
        <w:pStyle w:val="ListBullet"/>
      </w:pPr>
      <w:r>
        <w:t>Intune/Entra compliance evidence</w:t>
      </w:r>
    </w:p>
    <w:p>
      <w:pPr>
        <w:pStyle w:val="ListBullet"/>
      </w:pPr>
      <w:r>
        <w:t>Asset allocation acknowledgement</w:t>
      </w:r>
    </w:p>
    <w:p>
      <w:pPr>
        <w:pStyle w:val="ListBullet"/>
      </w:pPr>
      <w:r>
        <w:t>Ticket closure note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Windows device enrollment guide: </w:t>
      </w:r>
      <w:r>
        <w:t>https://learn.microsoft.com/en-us/intune/device-enrollment/windows/guide</w:t>
      </w:r>
    </w:p>
    <w:p>
      <w:pPr>
        <w:pStyle w:val="ListBullet"/>
      </w:pPr>
      <w:r>
        <w:rPr>
          <w:b/>
        </w:rPr>
        <w:t xml:space="preserve">Device compliance policies: </w:t>
      </w:r>
      <w:r>
        <w:t>https://learn.microsoft.com/en-us/intune/device-security/compliance/overview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SOP-02 | Autopilot Hardware Hash Collection and Upload</w:t>
      </w:r>
    </w:p>
    <w:p>
      <w:pPr>
        <w:pStyle w:val="Heading1"/>
      </w:pPr>
      <w:r>
        <w:t>1. Purpose and Scope</w:t>
      </w:r>
    </w:p>
    <w:p>
      <w:r>
        <w:t>To register an approved Windows device with Windows Autopilot by collecting its hardware identity, validating the CSV, importing it, and assigning the correct deployment profile.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device, tenant migration, re-registration, or approved Autopilot onboarding.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Intune subscription; required RBAC role; automatic enrollment configured; device access; approved script/method; internet or offline script media; group/profile details.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Device appears in Windows Autopilot with correct serial number, group tag/profile status.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Check existing registration</w:t>
      </w:r>
    </w:p>
    <w:p>
      <w:pPr>
        <w:pStyle w:val="ListBullet"/>
      </w:pPr>
      <w:r>
        <w:t>Search the serial number in Windows Autopilot devices, Intune devices and Microsoft Entra devices.</w:t>
      </w:r>
    </w:p>
    <w:p>
      <w:pPr>
        <w:pStyle w:val="ListBullet"/>
      </w:pPr>
      <w:r>
        <w:t>Confirm the device is not owned by another tenant and there is no duplicate record.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Registration path is clear and approved.</w:t>
      </w:r>
    </w:p>
    <w:p>
      <w:pPr>
        <w:pStyle w:val="Heading2"/>
      </w:pPr>
      <w:r>
        <w:t>Step 2: Start device safely</w:t>
      </w:r>
    </w:p>
    <w:p>
      <w:pPr>
        <w:pStyle w:val="ListBullet"/>
      </w:pPr>
      <w:r>
        <w:t>For a new device, start OOBE and use the company-approved method to open the command environment.</w:t>
      </w:r>
    </w:p>
    <w:p>
      <w:pPr>
        <w:pStyle w:val="ListBullet"/>
      </w:pPr>
      <w:r>
        <w:t>Avoid repeatedly restarting OOBE because this can cause recovery behavior.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remains at OOBE or supported Windows desktop.</w:t>
      </w:r>
    </w:p>
    <w:p>
      <w:pPr>
        <w:pStyle w:val="Heading2"/>
      </w:pPr>
      <w:r>
        <w:t>Step 3: Collect hardware hash</w:t>
      </w:r>
    </w:p>
    <w:p>
      <w:pPr>
        <w:pStyle w:val="ListBullet"/>
      </w:pPr>
      <w:r>
        <w:t>Use the organization-approved Microsoft method, such as the Get-WindowsAutopilotInfo script, Configuration Manager, Diagnostics Page, or desktop export.</w:t>
      </w:r>
    </w:p>
    <w:p>
      <w:pPr>
        <w:pStyle w:val="ListBullet"/>
      </w:pPr>
      <w:r>
        <w:t>Save the CSV to an approved secure location using a clear name containing the asset/serial reference.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CSV is created without exposing secrets.</w:t>
      </w:r>
    </w:p>
    <w:p>
      <w:pPr>
        <w:pStyle w:val="Heading2"/>
      </w:pPr>
      <w:r>
        <w:t>Step 4: Validate CSV</w:t>
      </w:r>
    </w:p>
    <w:p>
      <w:pPr>
        <w:pStyle w:val="ListBullet"/>
      </w:pPr>
      <w:r>
        <w:t>Open the CSV without changing the column names or hardware hash.</w:t>
      </w:r>
    </w:p>
    <w:p>
      <w:pPr>
        <w:pStyle w:val="ListBullet"/>
      </w:pPr>
      <w:r>
        <w:t>Confirm serial number, Windows product ID when present, and hardware hash are populated.</w:t>
      </w:r>
    </w:p>
    <w:p>
      <w:pPr>
        <w:pStyle w:val="ListBullet"/>
      </w:pPr>
      <w:r>
        <w:t>Remove blank rows; do not save in a format that changes long values.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CSV structure and serial number are correct.</w:t>
      </w:r>
    </w:p>
    <w:p>
      <w:pPr>
        <w:pStyle w:val="Heading2"/>
      </w:pPr>
      <w:r>
        <w:t>Step 5: Import to Autopilot</w:t>
      </w:r>
    </w:p>
    <w:p>
      <w:pPr>
        <w:pStyle w:val="ListBullet"/>
      </w:pPr>
      <w:r>
        <w:t>Open Intune admin center &gt; Devices &gt; Windows &gt; Enrollment &gt; Windows Autopilot devices.</w:t>
      </w:r>
    </w:p>
    <w:p>
      <w:pPr>
        <w:pStyle w:val="ListBullet"/>
      </w:pPr>
      <w:r>
        <w:t>Select Import, upload the approved CSV, and monitor the import result.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Import completes without row-level errors.</w:t>
      </w:r>
    </w:p>
    <w:p>
      <w:pPr>
        <w:pStyle w:val="Heading2"/>
      </w:pPr>
      <w:r>
        <w:t>Step 6: Assign group and profile</w:t>
      </w:r>
    </w:p>
    <w:p>
      <w:pPr>
        <w:pStyle w:val="ListBullet"/>
      </w:pPr>
      <w:r>
        <w:t>Apply the approved group tag if used.</w:t>
      </w:r>
    </w:p>
    <w:p>
      <w:pPr>
        <w:pStyle w:val="ListBullet"/>
      </w:pPr>
      <w:r>
        <w:t>Confirm dynamic/static group membership and assigned Autopilot deployment profile.</w:t>
      </w:r>
    </w:p>
    <w:p>
      <w:pPr>
        <w:pStyle w:val="ListBullet"/>
      </w:pPr>
      <w:r>
        <w:t>Run or wait for sync according to process.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Profile shows Assigned before deployment.</w:t>
      </w:r>
    </w:p>
    <w:p>
      <w:pPr>
        <w:pStyle w:val="Heading2"/>
      </w:pPr>
      <w:r>
        <w:t>Step 7: Verify and document</w:t>
      </w:r>
    </w:p>
    <w:p>
      <w:pPr>
        <w:pStyle w:val="ListBullet"/>
      </w:pPr>
      <w:r>
        <w:t>Search by serial number and confirm manufacturer/model, group tag and profile.</w:t>
      </w:r>
    </w:p>
    <w:p>
      <w:pPr>
        <w:pStyle w:val="ListBullet"/>
      </w:pPr>
      <w:r>
        <w:t>Update tracker with import date, tenant, profile and evidence.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ready for Autopilot deployment.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Serial in CSV matches physical device.</w:t>
      </w:r>
    </w:p>
    <w:p>
      <w:pPr>
        <w:pStyle w:val="ListBullet"/>
      </w:pPr>
      <w:r>
        <w:t>No duplicate or foreign-tenant conflict exists.</w:t>
      </w:r>
    </w:p>
    <w:p>
      <w:pPr>
        <w:pStyle w:val="ListBullet"/>
      </w:pPr>
      <w:r>
        <w:t>Autopilot device record is imported and profile assigned.</w:t>
      </w:r>
    </w:p>
    <w:p>
      <w:pPr>
        <w:pStyle w:val="ListBullet"/>
      </w:pPr>
      <w:r>
        <w:t>Tracker and screenshot reference are updated.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If import reports duplicate device, stop and investigate existing tenant/device ownership.</w:t>
      </w:r>
    </w:p>
    <w:p>
      <w:pPr>
        <w:pStyle w:val="ListBullet"/>
      </w:pPr>
      <w:r>
        <w:t>If hash collection fails, use another Microsoft-supported method or escalate with device model and error.</w:t>
      </w:r>
    </w:p>
    <w:p>
      <w:pPr>
        <w:pStyle w:val="ListBullet"/>
      </w:pPr>
      <w:r>
        <w:t>If profile remains Unassigned, check group membership and assignment filters.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Approved request</w:t>
      </w:r>
    </w:p>
    <w:p>
      <w:pPr>
        <w:pStyle w:val="ListBullet"/>
      </w:pPr>
      <w:r>
        <w:t>Original CSV in approved secure repository</w:t>
      </w:r>
    </w:p>
    <w:p>
      <w:pPr>
        <w:pStyle w:val="ListBullet"/>
      </w:pPr>
      <w:r>
        <w:t>Import result</w:t>
      </w:r>
    </w:p>
    <w:p>
      <w:pPr>
        <w:pStyle w:val="ListBullet"/>
      </w:pPr>
      <w:r>
        <w:t>Assigned profile evidence</w:t>
      </w:r>
    </w:p>
    <w:p>
      <w:pPr>
        <w:pStyle w:val="ListBullet"/>
      </w:pPr>
      <w:r>
        <w:t>Tracker update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Manually register devices with Windows Autopilot: </w:t>
      </w:r>
      <w:r>
        <w:t>https://learn.microsoft.com/en-us/autopilot/add-devices</w:t>
      </w:r>
    </w:p>
    <w:p>
      <w:pPr>
        <w:pStyle w:val="ListBullet"/>
      </w:pPr>
      <w:r>
        <w:rPr>
          <w:b/>
        </w:rPr>
        <w:t xml:space="preserve">Autopilot registration overview: </w:t>
      </w:r>
      <w:r>
        <w:t>https://learn.microsoft.com/en-us/autopilot/registration-overview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SOP-03 | Intune Enrollment and Compliance Validation</w:t>
      </w:r>
    </w:p>
    <w:p>
      <w:pPr>
        <w:pStyle w:val="Heading1"/>
      </w:pPr>
      <w:r>
        <w:t>1. Purpose and Scope</w:t>
      </w:r>
    </w:p>
    <w:p>
      <w:r>
        <w:t>To enroll a Windows device into Microsoft Intune and confirm management, security policies, applications, encryption and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device build, reset/rebuild, enrollment repair, or migration.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Supported OS; user/device eligibility; Intune license; MDM scope; enrollment method; network; required groups and policies.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Managed device record with correct owner, primary user, policies, apps, encryption and compliant status.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Confirm eligibility</w:t>
      </w:r>
    </w:p>
    <w:p>
      <w:pPr>
        <w:pStyle w:val="ListBullet"/>
      </w:pPr>
      <w:r>
        <w:t>Verify user license, device ownership, supported Windows edition/version, enrollment restriction and device limit.</w:t>
      </w:r>
    </w:p>
    <w:p>
      <w:pPr>
        <w:pStyle w:val="ListBullet"/>
      </w:pPr>
      <w:r>
        <w:t>Check for stale or duplicate Intune/Entra records.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eligible for the chosen enrollment method.</w:t>
      </w:r>
    </w:p>
    <w:p>
      <w:pPr>
        <w:pStyle w:val="Heading2"/>
      </w:pPr>
      <w:r>
        <w:t>Step 2: Enroll using approved method</w:t>
      </w:r>
    </w:p>
    <w:p>
      <w:pPr>
        <w:pStyle w:val="ListBullet"/>
      </w:pPr>
      <w:r>
        <w:t>For Autopilot, complete OOBE with the authorized user or technician flow.</w:t>
      </w:r>
    </w:p>
    <w:p>
      <w:pPr>
        <w:pStyle w:val="ListBullet"/>
      </w:pPr>
      <w:r>
        <w:t>For approved manual enrollment, use Settings &gt; Accounts &gt; Access work or school and connect as required by policy.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Enrollment completes without bypassing company controls.</w:t>
      </w:r>
    </w:p>
    <w:p>
      <w:pPr>
        <w:pStyle w:val="Heading2"/>
      </w:pPr>
      <w:r>
        <w:t>Step 3: Confirm identity and ownership</w:t>
      </w:r>
    </w:p>
    <w:p>
      <w:pPr>
        <w:pStyle w:val="ListBullet"/>
      </w:pPr>
      <w:r>
        <w:t>Verify Microsoft Entra join type, device name, serial, ownership and primary user.</w:t>
      </w:r>
    </w:p>
    <w:p>
      <w:pPr>
        <w:pStyle w:val="ListBullet"/>
      </w:pPr>
      <w:r>
        <w:t>Correct ownership/primary user only if authorized.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identity matches the asset and user.</w:t>
      </w:r>
    </w:p>
    <w:p>
      <w:pPr>
        <w:pStyle w:val="Heading2"/>
      </w:pPr>
      <w:r>
        <w:t>Step 4: Sync policies</w:t>
      </w:r>
    </w:p>
    <w:p>
      <w:pPr>
        <w:pStyle w:val="ListBullet"/>
      </w:pPr>
      <w:r>
        <w:t>From Intune and/or Company Portal, initiate Sync.</w:t>
      </w:r>
    </w:p>
    <w:p>
      <w:pPr>
        <w:pStyle w:val="ListBullet"/>
      </w:pPr>
      <w:r>
        <w:t>Allow required configuration, security baseline, certificates, scripts and applications to process.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Recent check-in time is visible.</w:t>
      </w:r>
    </w:p>
    <w:p>
      <w:pPr>
        <w:pStyle w:val="Heading2"/>
      </w:pPr>
      <w:r>
        <w:t>Step 5: Review configuration and apps</w:t>
      </w:r>
    </w:p>
    <w:p>
      <w:pPr>
        <w:pStyle w:val="ListBullet"/>
      </w:pPr>
      <w:r>
        <w:t>Check Device configuration, app install status, endpoint security and update policies.</w:t>
      </w:r>
    </w:p>
    <w:p>
      <w:pPr>
        <w:pStyle w:val="ListBullet"/>
      </w:pPr>
      <w:r>
        <w:t>Investigate Failed, Conflict, Not applicable and Pending statuses based on expected assignment.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Required assignments show success or approved exception.</w:t>
      </w:r>
    </w:p>
    <w:p>
      <w:pPr>
        <w:pStyle w:val="Heading2"/>
      </w:pPr>
      <w:r>
        <w:t>Step 6: Validate encryption and compliance</w:t>
      </w:r>
    </w:p>
    <w:p>
      <w:pPr>
        <w:pStyle w:val="ListBullet"/>
      </w:pPr>
      <w:r>
        <w:t>Confirm BitLocker/encryption state, Secure Boot/TPM requirements and compliance policy evaluation.</w:t>
      </w:r>
    </w:p>
    <w:p>
      <w:pPr>
        <w:pStyle w:val="ListBullet"/>
      </w:pPr>
      <w:r>
        <w:t>Review each noncompliant setting rather than only the overall label.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Compliant, or an approved exception is documented.</w:t>
      </w:r>
    </w:p>
    <w:p>
      <w:pPr>
        <w:pStyle w:val="Heading2"/>
      </w:pPr>
      <w:r>
        <w:t>Step 7: Functional test and closure</w:t>
      </w:r>
    </w:p>
    <w:p>
      <w:pPr>
        <w:pStyle w:val="ListBullet"/>
      </w:pPr>
      <w:r>
        <w:t>Test sign-in, Outlook/Teams, VPN, required apps and management sync.</w:t>
      </w:r>
    </w:p>
    <w:p>
      <w:pPr>
        <w:pStyle w:val="ListBullet"/>
      </w:pPr>
      <w:r>
        <w:t>Update ticket and tracker with result, error resolution and screenshot reference.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User/device is ready for business use.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Device appears in Intune and Microsoft Entra with correct identity.</w:t>
      </w:r>
    </w:p>
    <w:p>
      <w:pPr>
        <w:pStyle w:val="ListBullet"/>
      </w:pPr>
      <w:r>
        <w:t>Last check-in is recent.</w:t>
      </w:r>
    </w:p>
    <w:p>
      <w:pPr>
        <w:pStyle w:val="ListBullet"/>
      </w:pPr>
      <w:r>
        <w:t>Required policies/apps succeeded.</w:t>
      </w:r>
    </w:p>
    <w:p>
      <w:pPr>
        <w:pStyle w:val="ListBullet"/>
      </w:pPr>
      <w:r>
        <w:t>Encryption is active and compliance is Compliant or approved exception exists.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For enrollment error, record exact code, stage, time and user/device details.</w:t>
      </w:r>
    </w:p>
    <w:p>
      <w:pPr>
        <w:pStyle w:val="ListBullet"/>
      </w:pPr>
      <w:r>
        <w:t>For policy conflict, identify competing assignments and escalate to policy owner.</w:t>
      </w:r>
    </w:p>
    <w:p>
      <w:pPr>
        <w:pStyle w:val="ListBullet"/>
      </w:pPr>
      <w:r>
        <w:t>Do not bypass Conditional Access or compliance controls to complete handover.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Enrollment result</w:t>
      </w:r>
    </w:p>
    <w:p>
      <w:pPr>
        <w:pStyle w:val="ListBullet"/>
      </w:pPr>
      <w:r>
        <w:t>Device overview and join type</w:t>
      </w:r>
    </w:p>
    <w:p>
      <w:pPr>
        <w:pStyle w:val="ListBullet"/>
      </w:pPr>
      <w:r>
        <w:t>Compliance details</w:t>
      </w:r>
    </w:p>
    <w:p>
      <w:pPr>
        <w:pStyle w:val="ListBullet"/>
      </w:pPr>
      <w:r>
        <w:t>Encryption status</w:t>
      </w:r>
    </w:p>
    <w:p>
      <w:pPr>
        <w:pStyle w:val="ListBullet"/>
      </w:pPr>
      <w:r>
        <w:t>App/configuration result</w:t>
      </w:r>
    </w:p>
    <w:p>
      <w:pPr>
        <w:pStyle w:val="ListBullet"/>
      </w:pPr>
      <w:r>
        <w:t>Ticket closure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</w:p>
    <w:p>
      <w:pPr>
        <w:pStyle w:val="ListBullet"/>
      </w:pPr>
      <w:r>
        <w:rPr>
          <w:b/>
        </w:rPr>
        <w:t xml:space="preserve">Intune compliance policies: </w:t>
      </w:r>
      <w:r>
        <w:t>https://learn.microsoft.com/en-us/intune/device-security/compliance/overview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SOP-04 | User License Assignment and Removal</w:t>
      </w:r>
    </w:p>
    <w:p>
      <w:pPr>
        <w:pStyle w:val="Heading1"/>
      </w:pPr>
      <w:r>
        <w:t>1. Purpose and Scope</w:t>
      </w:r>
    </w:p>
    <w:p>
      <w:r>
        <w:t>To assign or remove the correct Microsoft 365 product license after approval while preventing service disruption and maintaining license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joiner, access change, project requirement, offboarding, or license optimization.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request; correct user account; usage location; available license; required License/User Administrator role; knowledge of group-based licensing.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Correct SKU and service plans applied/removed with confirmation and record update.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Validate request</w:t>
      </w:r>
    </w:p>
    <w:p>
      <w:pPr>
        <w:pStyle w:val="ListBullet"/>
      </w:pPr>
      <w:r>
        <w:t>Confirm user, manager/approver, required product, reason, effective date and whether access is temporary.</w:t>
      </w:r>
    </w:p>
    <w:p>
      <w:pPr>
        <w:pStyle w:val="ListBullet"/>
      </w:pPr>
      <w:r>
        <w:t>Check if the license is direct or inherited through group membership.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Approved scope is unambiguous.</w:t>
      </w:r>
    </w:p>
    <w:p>
      <w:pPr>
        <w:pStyle w:val="Heading2"/>
      </w:pPr>
      <w:r>
        <w:t>Step 2: Check user and usage location</w:t>
      </w:r>
    </w:p>
    <w:p>
      <w:pPr>
        <w:pStyle w:val="ListBullet"/>
      </w:pPr>
      <w:r>
        <w:t>Open Microsoft 365 admin center &gt; Users &gt; Active users and select the user.</w:t>
      </w:r>
    </w:p>
    <w:p>
      <w:pPr>
        <w:pStyle w:val="ListBullet"/>
      </w:pPr>
      <w:r>
        <w:t>Verify account status and usage location because licensing can depend on location.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object is correct and active as expected.</w:t>
      </w:r>
    </w:p>
    <w:p>
      <w:pPr>
        <w:pStyle w:val="Heading2"/>
      </w:pPr>
      <w:r>
        <w:t>Step 3: Check availability and dependency</w:t>
      </w:r>
    </w:p>
    <w:p>
      <w:pPr>
        <w:pStyle w:val="ListBullet"/>
      </w:pPr>
      <w:r>
        <w:t>Review Billing &gt; Licenses for available quantity.</w:t>
      </w:r>
    </w:p>
    <w:p>
      <w:pPr>
        <w:pStyle w:val="ListBullet"/>
      </w:pPr>
      <w:r>
        <w:t>Confirm whether removing the license affects mailbox, Teams, OneDrive, Cloud PC or another dependent service.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License is available or removal impact is approved.</w:t>
      </w:r>
    </w:p>
    <w:p>
      <w:pPr>
        <w:pStyle w:val="Heading2"/>
      </w:pPr>
      <w:r>
        <w:t>Step 4: Assign license</w:t>
      </w:r>
    </w:p>
    <w:p>
      <w:pPr>
        <w:pStyle w:val="ListBullet"/>
      </w:pPr>
      <w:r>
        <w:t>Open Licenses and apps for the user, select the approved product and required service plans, then save.</w:t>
      </w:r>
    </w:p>
    <w:p>
      <w:pPr>
        <w:pStyle w:val="ListBullet"/>
      </w:pPr>
      <w:r>
        <w:t>If group-based licensing is standard, add to the approved group instead of creating an unauthorized direct assignment.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Assignment shows successfully processed.</w:t>
      </w:r>
    </w:p>
    <w:p>
      <w:pPr>
        <w:pStyle w:val="Heading2"/>
      </w:pPr>
      <w:r>
        <w:t>Step 5: Remove license</w:t>
      </w:r>
    </w:p>
    <w:p>
      <w:pPr>
        <w:pStyle w:val="ListBullet"/>
      </w:pPr>
      <w:r>
        <w:t>Confirm effective time and data/service handling approval.</w:t>
      </w:r>
    </w:p>
    <w:p>
      <w:pPr>
        <w:pStyle w:val="ListBullet"/>
      </w:pPr>
      <w:r>
        <w:t>Clear the direct product license or remove the user from the approved licensing group as instructed.</w:t>
      </w:r>
    </w:p>
    <w:p>
      <w:pPr>
        <w:pStyle w:val="ListBullet"/>
      </w:pPr>
      <w:r>
        <w:t>Do not delete data or account unless separately authorized.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Removal is completed through the correct assignment source.</w:t>
      </w:r>
    </w:p>
    <w:p>
      <w:pPr>
        <w:pStyle w:val="Heading2"/>
      </w:pPr>
      <w:r>
        <w:t>Step 6: Verify service</w:t>
      </w:r>
    </w:p>
    <w:p>
      <w:pPr>
        <w:pStyle w:val="ListBullet"/>
      </w:pPr>
      <w:r>
        <w:t>Refresh license state and check for assignment errors.</w:t>
      </w:r>
    </w:p>
    <w:p>
      <w:pPr>
        <w:pStyle w:val="ListBullet"/>
      </w:pPr>
      <w:r>
        <w:t>For assignment, confirm required service becomes available after propagation.</w:t>
      </w:r>
    </w:p>
    <w:p>
      <w:pPr>
        <w:pStyle w:val="ListBullet"/>
      </w:pPr>
      <w:r>
        <w:t>For removal, confirm the license pool increases where expected.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unresolved licensing error remains.</w:t>
      </w:r>
    </w:p>
    <w:p>
      <w:pPr>
        <w:pStyle w:val="Heading2"/>
      </w:pPr>
      <w:r>
        <w:t>Step 7: Update records</w:t>
      </w:r>
    </w:p>
    <w:p>
      <w:pPr>
        <w:pStyle w:val="ListBullet"/>
      </w:pPr>
      <w:r>
        <w:t>Update onboarding/offboarding tracker, license tracker and ticket.</w:t>
      </w:r>
    </w:p>
    <w:p>
      <w:pPr>
        <w:pStyle w:val="ListBullet"/>
      </w:pPr>
      <w:r>
        <w:t>Notify requester of completion or shortage/blocker.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License action is traceable.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Correct user and SKU selected.</w:t>
      </w:r>
    </w:p>
    <w:p>
      <w:pPr>
        <w:pStyle w:val="ListBullet"/>
      </w:pPr>
      <w:r>
        <w:t>No license assignment error.</w:t>
      </w:r>
    </w:p>
    <w:p>
      <w:pPr>
        <w:pStyle w:val="ListBullet"/>
      </w:pPr>
      <w:r>
        <w:t>Required service works, or removed service is documented.</w:t>
      </w:r>
    </w:p>
    <w:p>
      <w:pPr>
        <w:pStyle w:val="ListBullet"/>
      </w:pPr>
      <w:r>
        <w:t>License count/tracker updated.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If no licenses are available, do not remove another user without approval; escalate purchase/reclamation request.</w:t>
      </w:r>
    </w:p>
    <w:p>
      <w:pPr>
        <w:pStyle w:val="ListBullet"/>
      </w:pPr>
      <w:r>
        <w:t>If group-based and direct licenses conflict, follow tenant licensing design and escalate.</w:t>
      </w:r>
    </w:p>
    <w:p>
      <w:pPr>
        <w:pStyle w:val="ListBullet"/>
      </w:pPr>
      <w:r>
        <w:t>For service/data impact, obtain service-owner instructions before removal.</w:t>
      </w:r>
    </w:p>
    <w:p>
      <w:pPr>
        <w:pStyle w:val="Heading1"/>
      </w:pPr>
      <w:r>
        <w:t>5. Rollback / Recovery</w:t>
      </w:r>
    </w:p>
    <w:p>
      <w:pPr>
        <w:pStyle w:val="ListBullet"/>
      </w:pPr>
      <w:r>
        <w:t>If the wrong license was assigned, remove only that incorrect direct assignment and apply the approved SKU.</w:t>
      </w:r>
    </w:p>
    <w:p>
      <w:pPr>
        <w:pStyle w:val="ListBullet"/>
      </w:pPr>
      <w:r>
        <w:t>If an approved removal causes unexpected business impact, notify the owner and restore the license only after authorization.</w:t>
      </w:r>
    </w:p>
    <w:p>
      <w:pPr>
        <w:pStyle w:val="Heading1"/>
      </w:pPr>
      <w:r>
        <w:t>6. Evidence to Retain</w:t>
      </w:r>
    </w:p>
    <w:p>
      <w:pPr>
        <w:pStyle w:val="ListBullet"/>
      </w:pPr>
      <w:r>
        <w:t>Approval</w:t>
      </w:r>
    </w:p>
    <w:p>
      <w:pPr>
        <w:pStyle w:val="ListBullet"/>
      </w:pPr>
      <w:r>
        <w:t>Before/after license status</w:t>
      </w:r>
    </w:p>
    <w:p>
      <w:pPr>
        <w:pStyle w:val="ListBullet"/>
      </w:pPr>
      <w:r>
        <w:t>Assignment error status</w:t>
      </w:r>
    </w:p>
    <w:p>
      <w:pPr>
        <w:pStyle w:val="ListBullet"/>
      </w:pPr>
      <w:r>
        <w:t>Tracker update</w:t>
      </w:r>
    </w:p>
    <w:p>
      <w:pPr>
        <w:pStyle w:val="ListBullet"/>
      </w:pPr>
      <w:r>
        <w:t>Completion email/ticket</w:t>
      </w:r>
    </w:p>
    <w:p>
      <w:pPr>
        <w:pStyle w:val="Heading1"/>
      </w:pPr>
      <w:r>
        <w:t>7.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8.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Assign or unassign Microsoft 365 licenses: </w:t>
      </w:r>
      <w:r>
        <w:t>https://learn.microsoft.com/en-us/microsoft-365/admin/manage/assign-licenses-to-users?view=o365-worldwide</w:t>
      </w:r>
    </w:p>
    <w:p>
      <w:pPr>
        <w:pStyle w:val="ListBullet"/>
      </w:pPr>
      <w:r>
        <w:rPr>
          <w:b/>
        </w:rPr>
        <w:t xml:space="preserve">Group-based licensing: </w:t>
      </w:r>
      <w:r>
        <w:t>https://learn.microsoft.com/en-us/microsoft-365/admin/manage/manage-group-licenses?view=o365-worldwide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SOP-05 | Outlook and Teams Setup and Support</w:t>
      </w:r>
    </w:p>
    <w:p>
      <w:pPr>
        <w:pStyle w:val="Heading1"/>
      </w:pPr>
      <w:r>
        <w:t>1. Purpose and Scope</w:t>
      </w:r>
    </w:p>
    <w:p>
      <w:r>
        <w:t>To configure and troubleshoot Outlook and Microsoft Teams using a consistent, user-friendly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user setup, profile change, sign-in issue, mail sync problem, meeting, camera or audio incident.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Active account; proper licenses; completed MFA; internet; supported apps; user verification; incident details.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Working Outlook/Teams with tested mail, chat/meeting and documented resolution.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Understand the issue</w:t>
      </w:r>
    </w:p>
    <w:p>
      <w:pPr>
        <w:pStyle w:val="ListBullet"/>
      </w:pPr>
      <w:r>
        <w:t>Ask what is failing, when it started, exact error, affected device/app and business impact.</w:t>
      </w:r>
    </w:p>
    <w:p>
      <w:pPr>
        <w:pStyle w:val="ListBullet"/>
      </w:pPr>
      <w:r>
        <w:t>Check whether issue affects one user, one device or multiple users.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Scope and impact are clear.</w:t>
      </w:r>
    </w:p>
    <w:p>
      <w:pPr>
        <w:pStyle w:val="Heading2"/>
      </w:pPr>
      <w:r>
        <w:t>Step 2: Check service and account</w:t>
      </w:r>
    </w:p>
    <w:p>
      <w:pPr>
        <w:pStyle w:val="ListBullet"/>
      </w:pPr>
      <w:r>
        <w:t>Verify Microsoft 365 service health where authorized.</w:t>
      </w:r>
    </w:p>
    <w:p>
      <w:pPr>
        <w:pStyle w:val="ListBullet"/>
      </w:pPr>
      <w:r>
        <w:t>Confirm user account enabled, correct licenses, mailbox/Teams readiness and successful sign-in.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tenant-wide outage or account blocker is missed.</w:t>
      </w:r>
    </w:p>
    <w:p>
      <w:pPr>
        <w:pStyle w:val="Heading2"/>
      </w:pPr>
      <w:r>
        <w:t>Step 3: Check network and time</w:t>
      </w:r>
    </w:p>
    <w:p>
      <w:pPr>
        <w:pStyle w:val="ListBullet"/>
      </w:pPr>
      <w:r>
        <w:t>Confirm internet, date/time, VPN/proxy behavior and alternate network where permitted.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Connectivity is stable enough for testing.</w:t>
      </w:r>
    </w:p>
    <w:p>
      <w:pPr>
        <w:pStyle w:val="Heading2"/>
      </w:pPr>
      <w:r>
        <w:t>Step 4: Update and restart</w:t>
      </w:r>
    </w:p>
    <w:p>
      <w:pPr>
        <w:pStyle w:val="ListBullet"/>
      </w:pPr>
      <w:r>
        <w:t>Close applications, restart device if appropriate, and apply approved Office/Teams updates.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Client is on supported/current company version.</w:t>
      </w:r>
    </w:p>
    <w:p>
      <w:pPr>
        <w:pStyle w:val="Heading2"/>
      </w:pPr>
      <w:r>
        <w:t>Step 5: Outlook checks</w:t>
      </w:r>
    </w:p>
    <w:p>
      <w:pPr>
        <w:pStyle w:val="ListBullet"/>
      </w:pPr>
      <w:r>
        <w:t>Verify correct profile/account, connection status, web access and send/receive test.</w:t>
      </w:r>
    </w:p>
    <w:p>
      <w:pPr>
        <w:pStyle w:val="ListBullet"/>
      </w:pPr>
      <w:r>
        <w:t>If client-only issue, use approved repair, credential cleanup or profile recreation after protecting local-only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Test email sends and receives.</w:t>
      </w:r>
    </w:p>
    <w:p>
      <w:pPr>
        <w:pStyle w:val="Heading2"/>
      </w:pPr>
      <w:r>
        <w:t>Step 6: Teams checks</w:t>
      </w:r>
    </w:p>
    <w:p>
      <w:pPr>
        <w:pStyle w:val="ListBullet"/>
      </w:pPr>
      <w:r>
        <w:t>Verify sign-in and web/client comparison.</w:t>
      </w:r>
    </w:p>
    <w:p>
      <w:pPr>
        <w:pStyle w:val="ListBullet"/>
      </w:pPr>
      <w:r>
        <w:t>For audio/video, select correct speaker, microphone and camera; check privacy permission; run a test call/meeting.</w:t>
      </w:r>
    </w:p>
    <w:p>
      <w:pPr>
        <w:pStyle w:val="ListBullet"/>
      </w:pPr>
      <w:r>
        <w:t>Use approved cache reset or reinstall only when needed.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Chat/meeting and device test succeed.</w:t>
      </w:r>
    </w:p>
    <w:p>
      <w:pPr>
        <w:pStyle w:val="Heading2"/>
      </w:pPr>
      <w:r>
        <w:t>Step 7: Confirm and document</w:t>
      </w:r>
    </w:p>
    <w:p>
      <w:pPr>
        <w:pStyle w:val="ListBullet"/>
      </w:pPr>
      <w:r>
        <w:t>Ask user to repeat the failed action.</w:t>
      </w:r>
    </w:p>
    <w:p>
      <w:pPr>
        <w:pStyle w:val="ListBullet"/>
      </w:pPr>
      <w:r>
        <w:t>Record cause, steps, result, app/device details and any follow-up.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confirms resolution.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Outlook test email works.</w:t>
      </w:r>
    </w:p>
    <w:p>
      <w:pPr>
        <w:pStyle w:val="ListBullet"/>
      </w:pPr>
      <w:r>
        <w:t>Teams sign-in/chat and meeting/device test work.</w:t>
      </w:r>
    </w:p>
    <w:p>
      <w:pPr>
        <w:pStyle w:val="ListBullet"/>
      </w:pPr>
      <w:r>
        <w:t>No unresolved account/license/service-health issue.</w:t>
      </w:r>
    </w:p>
    <w:p>
      <w:pPr>
        <w:pStyle w:val="ListBullet"/>
      </w:pPr>
      <w:r>
        <w:t>Ticket contains exact fix and user confirmation.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Escalate widespread service failures with service-health reference.</w:t>
      </w:r>
    </w:p>
    <w:p>
      <w:pPr>
        <w:pStyle w:val="ListBullet"/>
      </w:pPr>
      <w:r>
        <w:t>Escalate mailbox permissions/mail-flow issues to Exchange owner.</w:t>
      </w:r>
    </w:p>
    <w:p>
      <w:pPr>
        <w:pStyle w:val="ListBullet"/>
      </w:pPr>
      <w:r>
        <w:t>Escalate Teams policy/calling issues to Teams owner.</w:t>
      </w:r>
    </w:p>
    <w:p>
      <w:pPr>
        <w:pStyle w:val="ListBullet"/>
      </w:pPr>
      <w:r>
        <w:t>Do not delete user data or recreate a profile without checking local-only content.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Error screenshot</w:t>
      </w:r>
    </w:p>
    <w:p>
      <w:pPr>
        <w:pStyle w:val="ListBullet"/>
      </w:pPr>
      <w:r>
        <w:t>Service/account/licensing check</w:t>
      </w:r>
    </w:p>
    <w:p>
      <w:pPr>
        <w:pStyle w:val="ListBullet"/>
      </w:pPr>
      <w:r>
        <w:t>Resolution steps</w:t>
      </w:r>
    </w:p>
    <w:p>
      <w:pPr>
        <w:pStyle w:val="ListBullet"/>
      </w:pPr>
      <w:r>
        <w:t>Test result</w:t>
      </w:r>
    </w:p>
    <w:p>
      <w:pPr>
        <w:pStyle w:val="ListBullet"/>
      </w:pPr>
      <w:r>
        <w:t>User confirmation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Microsoft 365 user and license administration: </w:t>
      </w:r>
      <w:r>
        <w:t>https://learn.microsoft.com/en-us/microsoft-365/admin/add-users/add-users?view=o365-worldwide</w:t>
      </w:r>
    </w:p>
    <w:p>
      <w:pPr>
        <w:pStyle w:val="ListBullet"/>
      </w:pPr>
      <w:r>
        <w:rPr>
          <w:b/>
        </w:rPr>
        <w:t xml:space="preserve">Microsoft Teams admin documentation: </w:t>
      </w:r>
      <w:r>
        <w:t>https://learn.microsoft.com/en-us/microsoftteams/teams-overview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SOP-06 | MFA and Authenticator Support</w:t>
      </w:r>
    </w:p>
    <w:p>
      <w:pPr>
        <w:pStyle w:val="Heading1"/>
      </w:pPr>
      <w:r>
        <w:t>1. Purpose and Scope</w:t>
      </w:r>
    </w:p>
    <w:p>
      <w:r>
        <w:t>To safely help a verified user register, recover, or re-register Microsoft Entra multifactor authentication without exposing authentication secrets.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joiner, phone replacement, lost device, failed prompt, method change, or approved MFA reset.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Verified identity using company process; Authentication Administrator or approved role when admin action is required; active account; internet; supported phone.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 can complete MFA and approved authentication methods are correctly registered.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Verify user identity</w:t>
      </w:r>
    </w:p>
    <w:p>
      <w:pPr>
        <w:pStyle w:val="ListBullet"/>
      </w:pPr>
      <w:r>
        <w:t>Follow the company identity-verification procedure before changing authentication methods.</w:t>
      </w:r>
    </w:p>
    <w:p>
      <w:pPr>
        <w:pStyle w:val="ListBullet"/>
      </w:pPr>
      <w:r>
        <w:t>Never accept an OTP, push approval, password or QR code from the user.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Identity verification is recorded.</w:t>
      </w:r>
    </w:p>
    <w:p>
      <w:pPr>
        <w:pStyle w:val="Heading2"/>
      </w:pPr>
      <w:r>
        <w:t>Step 2: Capture issue</w:t>
      </w:r>
    </w:p>
    <w:p>
      <w:pPr>
        <w:pStyle w:val="ListBullet"/>
      </w:pPr>
      <w:r>
        <w:t>Record exact error, sign-in location/app, old/new phone status and whether any usable method remains.</w:t>
      </w:r>
    </w:p>
    <w:p>
      <w:pPr>
        <w:pStyle w:val="ListBullet"/>
      </w:pPr>
      <w:r>
        <w:t>Check Microsoft service/tenant status if multiple users are affected.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Correct recovery path is selected.</w:t>
      </w:r>
    </w:p>
    <w:p>
      <w:pPr>
        <w:pStyle w:val="Heading2"/>
      </w:pPr>
      <w:r>
        <w:t>Step 3: Review authentication methods</w:t>
      </w:r>
    </w:p>
    <w:p>
      <w:pPr>
        <w:pStyle w:val="ListBullet"/>
      </w:pPr>
      <w:r>
        <w:t>In Microsoft Entra admin center, open Entra ID &gt; Users &gt; selected user &gt; Authentication methods, if authorized.</w:t>
      </w:r>
    </w:p>
    <w:p>
      <w:pPr>
        <w:pStyle w:val="ListBullet"/>
      </w:pPr>
      <w:r>
        <w:t>Check existing methods without exposing full sensitive details.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Existing usable method or reset requirement is known.</w:t>
      </w:r>
    </w:p>
    <w:p>
      <w:pPr>
        <w:pStyle w:val="Heading2"/>
      </w:pPr>
      <w:r>
        <w:t>Step 4: Guide normal registration</w:t>
      </w:r>
    </w:p>
    <w:p>
      <w:pPr>
        <w:pStyle w:val="ListBullet"/>
      </w:pPr>
      <w:r>
        <w:t>Ask user to open the approved Security info / My Sign-Ins page.</w:t>
      </w:r>
    </w:p>
    <w:p>
      <w:pPr>
        <w:pStyle w:val="ListBullet"/>
      </w:pPr>
      <w:r>
        <w:t>Add Microsoft Authenticator, scan the QR only on the user device, and complete test notification.</w:t>
      </w:r>
    </w:p>
    <w:p>
      <w:pPr>
        <w:pStyle w:val="ListBullet"/>
      </w:pPr>
      <w:r>
        <w:t>Encourage a second approved recovery method if policy allows.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New method passes verification.</w:t>
      </w:r>
    </w:p>
    <w:p>
      <w:pPr>
        <w:pStyle w:val="Heading2"/>
      </w:pPr>
      <w:r>
        <w:t>Step 5: Perform approved recovery action</w:t>
      </w:r>
    </w:p>
    <w:p>
      <w:pPr>
        <w:pStyle w:val="ListBullet"/>
      </w:pPr>
      <w:r>
        <w:t>If normal recovery is impossible, use the approved action such as Require re-register MFA, Temporary Access Pass, or method removal, based on policy and role.</w:t>
      </w:r>
    </w:p>
    <w:p>
      <w:pPr>
        <w:pStyle w:val="ListBullet"/>
      </w:pPr>
      <w:r>
        <w:t>Explain that removing methods can affect sign-in.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Only the minimum authorized change is made.</w:t>
      </w:r>
    </w:p>
    <w:p>
      <w:pPr>
        <w:pStyle w:val="Heading2"/>
      </w:pPr>
      <w:r>
        <w:t>Step 6: Revoke sessions when required</w:t>
      </w:r>
    </w:p>
    <w:p>
      <w:pPr>
        <w:pStyle w:val="ListBullet"/>
      </w:pPr>
      <w:r>
        <w:t>For lost/stolen device, compromise, or offboarding, revoke sessions separately when approved.</w:t>
      </w:r>
    </w:p>
    <w:p>
      <w:pPr>
        <w:pStyle w:val="ListBullet"/>
      </w:pPr>
      <w:r>
        <w:t>MFA method reset alone is not a substitute for access revocation.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Risk-related sessions are handled by the correct process.</w:t>
      </w:r>
    </w:p>
    <w:p>
      <w:pPr>
        <w:pStyle w:val="Heading2"/>
      </w:pPr>
      <w:r>
        <w:t>Step 7: Test and close</w:t>
      </w:r>
    </w:p>
    <w:p>
      <w:pPr>
        <w:pStyle w:val="ListBullet"/>
      </w:pPr>
      <w:r>
        <w:t>Have the user sign in and complete MFA independently.</w:t>
      </w:r>
    </w:p>
    <w:p>
      <w:pPr>
        <w:pStyle w:val="ListBullet"/>
      </w:pPr>
      <w:r>
        <w:t>Update ticket with verification method category, admin action and successful test, without storing secrets.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confirms successful sign-in.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User identity was verified.</w:t>
      </w:r>
    </w:p>
    <w:p>
      <w:pPr>
        <w:pStyle w:val="ListBullet"/>
      </w:pPr>
      <w:r>
        <w:t>Required method appears registered.</w:t>
      </w:r>
    </w:p>
    <w:p>
      <w:pPr>
        <w:pStyle w:val="ListBullet"/>
      </w:pPr>
      <w:r>
        <w:t>Test sign-in and MFA succeed.</w:t>
      </w:r>
    </w:p>
    <w:p>
      <w:pPr>
        <w:pStyle w:val="ListBullet"/>
      </w:pPr>
      <w:r>
        <w:t>No OTP, QR code, password, secret or recovery key is stored.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Lost/stolen device or suspected compromise: escalate immediately and follow incident-response process.</w:t>
      </w:r>
    </w:p>
    <w:p>
      <w:pPr>
        <w:pStyle w:val="ListBullet"/>
      </w:pPr>
      <w:r>
        <w:t>Admin or privileged account: use privileged authentication escalation.</w:t>
      </w:r>
    </w:p>
    <w:p>
      <w:pPr>
        <w:pStyle w:val="ListBullet"/>
      </w:pPr>
      <w:r>
        <w:t>Repeated prompts across many users: investigate Conditional Access/service issue instead of resetting users individually.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Identity verification reference</w:t>
      </w:r>
    </w:p>
    <w:p>
      <w:pPr>
        <w:pStyle w:val="ListBullet"/>
      </w:pPr>
      <w:r>
        <w:t>Approved request</w:t>
      </w:r>
    </w:p>
    <w:p>
      <w:pPr>
        <w:pStyle w:val="ListBullet"/>
      </w:pPr>
      <w:r>
        <w:t>Authentication method status without sensitive values</w:t>
      </w:r>
    </w:p>
    <w:p>
      <w:pPr>
        <w:pStyle w:val="ListBullet"/>
      </w:pPr>
      <w:r>
        <w:t>Successful user test</w:t>
      </w:r>
    </w:p>
    <w:p>
      <w:pPr>
        <w:pStyle w:val="ListBullet"/>
      </w:pPr>
      <w:r>
        <w:t>Ticket closure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Manage user authentication methods: </w:t>
      </w:r>
      <w:r>
        <w:t>https://learn.microsoft.com/en-us/entra/identity/authentication/howto-mfa-userdevicesettings</w:t>
      </w:r>
    </w:p>
    <w:p>
      <w:pPr>
        <w:pStyle w:val="ListBullet"/>
      </w:pPr>
      <w:r>
        <w:rPr>
          <w:b/>
        </w:rPr>
        <w:t xml:space="preserve">Revoke user access: </w:t>
      </w:r>
      <w:r>
        <w:t>https://learn.microsoft.com/en-us/entra/identity/users/users-revoke-access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SOP-07 | New Joiner IT Readiness</w:t>
      </w:r>
    </w:p>
    <w:p>
      <w:pPr>
        <w:pStyle w:val="Heading1"/>
      </w:pPr>
      <w:r>
        <w:t>1. Purpose and Scope</w:t>
      </w:r>
    </w:p>
    <w:p>
      <w:r>
        <w:t>To ensure a new joiner has an approved account, license, device, access, MFA and communication tools ready by the agreed start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onboarding request from HR/manager.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Complete joiner form; legal/display name; start date; manager; title; location; department; access matrix; device approval; licenses and stock; owner contacts.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Ready account, device, approved access and onboarding completion record.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Review request completeness</w:t>
      </w:r>
    </w:p>
    <w:p>
      <w:pPr>
        <w:pStyle w:val="ListBullet"/>
      </w:pPr>
      <w:r>
        <w:t>Confirm required details and approval.</w:t>
      </w:r>
    </w:p>
    <w:p>
      <w:pPr>
        <w:pStyle w:val="ListBullet"/>
      </w:pPr>
      <w:r>
        <w:t>If data conflicts, pause and ask HR/manager to correct it.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One approved source of truth exists.</w:t>
      </w:r>
    </w:p>
    <w:p>
      <w:pPr>
        <w:pStyle w:val="Heading2"/>
      </w:pPr>
      <w:r>
        <w:t>Step 2: Plan readiness</w:t>
      </w:r>
    </w:p>
    <w:p>
      <w:pPr>
        <w:pStyle w:val="ListBullet"/>
      </w:pPr>
      <w:r>
        <w:t>Check start date, device stock, licenses, account lead time, shipping and special access dependency.</w:t>
      </w:r>
    </w:p>
    <w:p>
      <w:pPr>
        <w:pStyle w:val="ListBullet"/>
      </w:pPr>
      <w:r>
        <w:t>Assign owners and due dates for each item.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Risks are identified before Day 1.</w:t>
      </w:r>
    </w:p>
    <w:p>
      <w:pPr>
        <w:pStyle w:val="Heading2"/>
      </w:pPr>
      <w:r>
        <w:t>Step 3: Create/confirm account</w:t>
      </w:r>
    </w:p>
    <w:p>
      <w:pPr>
        <w:pStyle w:val="ListBullet"/>
      </w:pPr>
      <w:r>
        <w:t>Create or confirm the account using approved naming standard and source system.</w:t>
      </w:r>
    </w:p>
    <w:p>
      <w:pPr>
        <w:pStyle w:val="ListBullet"/>
      </w:pPr>
      <w:r>
        <w:t>Set usage location and basic profile details.</w:t>
      </w:r>
    </w:p>
    <w:p>
      <w:pPr>
        <w:pStyle w:val="ListBullet"/>
      </w:pPr>
      <w:r>
        <w:t>Share initial access only through approved secure method.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Account exists with correct identity data.</w:t>
      </w:r>
    </w:p>
    <w:p>
      <w:pPr>
        <w:pStyle w:val="Heading2"/>
      </w:pPr>
      <w:r>
        <w:t>Step 4: Assign licenses and access</w:t>
      </w:r>
    </w:p>
    <w:p>
      <w:pPr>
        <w:pStyle w:val="ListBullet"/>
      </w:pPr>
      <w:r>
        <w:t>Apply standard license and role-based groups only after approval.</w:t>
      </w:r>
    </w:p>
    <w:p>
      <w:pPr>
        <w:pStyle w:val="ListBullet"/>
      </w:pPr>
      <w:r>
        <w:t>Raise separate requests for business applications, VPN or privileged access.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excessive or unapproved access is applied.</w:t>
      </w:r>
    </w:p>
    <w:p>
      <w:pPr>
        <w:pStyle w:val="Heading2"/>
      </w:pPr>
      <w:r>
        <w:t>Step 5: Prepare device</w:t>
      </w:r>
    </w:p>
    <w:p>
      <w:pPr>
        <w:pStyle w:val="ListBullet"/>
      </w:pPr>
      <w:r>
        <w:t>Configure, update, enroll and test the approved laptop.</w:t>
      </w:r>
    </w:p>
    <w:p>
      <w:pPr>
        <w:pStyle w:val="ListBullet"/>
      </w:pPr>
      <w:r>
        <w:t>Update asset tracker and reserve/allocate device.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compliant and assigned.</w:t>
      </w:r>
    </w:p>
    <w:p>
      <w:pPr>
        <w:pStyle w:val="Heading2"/>
      </w:pPr>
      <w:r>
        <w:t>Step 6: Prepare communication tools</w:t>
      </w:r>
    </w:p>
    <w:p>
      <w:pPr>
        <w:pStyle w:val="ListBullet"/>
      </w:pPr>
      <w:r>
        <w:t>Confirm mailbox, Outlook, Teams and MFA registration path.</w:t>
      </w:r>
    </w:p>
    <w:p>
      <w:pPr>
        <w:pStyle w:val="ListBullet"/>
      </w:pPr>
      <w:r>
        <w:t>Add approved distribution lists/shared resources if requested.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Core communication services are ready.</w:t>
      </w:r>
    </w:p>
    <w:p>
      <w:pPr>
        <w:pStyle w:val="Heading2"/>
      </w:pPr>
      <w:r>
        <w:t>Step 7: Day 1 handover</w:t>
      </w:r>
    </w:p>
    <w:p>
      <w:pPr>
        <w:pStyle w:val="ListBullet"/>
      </w:pPr>
      <w:r>
        <w:t>Verify identity, hand over device/access instructions, guide MFA and test sign-in.</w:t>
      </w:r>
    </w:p>
    <w:p>
      <w:pPr>
        <w:pStyle w:val="ListBullet"/>
      </w:pPr>
      <w:r>
        <w:t>Capture asset acknowledgement.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can sign in and use core services.</w:t>
      </w:r>
    </w:p>
    <w:p>
      <w:pPr>
        <w:pStyle w:val="Heading2"/>
      </w:pPr>
      <w:r>
        <w:t>Step 8: Close onboarding</w:t>
      </w:r>
    </w:p>
    <w:p>
      <w:pPr>
        <w:pStyle w:val="ListBullet"/>
      </w:pPr>
      <w:r>
        <w:t>Send completion summary listing completed and pending items, owners and dates.</w:t>
      </w:r>
    </w:p>
    <w:p>
      <w:pPr>
        <w:pStyle w:val="ListBullet"/>
      </w:pPr>
      <w:r>
        <w:t>Update onboarding and asset trackers.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Onboarding is auditable and pending items remain owned.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Account and user details match approved request.</w:t>
      </w:r>
    </w:p>
    <w:p>
      <w:pPr>
        <w:pStyle w:val="ListBullet"/>
      </w:pPr>
      <w:r>
        <w:t>Core license, mailbox, Teams and MFA work.</w:t>
      </w:r>
    </w:p>
    <w:p>
      <w:pPr>
        <w:pStyle w:val="ListBullet"/>
      </w:pPr>
      <w:r>
        <w:t>Device is compliant and allocated.</w:t>
      </w:r>
    </w:p>
    <w:p>
      <w:pPr>
        <w:pStyle w:val="ListBullet"/>
      </w:pPr>
      <w:r>
        <w:t>Required access is completed or listed as pending with owner/date.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Incomplete request: return to HR/manager before provisioning.</w:t>
      </w:r>
    </w:p>
    <w:p>
      <w:pPr>
        <w:pStyle w:val="ListBullet"/>
      </w:pPr>
      <w:r>
        <w:t>No stock/license: escalate procurement or license shortage immediately.</w:t>
      </w:r>
    </w:p>
    <w:p>
      <w:pPr>
        <w:pStyle w:val="ListBullet"/>
      </w:pPr>
      <w:r>
        <w:t>Privileged access: use separate approval and access-management process.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Approved joiner form</w:t>
      </w:r>
    </w:p>
    <w:p>
      <w:pPr>
        <w:pStyle w:val="ListBullet"/>
      </w:pPr>
      <w:r>
        <w:t>Account/license evidence</w:t>
      </w:r>
    </w:p>
    <w:p>
      <w:pPr>
        <w:pStyle w:val="ListBullet"/>
      </w:pPr>
      <w:r>
        <w:t>Device build and compliance record</w:t>
      </w:r>
    </w:p>
    <w:p>
      <w:pPr>
        <w:pStyle w:val="ListBullet"/>
      </w:pPr>
      <w:r>
        <w:t>Asset acknowledgement</w:t>
      </w:r>
    </w:p>
    <w:p>
      <w:pPr>
        <w:pStyle w:val="ListBullet"/>
      </w:pPr>
      <w:r>
        <w:t>Access request references</w:t>
      </w:r>
    </w:p>
    <w:p>
      <w:pPr>
        <w:pStyle w:val="ListBullet"/>
      </w:pPr>
      <w:r>
        <w:t>Completion summary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Add users and assign licenses: </w:t>
      </w:r>
      <w:r>
        <w:t>https://learn.microsoft.com/en-us/microsoft-365/admin/add-users/add-users?view=o365-worldwide</w:t>
      </w:r>
    </w:p>
    <w:p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SOP-08 | Account Disable and Asset Return</w:t>
      </w:r>
    </w:p>
    <w:p>
      <w:pPr>
        <w:pStyle w:val="Heading1"/>
      </w:pPr>
      <w:r>
        <w:t>1. Purpose and Scope</w:t>
      </w:r>
    </w:p>
    <w:p>
      <w:r>
        <w:t>To revoke a departing user’s access at the authorized time, preserve business data according to instructions, recover assigned assets, and produce closure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termination, resignation, contract end, or immediate access removal instruction.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Authorized termed-user request; effective date/time and timezone; user identity; manager/HR instructions; asset list; mailbox/data instructions; appropriate admin roles.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Access revoked, sessions handled, licenses/groups processed, assets returned, and closure evidence retained.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Validate authority and timing</w:t>
      </w:r>
    </w:p>
    <w:p>
      <w:pPr>
        <w:pStyle w:val="ListBullet"/>
      </w:pPr>
      <w:r>
        <w:t>Confirm request source, exact user account, effective date/time, urgency and approver.</w:t>
      </w:r>
    </w:p>
    <w:p>
      <w:pPr>
        <w:pStyle w:val="ListBullet"/>
      </w:pPr>
      <w:r>
        <w:t>For immediate termination, coordinate live with HR/manager/security.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 action is taken early or on the wrong account.</w:t>
      </w:r>
    </w:p>
    <w:p>
      <w:pPr>
        <w:pStyle w:val="Heading2"/>
      </w:pPr>
      <w:r>
        <w:t>Step 2: Identify access and assets</w:t>
      </w:r>
    </w:p>
    <w:p>
      <w:pPr>
        <w:pStyle w:val="ListBullet"/>
      </w:pPr>
      <w:r>
        <w:t>Review account, licenses, groups, mailbox/shared resources, devices and asset tracker.</w:t>
      </w:r>
    </w:p>
    <w:p>
      <w:pPr>
        <w:pStyle w:val="ListBullet"/>
      </w:pPr>
      <w:r>
        <w:t>List systems outside Microsoft 365 that need separate owners.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Complete checklist and owners are ready.</w:t>
      </w:r>
    </w:p>
    <w:p>
      <w:pPr>
        <w:pStyle w:val="Heading2"/>
      </w:pPr>
      <w:r>
        <w:t>Step 3: Disable sign-in</w:t>
      </w:r>
    </w:p>
    <w:p>
      <w:pPr>
        <w:pStyle w:val="ListBullet"/>
      </w:pPr>
      <w:r>
        <w:t>At the approved time, block/disable the correct user account using the authorized admin portal.</w:t>
      </w:r>
    </w:p>
    <w:p>
      <w:pPr>
        <w:pStyle w:val="ListBullet"/>
      </w:pPr>
      <w:r>
        <w:t>For synced identities, follow the authoritative identity process.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Account sign-in is disabled.</w:t>
      </w:r>
    </w:p>
    <w:p>
      <w:pPr>
        <w:pStyle w:val="Heading2"/>
      </w:pPr>
      <w:r>
        <w:t>Step 4: Revoke active sessions</w:t>
      </w:r>
    </w:p>
    <w:p>
      <w:pPr>
        <w:pStyle w:val="ListBullet"/>
      </w:pPr>
      <w:r>
        <w:t>Use the approved Revoke sessions/access action when required by policy or urgency.</w:t>
      </w:r>
    </w:p>
    <w:p>
      <w:pPr>
        <w:pStyle w:val="ListBullet"/>
      </w:pPr>
      <w:r>
        <w:t>Understand that token/session invalidation can have propagation behavior.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Active access is addressed, not only the password.</w:t>
      </w:r>
    </w:p>
    <w:p>
      <w:pPr>
        <w:pStyle w:val="Heading2"/>
      </w:pPr>
      <w:r>
        <w:t>Step 5: Handle mailbox and data</w:t>
      </w:r>
    </w:p>
    <w:p>
      <w:pPr>
        <w:pStyle w:val="ListBullet"/>
      </w:pPr>
      <w:r>
        <w:t>Apply manager/HR instructions for mailbox access, forwarding, automatic reply, OneDrive/data retention or legal hold.</w:t>
      </w:r>
    </w:p>
    <w:p>
      <w:pPr>
        <w:pStyle w:val="ListBullet"/>
      </w:pPr>
      <w:r>
        <w:t>Do not independently transfer or delete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Data handling is approved and traceable.</w:t>
      </w:r>
    </w:p>
    <w:p>
      <w:pPr>
        <w:pStyle w:val="Heading2"/>
      </w:pPr>
      <w:r>
        <w:t>Step 6: Remove groups and licenses</w:t>
      </w:r>
    </w:p>
    <w:p>
      <w:pPr>
        <w:pStyle w:val="ListBullet"/>
      </w:pPr>
      <w:r>
        <w:t>Remove access groups, direct roles and product licenses according to policy and retention timing.</w:t>
      </w:r>
    </w:p>
    <w:p>
      <w:pPr>
        <w:pStyle w:val="ListBullet"/>
      </w:pPr>
      <w:r>
        <w:t>Record any group-based license or system owned by another team.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Access is removed without unapproved data loss.</w:t>
      </w:r>
    </w:p>
    <w:p>
      <w:pPr>
        <w:pStyle w:val="Heading2"/>
      </w:pPr>
      <w:r>
        <w:t>Step 7: Recover assets</w:t>
      </w:r>
    </w:p>
    <w:p>
      <w:pPr>
        <w:pStyle w:val="ListBullet"/>
      </w:pPr>
      <w:r>
        <w:t>Contact the user/manager, schedule return and record laptop, charger, monitor, headset, access card or accessories.</w:t>
      </w:r>
    </w:p>
    <w:p>
      <w:pPr>
        <w:pStyle w:val="ListBullet"/>
      </w:pPr>
      <w:r>
        <w:t>Inspect condition and record missing/damaged items.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Custody and condition are documented.</w:t>
      </w:r>
    </w:p>
    <w:p>
      <w:pPr>
        <w:pStyle w:val="Heading2"/>
      </w:pPr>
      <w:r>
        <w:t>Step 8: Wipe/redeploy and close</w:t>
      </w:r>
    </w:p>
    <w:p>
      <w:pPr>
        <w:pStyle w:val="ListBullet"/>
      </w:pPr>
      <w:r>
        <w:t>After return and approval, wipe/retire/reimage as applicable.</w:t>
      </w:r>
    </w:p>
    <w:p>
      <w:pPr>
        <w:pStyle w:val="ListBullet"/>
      </w:pPr>
      <w:r>
        <w:t>Update asset, offboarding and license trackers; send completion and exceptions.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All actions are complete or clearly assigned.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Correct account disabled at authorized time.</w:t>
      </w:r>
    </w:p>
    <w:p>
      <w:pPr>
        <w:pStyle w:val="ListBullet"/>
      </w:pPr>
      <w:r>
        <w:t>Sessions revoked where required.</w:t>
      </w:r>
    </w:p>
    <w:p>
      <w:pPr>
        <w:pStyle w:val="ListBullet"/>
      </w:pPr>
      <w:r>
        <w:t>Mailbox/data handled only per instruction.</w:t>
      </w:r>
    </w:p>
    <w:p>
      <w:pPr>
        <w:pStyle w:val="ListBullet"/>
      </w:pPr>
      <w:r>
        <w:t>Licenses/groups and external systems addressed.</w:t>
      </w:r>
    </w:p>
    <w:p>
      <w:pPr>
        <w:pStyle w:val="ListBullet"/>
      </w:pPr>
      <w:r>
        <w:t>Assets returned or exception escalated.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Wrong or ambiguous identity: stop and verify.</w:t>
      </w:r>
    </w:p>
    <w:p>
      <w:pPr>
        <w:pStyle w:val="ListBullet"/>
      </w:pPr>
      <w:r>
        <w:t>Privileged/admin account: escalate to privileged access owner.</w:t>
      </w:r>
    </w:p>
    <w:p>
      <w:pPr>
        <w:pStyle w:val="ListBullet"/>
      </w:pPr>
      <w:r>
        <w:t>Missing asset: notify manager/HR and follow asset policy.</w:t>
      </w:r>
    </w:p>
    <w:p>
      <w:pPr>
        <w:pStyle w:val="ListBullet"/>
      </w:pPr>
      <w:r>
        <w:t>Legal hold/data retention uncertainty: do not delete; escalate.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Termed-user approval</w:t>
      </w:r>
    </w:p>
    <w:p>
      <w:pPr>
        <w:pStyle w:val="ListBullet"/>
      </w:pPr>
      <w:r>
        <w:t>Disable and session-revocation evidence</w:t>
      </w:r>
    </w:p>
    <w:p>
      <w:pPr>
        <w:pStyle w:val="ListBullet"/>
      </w:pPr>
      <w:r>
        <w:t>Mailbox/data instruction</w:t>
      </w:r>
    </w:p>
    <w:p>
      <w:pPr>
        <w:pStyle w:val="ListBullet"/>
      </w:pPr>
      <w:r>
        <w:t>License/group changes</w:t>
      </w:r>
    </w:p>
    <w:p>
      <w:pPr>
        <w:pStyle w:val="ListBullet"/>
      </w:pPr>
      <w:r>
        <w:t>Asset return acknowledgement</w:t>
      </w:r>
    </w:p>
    <w:p>
      <w:pPr>
        <w:pStyle w:val="ListBullet"/>
      </w:pPr>
      <w:r>
        <w:t>Final closure summary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Revoke user access in Microsoft Entra ID: </w:t>
      </w:r>
      <w:r>
        <w:t>https://learn.microsoft.com/en-us/entra/identity/users/users-revoke-access</w:t>
      </w:r>
    </w:p>
    <w:p>
      <w:pPr>
        <w:pStyle w:val="ListBullet"/>
      </w:pPr>
      <w:r>
        <w:rPr>
          <w:b/>
        </w:rPr>
        <w:t xml:space="preserve">Offboard users with Microsoft Entra PowerShell: </w:t>
      </w:r>
      <w:r>
        <w:t>https://learn.microsoft.com/en-us/powershell/entra-powershell/offboard-user?view=entra-powershell</w:t>
      </w:r>
    </w:p>
    <w:p>
      <w:pPr>
        <w:pStyle w:val="ListBullet"/>
      </w:pPr>
      <w:r>
        <w:rPr>
          <w:b/>
        </w:rPr>
        <w:t xml:space="preserve">Intune wipe: </w:t>
      </w:r>
      <w:r>
        <w:t>https://learn.microsoft.com/en-us/intune/device-management/actions/wipe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SOP-09 | RFQ, Quote Comparison and PO Follow-up</w:t>
      </w:r>
    </w:p>
    <w:p>
      <w:pPr>
        <w:pStyle w:val="Heading1"/>
      </w:pPr>
      <w:r>
        <w:t>1. Purpose and Scope</w:t>
      </w:r>
    </w:p>
    <w:p>
      <w:r>
        <w:t>To obtain comparable quotations, recommend the best commercial and technical option, secure approval, and track PO, delivery, invoice and payment.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requirement for laptop, monitor, accessory, network device, warranty or service.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requirement; technical specifications; quantity; delivery location/date; budget owner; vendor list; commercial criteria; procurement/finance workflow.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vendor selection, PO trail, delivery confirmation, invoice and payment follow-up record.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Define requirement</w:t>
      </w:r>
    </w:p>
    <w:p>
      <w:pPr>
        <w:pStyle w:val="ListBullet"/>
      </w:pPr>
      <w:r>
        <w:t>Record exact make/model or functional specification, quantity, warranty, accessories, delivery location and required date.</w:t>
      </w:r>
    </w:p>
    <w:p>
      <w:pPr>
        <w:pStyle w:val="ListBullet"/>
      </w:pPr>
      <w:r>
        <w:t>Avoid vague phrases that lead to non-comparable quotes.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Requirement is complete and approved.</w:t>
      </w:r>
    </w:p>
    <w:p>
      <w:pPr>
        <w:pStyle w:val="Heading2"/>
      </w:pPr>
      <w:r>
        <w:t>Step 2: Prepare and send RFQ</w:t>
      </w:r>
    </w:p>
    <w:p>
      <w:pPr>
        <w:pStyle w:val="ListBullet"/>
      </w:pPr>
      <w:r>
        <w:t>Send the same requirement to approved vendors.</w:t>
      </w:r>
    </w:p>
    <w:p>
      <w:pPr>
        <w:pStyle w:val="ListBullet"/>
      </w:pPr>
      <w:r>
        <w:t>Ask for unit price, total, GST, freight, warranty, stock, delivery timeline, payment terms and quote validity.</w:t>
      </w:r>
    </w:p>
    <w:p>
      <w:pPr>
        <w:pStyle w:val="ListBullet"/>
      </w:pPr>
      <w:r>
        <w:t>Set a response deadline.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Vendors receive comparable scope.</w:t>
      </w:r>
    </w:p>
    <w:p>
      <w:pPr>
        <w:pStyle w:val="Heading2"/>
      </w:pPr>
      <w:r>
        <w:t>Step 3: Check quotations</w:t>
      </w:r>
    </w:p>
    <w:p>
      <w:pPr>
        <w:pStyle w:val="ListBullet"/>
      </w:pPr>
      <w:r>
        <w:t>Verify legal vendor name, date, quote reference, specification, quantity, tax and totals.</w:t>
      </w:r>
    </w:p>
    <w:p>
      <w:pPr>
        <w:pStyle w:val="ListBullet"/>
      </w:pPr>
      <w:r>
        <w:t>Clarify deviations before comparison.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Each quote is complete or marked with gap.</w:t>
      </w:r>
    </w:p>
    <w:p>
      <w:pPr>
        <w:pStyle w:val="Heading2"/>
      </w:pPr>
      <w:r>
        <w:t>Step 4: Create comparison</w:t>
      </w:r>
    </w:p>
    <w:p>
      <w:pPr>
        <w:pStyle w:val="ListBullet"/>
      </w:pPr>
      <w:r>
        <w:t>Compare technical match, unit/total price, GST, warranty, delivery, payment terms, validity and vendor reliability.</w:t>
      </w:r>
    </w:p>
    <w:p>
      <w:pPr>
        <w:pStyle w:val="ListBullet"/>
      </w:pPr>
      <w:r>
        <w:t>Do not select only on lowest price if specification or delivery differs.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Like-for-like comparison is ready.</w:t>
      </w:r>
    </w:p>
    <w:p>
      <w:pPr>
        <w:pStyle w:val="Heading2"/>
      </w:pPr>
      <w:r>
        <w:t>Step 5: Recommend and obtain approval</w:t>
      </w:r>
    </w:p>
    <w:p>
      <w:pPr>
        <w:pStyle w:val="ListBullet"/>
      </w:pPr>
      <w:r>
        <w:t>State recommended vendor and clear reason.</w:t>
      </w:r>
    </w:p>
    <w:p>
      <w:pPr>
        <w:pStyle w:val="ListBullet"/>
      </w:pPr>
      <w:r>
        <w:t>Attach quotations and comparison sheet; obtain budget/business approval.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Written approval is retained.</w:t>
      </w:r>
    </w:p>
    <w:p>
      <w:pPr>
        <w:pStyle w:val="Heading2"/>
      </w:pPr>
      <w:r>
        <w:t>Step 6: Request and verify PO</w:t>
      </w:r>
    </w:p>
    <w:p>
      <w:pPr>
        <w:pStyle w:val="ListBullet"/>
      </w:pPr>
      <w:r>
        <w:t>Send approved details to procurement/finance for PO.</w:t>
      </w:r>
    </w:p>
    <w:p>
      <w:pPr>
        <w:pStyle w:val="ListBullet"/>
      </w:pPr>
      <w:r>
        <w:t>Before sharing, verify vendor, item, quantity, taxes, price, delivery address and payment terms.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PO matches approval and quotation.</w:t>
      </w:r>
    </w:p>
    <w:p>
      <w:pPr>
        <w:pStyle w:val="Heading2"/>
      </w:pPr>
      <w:r>
        <w:t>Step 7: Share PO and track delivery</w:t>
      </w:r>
    </w:p>
    <w:p>
      <w:pPr>
        <w:pStyle w:val="ListBullet"/>
      </w:pPr>
      <w:r>
        <w:t>Send PO to vendor and obtain acknowledgement/committed delivery date.</w:t>
      </w:r>
    </w:p>
    <w:p>
      <w:pPr>
        <w:pStyle w:val="ListBullet"/>
      </w:pPr>
      <w:r>
        <w:t>Follow up before due date and report delay early.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Delivery commitment is recorded.</w:t>
      </w:r>
    </w:p>
    <w:p>
      <w:pPr>
        <w:pStyle w:val="Heading2"/>
      </w:pPr>
      <w:r>
        <w:t>Step 8: Receive, invoice and close</w:t>
      </w:r>
    </w:p>
    <w:p>
      <w:pPr>
        <w:pStyle w:val="ListBullet"/>
      </w:pPr>
      <w:r>
        <w:t>Verify delivered quantity/specification/condition.</w:t>
      </w:r>
    </w:p>
    <w:p>
      <w:pPr>
        <w:pStyle w:val="ListBullet"/>
      </w:pPr>
      <w:r>
        <w:t>Coordinate invoice/GRN/payment as per terms.</w:t>
      </w:r>
    </w:p>
    <w:p>
      <w:pPr>
        <w:pStyle w:val="ListBullet"/>
      </w:pPr>
      <w:r>
        <w:t>Update procurement and asset trackers.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Requirement closes with full document trail.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All quotes cover the same requirement.</w:t>
      </w:r>
    </w:p>
    <w:p>
      <w:pPr>
        <w:pStyle w:val="ListBullet"/>
      </w:pPr>
      <w:r>
        <w:t>Calculation and tax totals match vendor documents.</w:t>
      </w:r>
    </w:p>
    <w:p>
      <w:pPr>
        <w:pStyle w:val="ListBullet"/>
      </w:pPr>
      <w:r>
        <w:t>Approval and PO match selected quote.</w:t>
      </w:r>
    </w:p>
    <w:p>
      <w:pPr>
        <w:pStyle w:val="ListBullet"/>
      </w:pPr>
      <w:r>
        <w:t>Delivery and invoice status are updated.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Specification deviation: obtain technical approval before recommendation.</w:t>
      </w:r>
    </w:p>
    <w:p>
      <w:pPr>
        <w:pStyle w:val="ListBullet"/>
      </w:pPr>
      <w:r>
        <w:t>Only one quote: document exception and approval.</w:t>
      </w:r>
    </w:p>
    <w:p>
      <w:pPr>
        <w:pStyle w:val="ListBullet"/>
      </w:pPr>
      <w:r>
        <w:t>Price/delivery change after approval: obtain revised quote and reapproval.</w:t>
      </w:r>
    </w:p>
    <w:p>
      <w:pPr>
        <w:pStyle w:val="ListBullet"/>
      </w:pPr>
      <w:r>
        <w:t>Damaged/incorrect delivery: do not accept silently; document and notify vendor.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Approved requirement</w:t>
      </w:r>
    </w:p>
    <w:p>
      <w:pPr>
        <w:pStyle w:val="ListBullet"/>
      </w:pPr>
      <w:r>
        <w:t>RFQ emails</w:t>
      </w:r>
    </w:p>
    <w:p>
      <w:pPr>
        <w:pStyle w:val="ListBullet"/>
      </w:pPr>
      <w:r>
        <w:t>Vendor quotations</w:t>
      </w:r>
    </w:p>
    <w:p>
      <w:pPr>
        <w:pStyle w:val="ListBullet"/>
      </w:pPr>
      <w:r>
        <w:t>Comparison sheet</w:t>
      </w:r>
    </w:p>
    <w:p>
      <w:pPr>
        <w:pStyle w:val="ListBullet"/>
      </w:pPr>
      <w:r>
        <w:t>Approval</w:t>
      </w:r>
    </w:p>
    <w:p>
      <w:pPr>
        <w:pStyle w:val="ListBullet"/>
      </w:pPr>
      <w:r>
        <w:t>PO and vendor acknowledgement</w:t>
      </w:r>
    </w:p>
    <w:p>
      <w:pPr>
        <w:pStyle w:val="ListBullet"/>
      </w:pPr>
      <w:r>
        <w:t>Delivery/GRN/invoice/payment record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SOP-10 | Device Return, Wipe and Vendor Coordination</w:t>
      </w:r>
    </w:p>
    <w:p>
      <w:pPr>
        <w:pStyle w:val="Heading1"/>
      </w:pPr>
      <w:r>
        <w:t>1. Purpose and Scope</w:t>
      </w:r>
    </w:p>
    <w:p>
      <w:r>
        <w:t>To securely receive a device, protect approved business data, remove user access/data, wipe or reimage it, and coordinate repair/return with the vendor.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Offboarding, replacement, repair, lease return, warranty case, or redeployment.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Return approval; asset assignment; device and accessories; data-handling instruction; Intune access; charger/power; vendor warranty/PO details.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Updated custody, verified wipe/reimage, repair/RMA evidence, and final asset status.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Schedule and verify return</w:t>
      </w:r>
    </w:p>
    <w:p>
      <w:pPr>
        <w:pStyle w:val="ListBullet"/>
      </w:pPr>
      <w:r>
        <w:t>Confirm return date/location, device serial/asset tag and accessories.</w:t>
      </w:r>
    </w:p>
    <w:p>
      <w:pPr>
        <w:pStyle w:val="ListBullet"/>
      </w:pPr>
      <w:r>
        <w:t>Send packing/courier instructions where applicable.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Expected asset list is clear.</w:t>
      </w:r>
    </w:p>
    <w:p>
      <w:pPr>
        <w:pStyle w:val="Heading2"/>
      </w:pPr>
      <w:r>
        <w:t>Step 2: Receive and inspect</w:t>
      </w:r>
    </w:p>
    <w:p>
      <w:pPr>
        <w:pStyle w:val="ListBullet"/>
      </w:pPr>
      <w:r>
        <w:t>Match serial/asset tag to tracker.</w:t>
      </w:r>
    </w:p>
    <w:p>
      <w:pPr>
        <w:pStyle w:val="ListBullet"/>
      </w:pPr>
      <w:r>
        <w:t>Record physical condition, accessories, power-on status and damage using approved photos.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Custody and condition are recorded.</w:t>
      </w:r>
    </w:p>
    <w:p>
      <w:pPr>
        <w:pStyle w:val="Heading2"/>
      </w:pPr>
      <w:r>
        <w:t>Step 3: Confirm data handling</w:t>
      </w:r>
    </w:p>
    <w:p>
      <w:pPr>
        <w:pStyle w:val="ListBullet"/>
      </w:pPr>
      <w:r>
        <w:t>Check whether approved business backup, legal hold or manager data transfer is required.</w:t>
      </w:r>
    </w:p>
    <w:p>
      <w:pPr>
        <w:pStyle w:val="ListBullet"/>
      </w:pPr>
      <w:r>
        <w:t>Do not browse or copy user data without authorization.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Data decision is documented.</w:t>
      </w:r>
    </w:p>
    <w:p>
      <w:pPr>
        <w:pStyle w:val="Heading2"/>
      </w:pPr>
      <w:r>
        <w:t>Step 4: Choose device action</w:t>
      </w:r>
    </w:p>
    <w:p>
      <w:pPr>
        <w:pStyle w:val="ListBullet"/>
      </w:pPr>
      <w:r>
        <w:t>Select Retire, Wipe, Autopilot Reset, local reimage or vendor repair based on ownership, platform, intended reuse and company policy.</w:t>
      </w:r>
    </w:p>
    <w:p>
      <w:pPr>
        <w:pStyle w:val="ListBullet"/>
      </w:pPr>
      <w:r>
        <w:t>Understand that Wipe can remove organizational and personal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Correct action is approved.</w:t>
      </w:r>
    </w:p>
    <w:p>
      <w:pPr>
        <w:pStyle w:val="Heading2"/>
      </w:pPr>
      <w:r>
        <w:t>Step 5: Execute and monitor</w:t>
      </w:r>
    </w:p>
    <w:p>
      <w:pPr>
        <w:pStyle w:val="ListBullet"/>
      </w:pPr>
      <w:r>
        <w:t>Connect to power/network when possible.</w:t>
      </w:r>
    </w:p>
    <w:p>
      <w:pPr>
        <w:pStyle w:val="ListBullet"/>
      </w:pPr>
      <w:r>
        <w:t>Send the authorized Intune action or run the approved build process.</w:t>
      </w:r>
    </w:p>
    <w:p>
      <w:pPr>
        <w:pStyle w:val="ListBullet"/>
      </w:pPr>
      <w:r>
        <w:t>Monitor status and do not interrupt protected wipe/reset.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Action reports success or reaches expected setup stage.</w:t>
      </w:r>
    </w:p>
    <w:p>
      <w:pPr>
        <w:pStyle w:val="Heading2"/>
      </w:pPr>
      <w:r>
        <w:t>Step 6: Verify sanitization and readiness</w:t>
      </w:r>
    </w:p>
    <w:p>
      <w:pPr>
        <w:pStyle w:val="ListBullet"/>
      </w:pPr>
      <w:r>
        <w:t>Confirm user profile/data is removed as required.</w:t>
      </w:r>
    </w:p>
    <w:p>
      <w:pPr>
        <w:pStyle w:val="ListBullet"/>
      </w:pPr>
      <w:r>
        <w:t>For reuse, confirm OOBE/Autopilot and management readiness.</w:t>
      </w:r>
    </w:p>
    <w:p>
      <w:pPr>
        <w:pStyle w:val="ListBullet"/>
      </w:pPr>
      <w:r>
        <w:t>For vendor repair, remove data and accessories according to vendor case.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Device is safe for next destination.</w:t>
      </w:r>
    </w:p>
    <w:p>
      <w:pPr>
        <w:pStyle w:val="Heading2"/>
      </w:pPr>
      <w:r>
        <w:t>Step 7: Coordinate vendor / courier</w:t>
      </w:r>
    </w:p>
    <w:p>
      <w:pPr>
        <w:pStyle w:val="ListBullet"/>
      </w:pPr>
      <w:r>
        <w:t>Raise warranty/RMA with serial, issue, diagnostics and masked evidence.</w:t>
      </w:r>
    </w:p>
    <w:p>
      <w:pPr>
        <w:pStyle w:val="ListBullet"/>
      </w:pPr>
      <w:r>
        <w:t>Record case number, pickup, courier tracking, ETA and returned condition.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Vendor timeline and custody are traceable.</w:t>
      </w:r>
    </w:p>
    <w:p>
      <w:pPr>
        <w:pStyle w:val="Heading2"/>
      </w:pPr>
      <w:r>
        <w:t>Step 8: Update asset and close</w:t>
      </w:r>
    </w:p>
    <w:p>
      <w:pPr>
        <w:pStyle w:val="ListBullet"/>
      </w:pPr>
      <w:r>
        <w:t>Set final status: Available, In Repair, Returned to Vendor, Lost, Disposed or Redeployed.</w:t>
      </w:r>
    </w:p>
    <w:p>
      <w:pPr>
        <w:pStyle w:val="ListBullet"/>
      </w:pPr>
      <w:r>
        <w:t>Attach wipe/RMA/delivery evidence and send completion update.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 matches physical location and state.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Correct returned serial and condition captured.</w:t>
      </w:r>
    </w:p>
    <w:p>
      <w:pPr>
        <w:pStyle w:val="ListBullet"/>
      </w:pPr>
      <w:r>
        <w:t>Required data handling completed before wipe.</w:t>
      </w:r>
    </w:p>
    <w:p>
      <w:pPr>
        <w:pStyle w:val="ListBullet"/>
      </w:pPr>
      <w:r>
        <w:t>Wipe/reset result verified.</w:t>
      </w:r>
    </w:p>
    <w:p>
      <w:pPr>
        <w:pStyle w:val="ListBullet"/>
      </w:pPr>
      <w:r>
        <w:t>Vendor/courier case and asset status updated.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Device offline: initiate approved action and follow local secure process when device is received.</w:t>
      </w:r>
    </w:p>
    <w:p>
      <w:pPr>
        <w:pStyle w:val="ListBullet"/>
      </w:pPr>
      <w:r>
        <w:t>Wipe failure or damaged storage: quarantine and escalate for secure disposal.</w:t>
      </w:r>
    </w:p>
    <w:p>
      <w:pPr>
        <w:pStyle w:val="ListBullet"/>
      </w:pPr>
      <w:r>
        <w:t>Lost device: follow security incident and remote action process.</w:t>
      </w:r>
    </w:p>
    <w:p>
      <w:pPr>
        <w:pStyle w:val="ListBullet"/>
      </w:pPr>
      <w:r>
        <w:t>Vendor requests credentials: never provide user/admin passwords or recovery secrets.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Return acknowledgement</w:t>
      </w:r>
    </w:p>
    <w:p>
      <w:pPr>
        <w:pStyle w:val="ListBullet"/>
      </w:pPr>
      <w:r>
        <w:t>Condition photos</w:t>
      </w:r>
    </w:p>
    <w:p>
      <w:pPr>
        <w:pStyle w:val="ListBullet"/>
      </w:pPr>
      <w:r>
        <w:t>Approved data instruction</w:t>
      </w:r>
    </w:p>
    <w:p>
      <w:pPr>
        <w:pStyle w:val="ListBullet"/>
      </w:pPr>
      <w:r>
        <w:t>Intune action/result or reimage checklist</w:t>
      </w:r>
    </w:p>
    <w:p>
      <w:pPr>
        <w:pStyle w:val="ListBullet"/>
      </w:pPr>
      <w:r>
        <w:t>Vendor/RMA/courier evidence</w:t>
      </w:r>
    </w:p>
    <w:p>
      <w:pPr>
        <w:pStyle w:val="ListBullet"/>
      </w:pPr>
      <w:r>
        <w:t>Updated asset record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Wipe devices with Microsoft Intune: </w:t>
      </w:r>
      <w:r>
        <w:t>https://learn.microsoft.com/en-us/intune/device-management/actions/wipe</w:t>
      </w:r>
    </w:p>
    <w:p>
      <w:pPr>
        <w:pStyle w:val="ListBullet"/>
      </w:pPr>
      <w:r>
        <w:rPr>
          <w:b/>
        </w:rPr>
        <w:t xml:space="preserve">Windows Autopilot Reset: </w:t>
      </w:r>
      <w:r>
        <w:t>https://learn.microsoft.com/en-us/autopilot/windows-autopilot-reset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SOP-11 | Office and User Connectivity Support</w:t>
      </w:r>
    </w:p>
    <w:p>
      <w:pPr>
        <w:pStyle w:val="Heading1"/>
      </w:pPr>
      <w:r>
        <w:t>1. Purpose and Scope</w:t>
      </w:r>
    </w:p>
    <w:p>
      <w:r>
        <w:t>To diagnose Wi-Fi, wired internet, VPN and office connectivity issues using a structured process and escalate with useful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 cannot connect, slow/unstable network, VPN failure, office outage, meeting disruption, or new desk setup.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User/device details; location; affected service; network access; authorized diagnostic tools; ISP/network owner contacts; known maintenance/outage information.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Restored connectivity or complete escalation containing scope, diagnostics, timestamps and workaround.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Capture scope and impact</w:t>
      </w:r>
    </w:p>
    <w:p>
      <w:pPr>
        <w:pStyle w:val="ListBullet"/>
      </w:pPr>
      <w:r>
        <w:t>Record location, device, connection type, time started, exact error and affected applications.</w:t>
      </w:r>
    </w:p>
    <w:p>
      <w:pPr>
        <w:pStyle w:val="ListBullet"/>
      </w:pPr>
      <w:r>
        <w:t>Check whether one user, one floor/site, or all users are affected.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Incident priority and ownership are clear.</w:t>
      </w:r>
    </w:p>
    <w:p>
      <w:pPr>
        <w:pStyle w:val="Heading2"/>
      </w:pPr>
      <w:r>
        <w:t>Step 2: Check physical and local basics</w:t>
      </w:r>
    </w:p>
    <w:p>
      <w:pPr>
        <w:pStyle w:val="ListBullet"/>
      </w:pPr>
      <w:r>
        <w:t>Check power, cables, dock, Ethernet link light, Wi-Fi enabled, airplane mode and correct SSID.</w:t>
      </w:r>
    </w:p>
    <w:p>
      <w:pPr>
        <w:pStyle w:val="ListBullet"/>
      </w:pPr>
      <w:r>
        <w:t>Restart adapter/device only when business impact permits.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Physical/local issue is ruled out or fixed.</w:t>
      </w:r>
    </w:p>
    <w:p>
      <w:pPr>
        <w:pStyle w:val="Heading2"/>
      </w:pPr>
      <w:r>
        <w:t>Step 3: Compare connection paths</w:t>
      </w:r>
    </w:p>
    <w:p>
      <w:pPr>
        <w:pStyle w:val="ListBullet"/>
      </w:pPr>
      <w:r>
        <w:t>Test wired versus Wi-Fi, approved hotspot, another device and browser/app where possible.</w:t>
      </w:r>
    </w:p>
    <w:p>
      <w:pPr>
        <w:pStyle w:val="ListBullet"/>
      </w:pPr>
      <w:r>
        <w:t>For VPN, test internet before VPN.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Failure is isolated to device, network, VPN or service.</w:t>
      </w:r>
    </w:p>
    <w:p>
      <w:pPr>
        <w:pStyle w:val="Heading2"/>
      </w:pPr>
      <w:r>
        <w:t>Step 4: Capture network diagnostics</w:t>
      </w:r>
    </w:p>
    <w:p>
      <w:pPr>
        <w:pStyle w:val="ListBullet"/>
      </w:pPr>
      <w:r>
        <w:t>Record IP configuration, gateway reachability, DNS behavior, latency/packet loss and VPN client status using approved tools.</w:t>
      </w:r>
    </w:p>
    <w:p>
      <w:pPr>
        <w:pStyle w:val="ListBullet"/>
      </w:pPr>
      <w:r>
        <w:t>Capture exact timestamps and destination/service.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Escalation evidence is meaningful.</w:t>
      </w:r>
    </w:p>
    <w:p>
      <w:pPr>
        <w:pStyle w:val="Heading2"/>
      </w:pPr>
      <w:r>
        <w:t>Step 5: Check account, certificate and client</w:t>
      </w:r>
    </w:p>
    <w:p>
      <w:pPr>
        <w:pStyle w:val="ListBullet"/>
      </w:pPr>
      <w:r>
        <w:t>For VPN, confirm user access, MFA, certificate, device compliance, client version and gateway selection.</w:t>
      </w:r>
    </w:p>
    <w:p>
      <w:pPr>
        <w:pStyle w:val="ListBullet"/>
      </w:pPr>
      <w:r>
        <w:t>Do not bypass security or install unapproved VPN clients.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Authentication/client cause is confirmed or ruled out.</w:t>
      </w:r>
    </w:p>
    <w:p>
      <w:pPr>
        <w:pStyle w:val="Heading2"/>
      </w:pPr>
      <w:r>
        <w:t>Step 6: Apply safe resolution</w:t>
      </w:r>
    </w:p>
    <w:p>
      <w:pPr>
        <w:pStyle w:val="ListBullet"/>
      </w:pPr>
      <w:r>
        <w:t>Reconnect network, renew approved settings, update supported network/VPN client, correct adapter selection or move to stable connection.</w:t>
      </w:r>
    </w:p>
    <w:p>
      <w:pPr>
        <w:pStyle w:val="ListBullet"/>
      </w:pPr>
      <w:r>
        <w:t>For Cloud PC/meeting, prefer stable Wi-Fi or wired connection.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can repeat the failed task.</w:t>
      </w:r>
    </w:p>
    <w:p>
      <w:pPr>
        <w:pStyle w:val="Heading2"/>
      </w:pPr>
      <w:r>
        <w:t>Step 7: Escalate office/ISP issue</w:t>
      </w:r>
    </w:p>
    <w:p>
      <w:pPr>
        <w:pStyle w:val="ListBullet"/>
      </w:pPr>
      <w:r>
        <w:t>Provide affected count/location, circuit/reference, start time, diagnostics, device comparison and business impact.</w:t>
      </w:r>
    </w:p>
    <w:p>
      <w:pPr>
        <w:pStyle w:val="ListBullet"/>
      </w:pPr>
      <w:r>
        <w:t>Track case number, ETA and updates.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Network/ISP owner can act without repeating basic discovery.</w:t>
      </w:r>
    </w:p>
    <w:p>
      <w:pPr>
        <w:pStyle w:val="Heading2"/>
      </w:pPr>
      <w:r>
        <w:t>Step 8: Communicate and close</w:t>
      </w:r>
    </w:p>
    <w:p>
      <w:pPr>
        <w:pStyle w:val="ListBullet"/>
      </w:pPr>
      <w:r>
        <w:t>Provide workaround and status cadence during outage.</w:t>
      </w:r>
    </w:p>
    <w:p>
      <w:pPr>
        <w:pStyle w:val="ListBullet"/>
      </w:pPr>
      <w:r>
        <w:t>After restoration, confirm with affected user(s) and record root cause if supplied.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Closure includes confirmation and known cause.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User can browse and access required app/VPN.</w:t>
      </w:r>
    </w:p>
    <w:p>
      <w:pPr>
        <w:pStyle w:val="ListBullet"/>
      </w:pPr>
      <w:r>
        <w:t>No unexplained packet loss or repeated disconnect during test.</w:t>
      </w:r>
    </w:p>
    <w:p>
      <w:pPr>
        <w:pStyle w:val="ListBullet"/>
      </w:pPr>
      <w:r>
        <w:t>Office/ISP case contains timestamps and diagnostics.</w:t>
      </w:r>
    </w:p>
    <w:p>
      <w:pPr>
        <w:pStyle w:val="ListBullet"/>
      </w:pPr>
      <w:r>
        <w:t>User confirms resolution or workaround.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Widespread outage: notify network/management owner immediately.</w:t>
      </w:r>
    </w:p>
    <w:p>
      <w:pPr>
        <w:pStyle w:val="ListBullet"/>
      </w:pPr>
      <w:r>
        <w:t>Security/certificate/Conditional Access failure: escalate to relevant owner.</w:t>
      </w:r>
    </w:p>
    <w:p>
      <w:pPr>
        <w:pStyle w:val="ListBullet"/>
      </w:pPr>
      <w:r>
        <w:t>Suspected compromised Wi-Fi/VPN or unusual certificate prompt: stop and escalate to security.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Incident time and scope</w:t>
      </w:r>
    </w:p>
    <w:p>
      <w:pPr>
        <w:pStyle w:val="ListBullet"/>
      </w:pPr>
      <w:r>
        <w:t>Error screenshot</w:t>
      </w:r>
    </w:p>
    <w:p>
      <w:pPr>
        <w:pStyle w:val="ListBullet"/>
      </w:pPr>
      <w:r>
        <w:t>Approved diagnostic results</w:t>
      </w:r>
    </w:p>
    <w:p>
      <w:pPr>
        <w:pStyle w:val="ListBullet"/>
      </w:pPr>
      <w:r>
        <w:t>ISP/network ticket</w:t>
      </w:r>
    </w:p>
    <w:p>
      <w:pPr>
        <w:pStyle w:val="ListBullet"/>
      </w:pPr>
      <w:r>
        <w:t>Workaround/status updates</w:t>
      </w:r>
    </w:p>
    <w:p>
      <w:pPr>
        <w:pStyle w:val="ListBullet"/>
      </w:pPr>
      <w:r>
        <w:t>User confirmation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r>
        <w:t>Note: Portal labels can change. Follow the current company policy, approved roles, and tenant-specific configuration if it differs from this general SOP.</w:t>
      </w:r>
    </w:p>
    <w:p>
      <w:r>
        <w:br w:type="page"/>
      </w:r>
    </w:p>
    <w:p>
      <w:pPr>
        <w:pStyle w:val="Heading1"/>
      </w:pPr>
      <w:r>
        <w:t>SOP-12 | Weekly IT Updates and KPI/KRA Tracking</w:t>
      </w:r>
    </w:p>
    <w:p>
      <w:pPr>
        <w:pStyle w:val="Heading1"/>
      </w:pPr>
      <w:r>
        <w:t>1. Purpose and Scope</w:t>
      </w:r>
    </w:p>
    <w:p>
      <w:r>
        <w:t>To collect accurate operational data and produce a concise weekly update covering completed work, pending actions, risks, ownership and measurable progress.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Weekly management review, KPI/KRA cycle, project status meeting, or handover update.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ticket data; asset, onboarding/offboarding, procurement, license and project trackers; reporting period; KPI definitions; owner inputs.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Management-ready summary with verified metrics, actions, owners, dates and evidence links.</w:t>
            </w:r>
          </w:p>
        </w:tc>
      </w:tr>
      <w:t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General control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request, least-privilege admin role, masked evidence, and user/owner confirmation.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Confirm reporting period and format</w:t>
      </w:r>
    </w:p>
    <w:p>
      <w:pPr>
        <w:pStyle w:val="ListBullet"/>
      </w:pPr>
      <w:r>
        <w:t>Set exact start/end dates, recipients, submission time and required sections.</w:t>
      </w:r>
    </w:p>
    <w:p>
      <w:pPr>
        <w:pStyle w:val="ListBullet"/>
      </w:pPr>
      <w:r>
        <w:t>Reuse the approved template.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Reporting scope is fixed.</w:t>
      </w:r>
    </w:p>
    <w:p>
      <w:pPr>
        <w:pStyle w:val="Heading2"/>
      </w:pPr>
      <w:r>
        <w:t>Step 2: Collect source data</w:t>
      </w:r>
    </w:p>
    <w:p>
      <w:pPr>
        <w:pStyle w:val="ListBullet"/>
      </w:pPr>
      <w:r>
        <w:t>Gather tickets, support closures, onboarding/offboarding, assets, procurement, licenses, projects and incidents from source systems.</w:t>
      </w:r>
    </w:p>
    <w:p>
      <w:pPr>
        <w:pStyle w:val="ListBullet"/>
      </w:pPr>
      <w:r>
        <w:t>Do not rely only on memory or chat messages.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Source list is complete.</w:t>
      </w:r>
    </w:p>
    <w:p>
      <w:pPr>
        <w:pStyle w:val="Heading2"/>
      </w:pPr>
      <w:r>
        <w:t>Step 3: Verify and clean data</w:t>
      </w:r>
    </w:p>
    <w:p>
      <w:pPr>
        <w:pStyle w:val="ListBullet"/>
      </w:pPr>
      <w:r>
        <w:t>Remove duplicates, confirm statuses, owners and dates, and reconcile totals between trackers.</w:t>
      </w:r>
    </w:p>
    <w:p>
      <w:pPr>
        <w:pStyle w:val="ListBullet"/>
      </w:pPr>
      <w:r>
        <w:t>Mark missing data instead of estimating.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Metrics are supportable.</w:t>
      </w:r>
    </w:p>
    <w:p>
      <w:pPr>
        <w:pStyle w:val="Heading2"/>
      </w:pPr>
      <w:r>
        <w:t>Step 4: Calculate KPIs/KRAs</w:t>
      </w:r>
    </w:p>
    <w:p>
      <w:pPr>
        <w:pStyle w:val="ListBullet"/>
      </w:pPr>
      <w:r>
        <w:t>Use approved definitions for completed, pending, SLA, compliance, stock, delivery and project milestone measures.</w:t>
      </w:r>
    </w:p>
    <w:p>
      <w:pPr>
        <w:pStyle w:val="ListBullet"/>
      </w:pPr>
      <w:r>
        <w:t>Keep formulas consistent week to week.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Numbers are comparable and reproducible.</w:t>
      </w:r>
    </w:p>
    <w:p>
      <w:pPr>
        <w:pStyle w:val="Heading2"/>
      </w:pPr>
      <w:r>
        <w:t>Step 5: Write accomplishments</w:t>
      </w:r>
    </w:p>
    <w:p>
      <w:pPr>
        <w:pStyle w:val="ListBullet"/>
      </w:pPr>
      <w:r>
        <w:t>Summarize outcomes such as devices delivered, enrollments completed, issues resolved, access closed, orders progressed and milestones achieved.</w:t>
      </w:r>
    </w:p>
    <w:p>
      <w:pPr>
        <w:pStyle w:val="ListBullet"/>
      </w:pPr>
      <w:r>
        <w:t>Use business impact, not only activity volume.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Completed work is concise and meaningful.</w:t>
      </w:r>
    </w:p>
    <w:p>
      <w:pPr>
        <w:pStyle w:val="Heading2"/>
      </w:pPr>
      <w:r>
        <w:t>Step 6: List pending actions and risks</w:t>
      </w:r>
    </w:p>
    <w:p>
      <w:pPr>
        <w:pStyle w:val="ListBullet"/>
      </w:pPr>
      <w:r>
        <w:t>For each item include next action, owner, due date, blocker and required decision.</w:t>
      </w:r>
    </w:p>
    <w:p>
      <w:pPr>
        <w:pStyle w:val="ListBullet"/>
      </w:pPr>
      <w:r>
        <w:t>Separate critical/overdue items from normal follow-up.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Nothing is pending without ownership.</w:t>
      </w:r>
    </w:p>
    <w:p>
      <w:pPr>
        <w:pStyle w:val="Heading2"/>
      </w:pPr>
      <w:r>
        <w:t>Step 7: Review with stakeholders</w:t>
      </w:r>
    </w:p>
    <w:p>
      <w:pPr>
        <w:pStyle w:val="ListBullet"/>
      </w:pPr>
      <w:r>
        <w:t>Confirm project/vendor/finance/HR dependencies with the relevant owners.</w:t>
      </w:r>
    </w:p>
    <w:p>
      <w:pPr>
        <w:pStyle w:val="ListBullet"/>
      </w:pPr>
      <w:r>
        <w:t>Correct discrepancies before submission.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Owners agree with reported status.</w:t>
      </w:r>
    </w:p>
    <w:p>
      <w:pPr>
        <w:pStyle w:val="Heading2"/>
      </w:pPr>
      <w:r>
        <w:t>Step 8: Publish and archive</w:t>
      </w:r>
    </w:p>
    <w:p>
      <w:pPr>
        <w:pStyle w:val="ListBullet"/>
      </w:pPr>
      <w:r>
        <w:t>Send the final update in the approved channel.</w:t>
      </w:r>
    </w:p>
    <w:p>
      <w:pPr>
        <w:pStyle w:val="ListBullet"/>
      </w:pPr>
      <w:r>
        <w:t>Archive the report and source snapshot in the agreed folder.</w:t>
      </w:r>
    </w:p>
    <w:p>
      <w:pPr>
        <w:pStyle w:val="ListBullet"/>
      </w:pPr>
      <w:r>
        <w:t>Carry open actions into next week.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Report is traceable and follow-up continues.</w:t>
      </w:r>
    </w:p>
    <w:p>
      <w:pPr>
        <w:pStyle w:val="Heading1"/>
      </w:pPr>
      <w:r>
        <w:t>3. Validation and Completion</w:t>
      </w:r>
    </w:p>
    <w:p>
      <w:pPr>
        <w:pStyle w:val="ListBullet"/>
      </w:pPr>
      <w:r>
        <w:t>Reporting dates and KPI definitions are correct.</w:t>
      </w:r>
    </w:p>
    <w:p>
      <w:pPr>
        <w:pStyle w:val="ListBullet"/>
      </w:pPr>
      <w:r>
        <w:t>Totals reconcile with source trackers.</w:t>
      </w:r>
    </w:p>
    <w:p>
      <w:pPr>
        <w:pStyle w:val="ListBullet"/>
      </w:pPr>
      <w:r>
        <w:t>Pending items include owner and due date.</w:t>
      </w:r>
    </w:p>
    <w:p>
      <w:pPr>
        <w:pStyle w:val="ListBullet"/>
      </w:pPr>
      <w:r>
        <w:t>No sensitive personal data is unnecessarily included.</w:t>
      </w:r>
    </w:p>
    <w:p>
      <w:pPr>
        <w:pStyle w:val="ListBullet"/>
      </w:pPr>
      <w:r>
        <w:t>Final report and evidence are archived.</w:t>
      </w:r>
    </w:p>
    <w:p>
      <w:pPr>
        <w:pStyle w:val="Heading1"/>
      </w:pPr>
      <w:r>
        <w:t>4. Exception and Escalation</w:t>
      </w:r>
    </w:p>
    <w:p>
      <w:pPr>
        <w:pStyle w:val="ListBullet"/>
      </w:pPr>
      <w:r>
        <w:t>Missing source data: mark as pending validation, assign owner and avoid invented numbers.</w:t>
      </w:r>
    </w:p>
    <w:p>
      <w:pPr>
        <w:pStyle w:val="ListBullet"/>
      </w:pPr>
      <w:r>
        <w:t>Conflicting status: obtain source-owner confirmation.</w:t>
      </w:r>
    </w:p>
    <w:p>
      <w:pPr>
        <w:pStyle w:val="ListBullet"/>
      </w:pPr>
      <w:r>
        <w:t>Critical incident or overdue dependency: escalate separately rather than waiting for weekly report.</w:t>
      </w:r>
    </w:p>
    <w:p>
      <w:pPr>
        <w:pStyle w:val="Heading1"/>
      </w:pPr>
      <w:r>
        <w:t>5. Evidence to Retain</w:t>
      </w:r>
    </w:p>
    <w:p>
      <w:pPr>
        <w:pStyle w:val="ListBullet"/>
      </w:pPr>
      <w:r>
        <w:t>Source tracker snapshots</w:t>
      </w:r>
    </w:p>
    <w:p>
      <w:pPr>
        <w:pStyle w:val="ListBullet"/>
      </w:pPr>
      <w:r>
        <w:t>KPI calculation sheet</w:t>
      </w:r>
    </w:p>
    <w:p>
      <w:pPr>
        <w:pStyle w:val="ListBullet"/>
      </w:pPr>
      <w:r>
        <w:t>Final weekly update</w:t>
      </w:r>
    </w:p>
    <w:p>
      <w:pPr>
        <w:pStyle w:val="ListBullet"/>
      </w:pPr>
      <w:r>
        <w:t>Pending action register</w:t>
      </w:r>
    </w:p>
    <w:p>
      <w:pPr>
        <w:pStyle w:val="ListBullet"/>
      </w:pPr>
      <w:r>
        <w:t>Approvals/corrections</w:t>
      </w:r>
    </w:p>
    <w:p>
      <w:pPr>
        <w:pStyle w:val="ListBullet"/>
      </w:pPr>
      <w:r>
        <w:t>Archived report location</w:t>
      </w:r>
    </w:p>
    <w:p>
      <w:pPr>
        <w:pStyle w:val="Heading1"/>
      </w:pPr>
      <w:r>
        <w:t>6. Completion Update Template</w:t>
      </w:r>
    </w:p>
    <w:p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>
      <w:pPr>
        <w:pStyle w:val="Heading1"/>
      </w:pPr>
      <w:r>
        <w:t>7. Screenshot Checklist</w:t>
      </w:r>
    </w:p>
    <w:p>
      <w:r>
        <w:t>☐ Request or approval reference</w:t>
      </w:r>
    </w:p>
    <w:p>
      <w:r>
        <w:t>☐ Relevant admin portal status</w:t>
      </w:r>
    </w:p>
    <w:p>
      <w:r>
        <w:t>☐ Final validation result</w:t>
      </w:r>
    </w:p>
    <w:p>
      <w:r>
        <w:t>☐ Updated tracker / ticket / acknowledgement</w:t>
      </w:r>
    </w:p>
    <w:p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>
      <w:pPr>
        <w:pStyle w:val="Heading1"/>
      </w:pPr>
      <w:r>
        <w:t>References</w:t>
      </w:r>
    </w:p>
    <w:p>
      <w:r>
        <w:t>Note: Portal labels can change. Follow the current company policy, approved roles, and tenant-specific configuration if it differs from this general SOP.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handover document | Follow company approvals and least-privilege access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IT OPERATIONS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2026-09-16T10:10:19.7686793Z</dcterms:created>
  <dcterms:modified xsi:type="dcterms:W3CDTF">2026-09-16T10:10:19.7686793Z</dcterms:modified>
  <category/>
</coreProperties>
</file>