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E723" w14:textId="77777777" w:rsidR="00253026" w:rsidRDefault="00000000">
      <w:pPr>
        <w:spacing w:after="20"/>
        <w:jc w:val="center"/>
      </w:pPr>
      <w:r>
        <w:rPr>
          <w:rFonts w:ascii="Aptos Display" w:hAnsi="Aptos Display"/>
          <w:b/>
          <w:color w:val="1F4E79"/>
          <w:sz w:val="36"/>
        </w:rPr>
        <w:t>DNYANESHWAR SANDIPAN KARANDE</w:t>
      </w:r>
    </w:p>
    <w:p w14:paraId="343BA51B" w14:textId="77777777" w:rsidR="00253026" w:rsidRDefault="00000000">
      <w:pPr>
        <w:spacing w:after="20"/>
        <w:jc w:val="center"/>
      </w:pPr>
      <w:r>
        <w:rPr>
          <w:b/>
          <w:sz w:val="21"/>
        </w:rPr>
        <w:t>Endpoint Management Engineer | Microsoft Intune | SCCM/MECM | Windows Autopilot | Microsoft 365</w:t>
      </w:r>
    </w:p>
    <w:p w14:paraId="7D30396E" w14:textId="77777777" w:rsidR="00253026" w:rsidRDefault="00000000">
      <w:pPr>
        <w:spacing w:after="80"/>
        <w:jc w:val="center"/>
      </w:pPr>
      <w:r>
        <w:t>Pune, Maharashtra | +91-9834007837 | dnyaneshwar42161@gmail.com</w:t>
      </w:r>
    </w:p>
    <w:p w14:paraId="49F98BC4" w14:textId="13F22FC2" w:rsidR="00253026" w:rsidRDefault="00000000">
      <w:pPr>
        <w:spacing w:after="80"/>
      </w:pPr>
      <w:r>
        <w:t>Endpoint Management Engineer with 6+ years of progressive experience across IT support, system administration, application packaging, SCCM/MECM, Microsoft Intune, Windows Autopilot, Windows 11 deployment, Microsoft 365, patch management, compliance, security configuration, and modern endpoint lifecycle management. Hands-on experience supporting Windows an</w:t>
      </w:r>
      <w:r w:rsidR="00D9260A">
        <w:t xml:space="preserve">d </w:t>
      </w:r>
      <w:r>
        <w:t>application deployment, troubleshooting, reporting, and continuous improvement of endpoint services.</w:t>
      </w:r>
    </w:p>
    <w:p w14:paraId="19341B77" w14:textId="77777777" w:rsidR="00253026" w:rsidRDefault="00000000">
      <w:pPr>
        <w:pStyle w:val="Heading1"/>
      </w:pPr>
      <w:r>
        <w:t>CAREER PROGRESSION</w:t>
      </w:r>
    </w:p>
    <w:p w14:paraId="4B389C1A" w14:textId="6FDFAC02" w:rsidR="00253026" w:rsidRDefault="4780CBBF">
      <w:pPr>
        <w:spacing w:after="60"/>
      </w:pPr>
      <w:r w:rsidRPr="4780CBBF">
        <w:rPr>
          <w:b/>
          <w:bCs/>
        </w:rPr>
        <w:t>IT Support Engineer → System Support Engineer → Application Packaging &amp; SCCM Support Engineer → SCCM / Intune Administrator → Endpoint Management Engineer</w:t>
      </w:r>
    </w:p>
    <w:p w14:paraId="168A1AEF" w14:textId="77777777" w:rsidR="00253026" w:rsidRDefault="00000000">
      <w:pPr>
        <w:pStyle w:val="Heading1"/>
      </w:pPr>
      <w: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2477"/>
        <w:gridCol w:w="1656"/>
        <w:gridCol w:w="3744"/>
      </w:tblGrid>
      <w:tr w:rsidR="00253026" w14:paraId="031E1EEA" w14:textId="77777777">
        <w:trPr>
          <w:jc w:val="center"/>
        </w:trPr>
        <w:tc>
          <w:tcPr>
            <w:tcW w:w="2477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F7196" w14:textId="77777777" w:rsidR="00253026" w:rsidRDefault="00000000">
            <w:r>
              <w:rPr>
                <w:b/>
                <w:color w:val="FFFFFF"/>
                <w:sz w:val="16"/>
              </w:rPr>
              <w:t>Company / Payroll</w:t>
            </w:r>
          </w:p>
        </w:tc>
        <w:tc>
          <w:tcPr>
            <w:tcW w:w="2477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54502" w14:textId="77777777" w:rsidR="00253026" w:rsidRDefault="00000000">
            <w:r>
              <w:rPr>
                <w:b/>
                <w:color w:val="FFFFFF"/>
                <w:sz w:val="16"/>
              </w:rPr>
              <w:t>Client / Location</w:t>
            </w:r>
          </w:p>
        </w:tc>
        <w:tc>
          <w:tcPr>
            <w:tcW w:w="1656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ED5907" w14:textId="77777777" w:rsidR="00253026" w:rsidRDefault="00000000"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w="3744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EFEAAF" w14:textId="77777777" w:rsidR="00253026" w:rsidRDefault="00000000">
            <w:r>
              <w:rPr>
                <w:b/>
                <w:color w:val="FFFFFF"/>
                <w:sz w:val="16"/>
              </w:rPr>
              <w:t>Role / Career Stage</w:t>
            </w:r>
          </w:p>
        </w:tc>
      </w:tr>
      <w:tr w:rsidR="00253026" w14:paraId="4B461F0A" w14:textId="77777777">
        <w:trPr>
          <w:jc w:val="center"/>
        </w:trPr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C100DE" w14:textId="77777777" w:rsidR="00253026" w:rsidRDefault="00000000">
            <w:r>
              <w:rPr>
                <w:b/>
                <w:sz w:val="16"/>
              </w:rPr>
              <w:t>Kforce Inc.</w:t>
            </w:r>
          </w:p>
        </w:tc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28B95" w14:textId="77777777" w:rsidR="00253026" w:rsidRDefault="00000000">
            <w:r>
              <w:rPr>
                <w:sz w:val="16"/>
              </w:rPr>
              <w:t>Kforce India / Pune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8E33A" w14:textId="77777777" w:rsidR="00253026" w:rsidRDefault="00000000">
            <w:r>
              <w:rPr>
                <w:sz w:val="16"/>
              </w:rPr>
              <w:t>Jan 2026 – Present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70AF19" w14:textId="77777777" w:rsidR="00253026" w:rsidRDefault="00000000">
            <w:r>
              <w:rPr>
                <w:sz w:val="16"/>
              </w:rPr>
              <w:t>Endpoint Management Engineer</w:t>
            </w:r>
          </w:p>
        </w:tc>
      </w:tr>
      <w:tr w:rsidR="00253026" w14:paraId="57810449" w14:textId="77777777">
        <w:trPr>
          <w:jc w:val="center"/>
        </w:trPr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97BF2" w14:textId="77777777" w:rsidR="00253026" w:rsidRDefault="00000000">
            <w:r>
              <w:rPr>
                <w:b/>
                <w:sz w:val="16"/>
              </w:rPr>
              <w:t>Outworks Solutions Pvt. Ltd.</w:t>
            </w:r>
          </w:p>
        </w:tc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77B052" w14:textId="77777777" w:rsidR="00253026" w:rsidRDefault="00000000">
            <w:r>
              <w:rPr>
                <w:sz w:val="16"/>
              </w:rPr>
              <w:t>Client: Bajaj Auto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24074E" w14:textId="77777777" w:rsidR="00253026" w:rsidRDefault="00000000">
            <w:r>
              <w:rPr>
                <w:sz w:val="16"/>
              </w:rPr>
              <w:t>Aug 2025 – Nov 2025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58515" w14:textId="77777777" w:rsidR="00253026" w:rsidRDefault="00000000">
            <w:r>
              <w:rPr>
                <w:sz w:val="16"/>
              </w:rPr>
              <w:t>SCCM / Endpoint Administrator</w:t>
            </w:r>
          </w:p>
        </w:tc>
      </w:tr>
      <w:tr w:rsidR="00253026" w14:paraId="7A26E5BD" w14:textId="77777777">
        <w:trPr>
          <w:jc w:val="center"/>
        </w:trPr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A73AA" w14:textId="77777777" w:rsidR="00253026" w:rsidRDefault="00000000">
            <w:r>
              <w:rPr>
                <w:b/>
                <w:sz w:val="16"/>
              </w:rPr>
              <w:t>Shro Systems Pvt. Ltd.</w:t>
            </w:r>
          </w:p>
        </w:tc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6AFDD" w14:textId="77777777" w:rsidR="00253026" w:rsidRDefault="00000000">
            <w:r>
              <w:rPr>
                <w:sz w:val="16"/>
              </w:rPr>
              <w:t>Client: Bajaj Auto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4DC1E5" w14:textId="77777777" w:rsidR="00253026" w:rsidRDefault="00000000">
            <w:r>
              <w:rPr>
                <w:sz w:val="16"/>
              </w:rPr>
              <w:t>Apr 2025 – Jul 2025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7D554" w14:textId="77777777" w:rsidR="00253026" w:rsidRDefault="00000000">
            <w:r>
              <w:rPr>
                <w:sz w:val="16"/>
              </w:rPr>
              <w:t>IT Operations Analyst – SCCM / Endpoint Support</w:t>
            </w:r>
          </w:p>
        </w:tc>
      </w:tr>
      <w:tr w:rsidR="00253026" w14:paraId="4ED1FEA1" w14:textId="77777777">
        <w:trPr>
          <w:jc w:val="center"/>
        </w:trPr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EE108E" w14:textId="77777777" w:rsidR="00253026" w:rsidRDefault="00000000">
            <w:r>
              <w:rPr>
                <w:b/>
                <w:sz w:val="16"/>
              </w:rPr>
              <w:t>Emergys Labs Pvt. Ltd.</w:t>
            </w:r>
          </w:p>
        </w:tc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946ADA" w14:textId="77777777" w:rsidR="00253026" w:rsidRDefault="00000000">
            <w:r>
              <w:rPr>
                <w:sz w:val="16"/>
              </w:rPr>
              <w:t>Client: Accenture – Axis Bank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B0C97B" w14:textId="77777777" w:rsidR="00253026" w:rsidRDefault="00000000">
            <w:r>
              <w:rPr>
                <w:sz w:val="16"/>
              </w:rPr>
              <w:t>Feb 2022 – Apr 2025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FAE367" w14:textId="77777777" w:rsidR="00253026" w:rsidRDefault="00000000">
            <w:r>
              <w:rPr>
                <w:sz w:val="16"/>
              </w:rPr>
              <w:t>Application Packaging &amp; SCCM Support Engineer</w:t>
            </w:r>
          </w:p>
        </w:tc>
      </w:tr>
      <w:tr w:rsidR="00253026" w14:paraId="1557371F" w14:textId="77777777">
        <w:trPr>
          <w:jc w:val="center"/>
        </w:trPr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41266" w14:textId="77777777" w:rsidR="00253026" w:rsidRDefault="00000000">
            <w:r>
              <w:rPr>
                <w:b/>
                <w:sz w:val="16"/>
              </w:rPr>
              <w:t>Noble Hospital, Hadapsar</w:t>
            </w:r>
          </w:p>
        </w:tc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0C575" w14:textId="77777777" w:rsidR="00253026" w:rsidRDefault="00000000">
            <w:r>
              <w:rPr>
                <w:sz w:val="16"/>
              </w:rPr>
              <w:t>Healthcare IT Operations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35F65" w14:textId="77777777" w:rsidR="00253026" w:rsidRDefault="00000000">
            <w:r>
              <w:rPr>
                <w:sz w:val="16"/>
              </w:rPr>
              <w:t>Feb 2021 – Dec 2021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A8C43" w14:textId="77777777" w:rsidR="00253026" w:rsidRDefault="00000000">
            <w:r>
              <w:rPr>
                <w:sz w:val="16"/>
              </w:rPr>
              <w:t>System Support Engineer</w:t>
            </w:r>
          </w:p>
        </w:tc>
      </w:tr>
      <w:tr w:rsidR="00253026" w14:paraId="1279B942" w14:textId="77777777">
        <w:trPr>
          <w:jc w:val="center"/>
        </w:trPr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02CED" w14:textId="77777777" w:rsidR="00253026" w:rsidRDefault="00000000">
            <w:r>
              <w:rPr>
                <w:b/>
                <w:sz w:val="16"/>
              </w:rPr>
              <w:t>CMS IT Services</w:t>
            </w:r>
          </w:p>
        </w:tc>
        <w:tc>
          <w:tcPr>
            <w:tcW w:w="247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17DD2" w14:textId="77777777" w:rsidR="00253026" w:rsidRDefault="00000000">
            <w:r>
              <w:rPr>
                <w:sz w:val="16"/>
              </w:rPr>
              <w:t>Client: DMart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E91373" w14:textId="77777777" w:rsidR="00253026" w:rsidRDefault="00000000">
            <w:r>
              <w:rPr>
                <w:sz w:val="16"/>
              </w:rPr>
              <w:t>Jul 2018 – Mar 2020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7F2D9F" w14:textId="77777777" w:rsidR="00253026" w:rsidRDefault="00000000">
            <w:r>
              <w:rPr>
                <w:sz w:val="16"/>
              </w:rPr>
              <w:t>IT Support Engineer</w:t>
            </w:r>
          </w:p>
        </w:tc>
      </w:tr>
    </w:tbl>
    <w:p w14:paraId="19954EDE" w14:textId="77777777" w:rsidR="00253026" w:rsidRDefault="00000000">
      <w:pPr>
        <w:pStyle w:val="Heading1"/>
      </w:pPr>
      <w:r>
        <w:t>ROLE-WISE RESPONSIBILITIES</w:t>
      </w:r>
    </w:p>
    <w:p w14:paraId="7A3D5C9A" w14:textId="77777777" w:rsidR="00253026" w:rsidRDefault="00000000">
      <w:pPr>
        <w:pStyle w:val="Heading2"/>
      </w:pPr>
      <w:r>
        <w:t>Kforce Inc. – Endpoint Management Engineer</w:t>
      </w:r>
      <w:r>
        <w:rPr>
          <w:b w:val="0"/>
          <w:color w:val="505050"/>
        </w:rPr>
        <w:t xml:space="preserve"> | Jan 2026 – Present</w:t>
      </w:r>
    </w:p>
    <w:p w14:paraId="0E27E2C8" w14:textId="77777777" w:rsidR="00253026" w:rsidRDefault="00000000">
      <w:pPr>
        <w:pStyle w:val="ResumeBullet"/>
      </w:pPr>
      <w:r>
        <w:t>•  Administer Microsoft Intune and SCCM/MECM in a hybrid endpoint environment supporting Windows, iOS, Android, and macOS devices across enterprise users.</w:t>
      </w:r>
    </w:p>
    <w:p w14:paraId="1C5E249E" w14:textId="372EE0F6" w:rsidR="00253026" w:rsidRDefault="4780CBBF">
      <w:pPr>
        <w:pStyle w:val="ResumeBullet"/>
      </w:pPr>
      <w:r>
        <w:t>•  Manage Windows Autopilot device registration and provisioning, enrollment status, configuration profiles, compliance policies, Company Portal, Conditional Access, and Microsoft Entra ID integration.</w:t>
      </w:r>
    </w:p>
    <w:p w14:paraId="0585EEE8" w14:textId="7D7DCAD9" w:rsidR="00253026" w:rsidRDefault="4780CBBF">
      <w:pPr>
        <w:pStyle w:val="ResumeBullet"/>
      </w:pPr>
      <w:r>
        <w:t>•  Support Windows 11 deployment and feature upgrade activities through Autopilot and Intune, including deployment readiness, pilot validation, app assignment, upgrade monitoring, reporting, and post-deployment checks.</w:t>
      </w:r>
    </w:p>
    <w:p w14:paraId="47C8E95D" w14:textId="77777777" w:rsidR="00253026" w:rsidRDefault="00000000">
      <w:pPr>
        <w:pStyle w:val="ResumeBullet"/>
      </w:pPr>
      <w:r>
        <w:t>•  Configure and support endpoint security settings including BitLocker, security baselines, antivirus, device restrictions, app protection policies, and app configuration policies.</w:t>
      </w:r>
    </w:p>
    <w:p w14:paraId="5C24B6F8" w14:textId="77777777" w:rsidR="00253026" w:rsidRDefault="00000000">
      <w:pPr>
        <w:pStyle w:val="ResumeBullet"/>
      </w:pPr>
      <w:r>
        <w:t>•  Troubleshoot Autopilot failures, application deployment, patching, policy conflicts, compliance errors, SCEP certificate issues, Windows upgrade failures, SCCM client health, and device communication issues using Intune, SCCM, and client-side logs.</w:t>
      </w:r>
    </w:p>
    <w:p w14:paraId="43A08AA1" w14:textId="77777777" w:rsidR="00253026" w:rsidRDefault="00000000">
      <w:pPr>
        <w:pStyle w:val="ResumeBullet"/>
      </w:pPr>
      <w:r>
        <w:t>•  Use Intune reporting and Endpoint Analytics to review device health, deployment status, compliance, and user experience, and periodically assess policies and new Intune features for service improvement.</w:t>
      </w:r>
    </w:p>
    <w:p w14:paraId="517F9A5B" w14:textId="77777777" w:rsidR="00253026" w:rsidRDefault="00000000">
      <w:pPr>
        <w:pStyle w:val="ResumeBullet"/>
      </w:pPr>
      <w:r>
        <w:t>•  Resolve L1/L2 endpoint incidents and service requests within SLA and coordinate P1/P2 incidents with internal teams to minimize business impact.</w:t>
      </w:r>
    </w:p>
    <w:p w14:paraId="205FBC8C" w14:textId="77777777" w:rsidR="00253026" w:rsidRDefault="00000000">
      <w:pPr>
        <w:pStyle w:val="ResumeBullet"/>
      </w:pPr>
      <w:r>
        <w:t>•  Use PowerShell for endpoint information gathering, Autopilot hardware hash activities, basic administration, and troubleshooting support.</w:t>
      </w:r>
    </w:p>
    <w:p w14:paraId="52B13652" w14:textId="77777777" w:rsidR="00253026" w:rsidRDefault="00000000">
      <w:pPr>
        <w:pStyle w:val="Heading2"/>
      </w:pPr>
      <w:r>
        <w:t>Outworks Solutions Pvt. Ltd. – SCCM / Endpoint Administrator</w:t>
      </w:r>
      <w:r>
        <w:rPr>
          <w:b w:val="0"/>
          <w:color w:val="505050"/>
        </w:rPr>
        <w:t xml:space="preserve"> | Client: Bajaj Auto | Aug 2025 – Nov 2025</w:t>
      </w:r>
    </w:p>
    <w:p w14:paraId="7251BF02" w14:textId="77777777" w:rsidR="00253026" w:rsidRDefault="00000000">
      <w:pPr>
        <w:pStyle w:val="ResumeBullet"/>
      </w:pPr>
      <w:r>
        <w:t>•  Supported SCCM/MECM and Microsoft Intune operations for the Bajaj Auto endpoint environment, covering application deployment, patching, software distribution, device configuration, and endpoint compliance.</w:t>
      </w:r>
    </w:p>
    <w:p w14:paraId="1EB9134D" w14:textId="433E4874" w:rsidR="00253026" w:rsidRDefault="4780CBBF">
      <w:pPr>
        <w:pStyle w:val="ResumeBullet"/>
      </w:pPr>
      <w:r>
        <w:t>•  Created and maintained device and user collections for application and patch deployments based on client requirements, pilot groups, and production rollout scope.</w:t>
      </w:r>
    </w:p>
    <w:p w14:paraId="629D70EE" w14:textId="77777777" w:rsidR="00253026" w:rsidRDefault="00000000">
      <w:pPr>
        <w:pStyle w:val="ResumeBullet"/>
      </w:pPr>
      <w:r>
        <w:t>•  Monitored update and application deployment status, analyzed SCCM and Intune logs, validated installation success, and performed remediation for failed deployments, patch issues, and non-compliant devices.</w:t>
      </w:r>
    </w:p>
    <w:p w14:paraId="59826C87" w14:textId="77777777" w:rsidR="00253026" w:rsidRDefault="00000000">
      <w:pPr>
        <w:pStyle w:val="ResumeBullet"/>
      </w:pPr>
      <w:r>
        <w:t>•  Assisted with Intune configuration profiles, compliance policies, Windows Update for Business update rings, application assignments, BitLocker status checks, and Conditional Access-related device readiness.</w:t>
      </w:r>
    </w:p>
    <w:p w14:paraId="5FE10DBE" w14:textId="77777777" w:rsidR="00253026" w:rsidRDefault="00000000">
      <w:pPr>
        <w:pStyle w:val="ResumeBullet"/>
      </w:pPr>
      <w:r>
        <w:t>•  Performed SCCM client health troubleshooting for client communication, WMI, BITS, content download, software update, and application installation issues.</w:t>
      </w:r>
    </w:p>
    <w:p w14:paraId="790A82BB" w14:textId="77777777" w:rsidR="00253026" w:rsidRDefault="00000000">
      <w:pPr>
        <w:pStyle w:val="ResumeBullet"/>
      </w:pPr>
      <w:r>
        <w:t>•  Prepared monthly compliance and deployment reports and worked with technical, business, and support teams to close high-priority endpoint issues.</w:t>
      </w:r>
    </w:p>
    <w:p w14:paraId="3953C8D8" w14:textId="77777777" w:rsidR="00253026" w:rsidRDefault="00000000">
      <w:pPr>
        <w:pStyle w:val="Heading2"/>
      </w:pPr>
      <w:r>
        <w:lastRenderedPageBreak/>
        <w:t>Shro Systems Pvt. Ltd. – IT Operations Analyst, SCCM / Endpoint Support</w:t>
      </w:r>
      <w:r>
        <w:rPr>
          <w:b w:val="0"/>
          <w:color w:val="505050"/>
        </w:rPr>
        <w:t xml:space="preserve"> | Client: Bajaj Auto | Apr 2025 – Jul 2025</w:t>
      </w:r>
    </w:p>
    <w:p w14:paraId="140D2061" w14:textId="77777777" w:rsidR="00253026" w:rsidRDefault="00000000">
      <w:pPr>
        <w:pStyle w:val="ResumeBullet"/>
      </w:pPr>
      <w:r>
        <w:t>•  Supported SCCM/MECM and Intune-based endpoint operations, including application deployment, patching, software distribution, Windows device management, and compliance monitoring.</w:t>
      </w:r>
    </w:p>
    <w:p w14:paraId="26DB34C1" w14:textId="77777777" w:rsidR="00253026" w:rsidRDefault="00000000">
      <w:pPr>
        <w:pStyle w:val="ResumeBullet"/>
      </w:pPr>
      <w:r>
        <w:t>•  Assisted with Windows and mobile device enrollment, configuration profile assignments, compliance validation, Company Portal support, and troubleshooting of policy synchronization issues.</w:t>
      </w:r>
    </w:p>
    <w:p w14:paraId="55A9EC76" w14:textId="77777777" w:rsidR="00253026" w:rsidRDefault="00000000">
      <w:pPr>
        <w:pStyle w:val="ResumeBullet"/>
      </w:pPr>
      <w:r>
        <w:t>•  Supported application installation and upgrade deployments for Windows endpoints, monitored deployment results, and investigated installation failures using SCCM, Intune, and Windows logs.</w:t>
      </w:r>
    </w:p>
    <w:p w14:paraId="76B50472" w14:textId="77777777" w:rsidR="00253026" w:rsidRDefault="00000000">
      <w:pPr>
        <w:pStyle w:val="ResumeBullet"/>
      </w:pPr>
      <w:r>
        <w:t>•  Performed patch deployment monitoring, device compliance checks, BitLocker status validation, client health review, and remediation follow-up for failed or inactive endpoints.</w:t>
      </w:r>
    </w:p>
    <w:p w14:paraId="11A3F61C" w14:textId="77777777" w:rsidR="00253026" w:rsidRDefault="00000000">
      <w:pPr>
        <w:pStyle w:val="ResumeBullet"/>
      </w:pPr>
      <w:r>
        <w:t>•  Provided L1/L2 support for endpoint, Microsoft 365, device access, policy, application, and Windows upgrade issues while maintaining clear ticket updates and SLA-based closure.</w:t>
      </w:r>
    </w:p>
    <w:p w14:paraId="5E5CF1C5" w14:textId="77777777" w:rsidR="00253026" w:rsidRDefault="00000000">
      <w:pPr>
        <w:pStyle w:val="ResumeBullet"/>
      </w:pPr>
      <w:r>
        <w:t>•  Contributed to operational documentation, deployment validation, reporting, and coordination with infrastructure and business teams.</w:t>
      </w:r>
    </w:p>
    <w:p w14:paraId="04238D2A" w14:textId="77777777" w:rsidR="00253026" w:rsidRDefault="00000000">
      <w:pPr>
        <w:pStyle w:val="Heading2"/>
      </w:pPr>
      <w:r>
        <w:t>Emergys Labs Pvt. Ltd. – Application Packaging &amp; SCCM Support Engineer</w:t>
      </w:r>
      <w:r>
        <w:rPr>
          <w:b w:val="0"/>
          <w:color w:val="505050"/>
        </w:rPr>
        <w:t xml:space="preserve"> | Client: Accenture – Axis Bank Project | Feb 2022 – Apr 2025</w:t>
      </w:r>
    </w:p>
    <w:p w14:paraId="24B8629E" w14:textId="77777777" w:rsidR="00253026" w:rsidRDefault="00000000">
      <w:pPr>
        <w:pStyle w:val="ResumeBullet"/>
      </w:pPr>
      <w:r>
        <w:t>•  Created, tested, and deployed enterprise application packages through SCCM/MECM, including detection methods, installation and uninstall commands, dependencies, requirements, and user/device targeting.</w:t>
      </w:r>
    </w:p>
    <w:p w14:paraId="4BE2C5F7" w14:textId="77777777" w:rsidR="00253026" w:rsidRDefault="00000000">
      <w:pPr>
        <w:pStyle w:val="ResumeBullet"/>
      </w:pPr>
      <w:r>
        <w:t>•  Performed application packaging, upgrade, pilot validation, phased rollout, and production deployment for business applications, utilities, patches, and client-required software.</w:t>
      </w:r>
    </w:p>
    <w:p w14:paraId="36F93E7D" w14:textId="77777777" w:rsidR="00253026" w:rsidRDefault="00000000">
      <w:pPr>
        <w:pStyle w:val="ResumeBullet"/>
      </w:pPr>
      <w:r>
        <w:t>•  Created and maintained SCCM collections and monitored deployment status, installation success, failures, content distribution, and remediation actions.</w:t>
      </w:r>
    </w:p>
    <w:p w14:paraId="23A6274D" w14:textId="77777777" w:rsidR="00253026" w:rsidRDefault="00000000">
      <w:pPr>
        <w:pStyle w:val="ResumeBullet"/>
      </w:pPr>
      <w:r>
        <w:t>•  Troubleshot application installation failures, package errors, content issues, client-side failures, and deployment incidents using SCCM and Windows logs.</w:t>
      </w:r>
    </w:p>
    <w:p w14:paraId="45BBF5FD" w14:textId="77777777" w:rsidR="00253026" w:rsidRDefault="00000000">
      <w:pPr>
        <w:pStyle w:val="ResumeBullet"/>
      </w:pPr>
      <w:r>
        <w:t>•  Assisted with SCCM client health, deployment compliance reviews, patch and application support, and handled L1/L2 application and infrastructure incidents through ITSM processes.</w:t>
      </w:r>
    </w:p>
    <w:p w14:paraId="346973CB" w14:textId="77777777" w:rsidR="00253026" w:rsidRDefault="00000000">
      <w:pPr>
        <w:pStyle w:val="ResumeBullet"/>
      </w:pPr>
      <w:r>
        <w:t>•  Prepared deployment notes, SOPs, package validation steps, troubleshooting references, and operational documentation.</w:t>
      </w:r>
    </w:p>
    <w:p w14:paraId="41AE18B6" w14:textId="77777777" w:rsidR="00253026" w:rsidRDefault="00000000">
      <w:pPr>
        <w:pStyle w:val="Heading2"/>
      </w:pPr>
      <w:r>
        <w:t>Noble Hospital, Hadapsar – System Support Engineer</w:t>
      </w:r>
      <w:r>
        <w:rPr>
          <w:b w:val="0"/>
          <w:color w:val="505050"/>
        </w:rPr>
        <w:t xml:space="preserve"> | Feb 2021 – Dec 2021</w:t>
      </w:r>
    </w:p>
    <w:p w14:paraId="236B9772" w14:textId="77777777" w:rsidR="00253026" w:rsidRDefault="00000000">
      <w:pPr>
        <w:pStyle w:val="ResumeBullet"/>
      </w:pPr>
      <w:r>
        <w:t>•  Provided desktop, Microsoft 365, Outlook, Teams, printer, network, application, user account, login, and endpoint readiness support.</w:t>
      </w:r>
    </w:p>
    <w:p w14:paraId="25310F9F" w14:textId="77777777" w:rsidR="00253026" w:rsidRDefault="00000000">
      <w:pPr>
        <w:pStyle w:val="ResumeBullet"/>
      </w:pPr>
      <w:r>
        <w:t>•  Performed antivirus checks, hardware and software troubleshooting, device setup, asset updates, and coordination for issue closure.</w:t>
      </w:r>
    </w:p>
    <w:p w14:paraId="4DE6C38D" w14:textId="77777777" w:rsidR="00253026" w:rsidRDefault="00000000">
      <w:pPr>
        <w:pStyle w:val="Heading2"/>
      </w:pPr>
      <w:r>
        <w:t>CMS IT Services – IT Support Engineer</w:t>
      </w:r>
      <w:r>
        <w:rPr>
          <w:b w:val="0"/>
          <w:color w:val="505050"/>
        </w:rPr>
        <w:t xml:space="preserve"> | Client: DMart | Jul 2018 – Mar 2020</w:t>
      </w:r>
    </w:p>
    <w:p w14:paraId="4EE7EC74" w14:textId="77777777" w:rsidR="00253026" w:rsidRDefault="00000000">
      <w:pPr>
        <w:pStyle w:val="ResumeBullet"/>
      </w:pPr>
      <w:r>
        <w:t>•  Handled end-user incidents, hardware and software troubleshooting, printer support, basic network issues, POS readiness, and store IT operations.</w:t>
      </w:r>
    </w:p>
    <w:p w14:paraId="156C5486" w14:textId="77777777" w:rsidR="00253026" w:rsidRDefault="00000000">
      <w:pPr>
        <w:pStyle w:val="ResumeBullet"/>
      </w:pPr>
      <w:r>
        <w:t>•  Managed tickets through Unidesk, supported Symantec Endpoint Protection, asset inventory, device tagging, warranty coordination, Active Directory password resets, Microsoft 365, Outlook, and Teams.</w:t>
      </w:r>
    </w:p>
    <w:p w14:paraId="26CCECE4" w14:textId="77777777" w:rsidR="00253026" w:rsidRDefault="00000000">
      <w:pPr>
        <w:pStyle w:val="Heading1"/>
      </w:pPr>
      <w:r>
        <w:t>CORE &amp; TECHNICAL SKILLS</w:t>
      </w:r>
    </w:p>
    <w:p w14:paraId="4FBA36B3" w14:textId="77777777" w:rsidR="00253026" w:rsidRDefault="00000000">
      <w:pPr>
        <w:spacing w:after="28"/>
      </w:pPr>
      <w:r>
        <w:rPr>
          <w:b/>
          <w:color w:val="1F4E79"/>
        </w:rPr>
        <w:t xml:space="preserve">Endpoint Management: </w:t>
      </w:r>
      <w:r>
        <w:t>Microsoft Intune, SCCM/MECM, Co-management, Windows Autopilot, Windows 11 Deployment, Device Enrollment, Company Portal, Windows and Mobile Device Management</w:t>
      </w:r>
    </w:p>
    <w:p w14:paraId="701BE9F9" w14:textId="76C9800C" w:rsidR="00253026" w:rsidRDefault="4780CBBF">
      <w:pPr>
        <w:spacing w:after="28"/>
      </w:pPr>
      <w:r w:rsidRPr="4780CBBF">
        <w:rPr>
          <w:b/>
          <w:bCs/>
          <w:color w:val="1F4E79"/>
        </w:rPr>
        <w:t xml:space="preserve">Intune Configuration &amp; Compliance: </w:t>
      </w:r>
      <w:r>
        <w:t>Configuration Profiles, Compliance Policies, Device Restrictions, App Protection Policies, App Configuration Policies, Conditional Access, Microsoft Entra ID</w:t>
      </w:r>
    </w:p>
    <w:p w14:paraId="1CA4D895" w14:textId="61B08CA7" w:rsidR="00253026" w:rsidRDefault="4780CBBF">
      <w:pPr>
        <w:spacing w:after="28"/>
      </w:pPr>
      <w:r w:rsidRPr="4780CBBF">
        <w:rPr>
          <w:b/>
          <w:bCs/>
          <w:color w:val="1F4E79"/>
        </w:rPr>
        <w:t xml:space="preserve">Patching &amp; Security: </w:t>
      </w:r>
      <w:r>
        <w:t>Patch Compliance, BitLocker, Security Baselines, Antivirus, Endpoint Security</w:t>
      </w:r>
    </w:p>
    <w:p w14:paraId="7D79DBD2" w14:textId="3C48FA1B" w:rsidR="00253026" w:rsidRDefault="4780CBBF">
      <w:pPr>
        <w:spacing w:after="28"/>
      </w:pPr>
      <w:r w:rsidRPr="4780CBBF">
        <w:rPr>
          <w:b/>
          <w:bCs/>
          <w:color w:val="1F4E79"/>
        </w:rPr>
        <w:t xml:space="preserve">Application Management: </w:t>
      </w:r>
      <w:r>
        <w:t>Packaging, Detection Methods, Upgrades, Troubleshooting</w:t>
      </w:r>
    </w:p>
    <w:p w14:paraId="0B8A3CDF" w14:textId="77777777" w:rsidR="00253026" w:rsidRDefault="00000000">
      <w:pPr>
        <w:spacing w:after="28"/>
      </w:pPr>
      <w:r>
        <w:rPr>
          <w:b/>
          <w:color w:val="1F4E79"/>
        </w:rPr>
        <w:t xml:space="preserve">SCCM &amp; Deployment: </w:t>
      </w:r>
      <w:r>
        <w:t>Collections, Task Sequences, OSD, Software Update Point, Distribution Points, Boundary Groups, Driver Injection, Software Distribution, Client Health</w:t>
      </w:r>
    </w:p>
    <w:p w14:paraId="27F4DD04" w14:textId="77777777" w:rsidR="00253026" w:rsidRDefault="00000000">
      <w:pPr>
        <w:spacing w:after="28"/>
      </w:pPr>
      <w:r>
        <w:rPr>
          <w:b/>
          <w:color w:val="1F4E79"/>
        </w:rPr>
        <w:t xml:space="preserve">Reporting &amp; Troubleshooting: </w:t>
      </w:r>
      <w:r>
        <w:t>Intune Reporting, Endpoint Analytics, Deployment and Compliance Reporting, Intune and SCCM Logs, Windows Logs, SLA Management</w:t>
      </w:r>
    </w:p>
    <w:p w14:paraId="31A6F895" w14:textId="77777777" w:rsidR="00253026" w:rsidRDefault="00000000">
      <w:pPr>
        <w:spacing w:after="28"/>
      </w:pPr>
      <w:r>
        <w:rPr>
          <w:b/>
          <w:color w:val="1F4E79"/>
        </w:rPr>
        <w:t xml:space="preserve">Administration &amp; Tools: </w:t>
      </w:r>
      <w:r>
        <w:t>Microsoft 365 Admin Center, Exchange, Outlook, Teams, Active Directory, ServiceNow, Unidesk, Datto RMM, Entuity, Datto EDR, Symantec SEPM, PowerShell</w:t>
      </w:r>
    </w:p>
    <w:p w14:paraId="229C630D" w14:textId="37BD95B7" w:rsidR="00253026" w:rsidRDefault="4780CBBF">
      <w:pPr>
        <w:pStyle w:val="Heading1"/>
      </w:pPr>
      <w:r>
        <w:t>EDUCATION</w:t>
      </w:r>
    </w:p>
    <w:p w14:paraId="2A2A3B36" w14:textId="522A575A" w:rsidR="00253026" w:rsidRDefault="4780CBBF">
      <w:r w:rsidRPr="4780CBBF">
        <w:rPr>
          <w:b/>
          <w:bCs/>
        </w:rPr>
        <w:t>Bachelor of Engineering – Electronics and Telecommunication</w:t>
      </w:r>
      <w:r>
        <w:t xml:space="preserve"> | Pune University, Maharashtra | 2017</w:t>
      </w:r>
    </w:p>
    <w:p w14:paraId="6AF3F1F0" w14:textId="77777777" w:rsidR="00253026" w:rsidRDefault="00000000">
      <w:pPr>
        <w:pStyle w:val="Heading1"/>
      </w:pPr>
      <w:r>
        <w:t>PROFESSIONAL STRENGTHS</w:t>
      </w:r>
    </w:p>
    <w:p w14:paraId="24854C43" w14:textId="77777777" w:rsidR="00253026" w:rsidRDefault="00000000">
      <w:pPr>
        <w:pStyle w:val="ResumeBullet"/>
      </w:pPr>
      <w:r>
        <w:t>•  Strong troubleshooting mindset with hands-on experience in endpoint management, Autopilot, deployment, patching, compliance, security configuration, and user-impacting issues.</w:t>
      </w:r>
    </w:p>
    <w:p w14:paraId="5E0557A8" w14:textId="77777777" w:rsidR="00253026" w:rsidRDefault="00000000">
      <w:pPr>
        <w:pStyle w:val="ResumeBullet"/>
      </w:pPr>
      <w:r>
        <w:t>•  Good understanding of ITIL processes, SLA-based support, incident handling, escalation coordination, change validation, and stakeholder communication.</w:t>
      </w:r>
    </w:p>
    <w:p w14:paraId="38707231" w14:textId="77777777" w:rsidR="00253026" w:rsidRDefault="00000000">
      <w:pPr>
        <w:pStyle w:val="ResumeBullet"/>
      </w:pPr>
      <w:r>
        <w:t>•  Focused on documentation, reporting, deployment validation, SOP preparation, audit-ready records, continuous improvement, and evaluation of new endpoint capabilities.</w:t>
      </w:r>
    </w:p>
    <w:sectPr w:rsidR="00253026" w:rsidSect="00034616">
      <w:footerReference w:type="default" r:id="rId8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9A437" w14:textId="77777777" w:rsidR="00363664" w:rsidRDefault="00363664">
      <w:pPr>
        <w:spacing w:after="0" w:line="240" w:lineRule="auto"/>
      </w:pPr>
      <w:r>
        <w:separator/>
      </w:r>
    </w:p>
  </w:endnote>
  <w:endnote w:type="continuationSeparator" w:id="0">
    <w:p w14:paraId="39F49590" w14:textId="77777777" w:rsidR="00363664" w:rsidRDefault="00363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EDD73" w14:textId="07B57C4B" w:rsidR="00253026" w:rsidRDefault="00000000">
    <w:pPr>
      <w:pStyle w:val="Footer"/>
      <w:jc w:val="center"/>
    </w:pPr>
    <w:r>
      <w:rPr>
        <w:color w:val="646464"/>
        <w:sz w:val="16"/>
      </w:rPr>
      <w:t xml:space="preserve">Dnyaneshwar Karande | Endpoint Management Engineer | </w:t>
    </w:r>
    <w:r>
      <w:fldChar w:fldCharType="begin"/>
    </w:r>
    <w:r>
      <w:instrText>PAGE</w:instrText>
    </w:r>
    <w:r>
      <w:fldChar w:fldCharType="separate"/>
    </w:r>
    <w:r w:rsidR="00D926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CDE3" w14:textId="77777777" w:rsidR="00363664" w:rsidRDefault="00363664">
      <w:pPr>
        <w:spacing w:after="0" w:line="240" w:lineRule="auto"/>
      </w:pPr>
      <w:r>
        <w:separator/>
      </w:r>
    </w:p>
  </w:footnote>
  <w:footnote w:type="continuationSeparator" w:id="0">
    <w:p w14:paraId="186DC5FE" w14:textId="77777777" w:rsidR="00363664" w:rsidRDefault="00363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785557">
    <w:abstractNumId w:val="8"/>
  </w:num>
  <w:num w:numId="2" w16cid:durableId="2144810599">
    <w:abstractNumId w:val="6"/>
  </w:num>
  <w:num w:numId="3" w16cid:durableId="222640830">
    <w:abstractNumId w:val="5"/>
  </w:num>
  <w:num w:numId="4" w16cid:durableId="1955941770">
    <w:abstractNumId w:val="4"/>
  </w:num>
  <w:num w:numId="5" w16cid:durableId="1215655950">
    <w:abstractNumId w:val="7"/>
  </w:num>
  <w:num w:numId="6" w16cid:durableId="758066390">
    <w:abstractNumId w:val="3"/>
  </w:num>
  <w:num w:numId="7" w16cid:durableId="641731992">
    <w:abstractNumId w:val="2"/>
  </w:num>
  <w:num w:numId="8" w16cid:durableId="1288000996">
    <w:abstractNumId w:val="1"/>
  </w:num>
  <w:num w:numId="9" w16cid:durableId="139743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026"/>
    <w:rsid w:val="0029639D"/>
    <w:rsid w:val="00326F90"/>
    <w:rsid w:val="00363664"/>
    <w:rsid w:val="00420D41"/>
    <w:rsid w:val="00AA1D8D"/>
    <w:rsid w:val="00B47730"/>
    <w:rsid w:val="00CB0664"/>
    <w:rsid w:val="00D9260A"/>
    <w:rsid w:val="00FC693F"/>
    <w:rsid w:val="09C064EC"/>
    <w:rsid w:val="0A22A15F"/>
    <w:rsid w:val="0BE8559F"/>
    <w:rsid w:val="1792265A"/>
    <w:rsid w:val="1E95D190"/>
    <w:rsid w:val="44328E15"/>
    <w:rsid w:val="4780CBBF"/>
    <w:rsid w:val="56CFE382"/>
    <w:rsid w:val="7F4EC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3B0A5D2-27C2-4ECB-8C58-0D918C19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F4E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26" w:line="240" w:lineRule="auto"/>
      <w:ind w:left="259" w:hanging="173"/>
    </w:pPr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1346</Words>
  <Characters>7732</Characters>
  <Application>Microsoft Office Word</Application>
  <DocSecurity>0</DocSecurity>
  <Lines>188</Lines>
  <Paragraphs>12</Paragraphs>
  <ScaleCrop>false</ScaleCrop>
  <Manager/>
  <Company/>
  <LinksUpToDate>false</LinksUpToDate>
  <CharactersWithSpaces>9066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Dnyaneshwar Karande - Endpoint Management Engineer Resume</dc:title>
  <dc:subject/>
  <dc:creator>Dnyaneshwar Karande</dc:creator>
  <cp:keywords/>
  <dc:description>generated by python-docx</dc:description>
  <cp:lastModifiedBy>Dnyaneshwar Karande</cp:lastModifiedBy>
  <cp:revision>3</cp:revision>
  <dcterms:created xsi:type="dcterms:W3CDTF">2026-09-21T06:29:00Z</dcterms:created>
  <dcterms:modified xsi:type="dcterms:W3CDTF">2026-09-21T06:50:00Z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2026-09-21T06:50:11Z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8f2b909f-9d3e-4a1f-96b5-6d19742e2b81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